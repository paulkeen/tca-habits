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9CC1F" w14:textId="77777777" w:rsidR="002C69F7" w:rsidRDefault="00E24062">
      <w:r>
        <w:rPr>
          <w:noProof/>
        </w:rPr>
        <w:drawing>
          <wp:anchor distT="0" distB="0" distL="0" distR="0" simplePos="0" relativeHeight="251658240" behindDoc="1" locked="0" layoutInCell="1" hidden="0" allowOverlap="1" wp14:anchorId="3AE9CA5C" wp14:editId="1F00148D">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2CB898B4" w14:textId="77777777" w:rsidR="002C69F7" w:rsidRDefault="002C69F7">
      <w:pPr>
        <w:pBdr>
          <w:bottom w:val="single" w:sz="28" w:space="1" w:color="F5C502"/>
        </w:pBdr>
      </w:pPr>
    </w:p>
    <w:p w14:paraId="40C70A4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2EE149CA" w14:textId="77777777" w:rsidR="002C69F7" w:rsidRDefault="00747B27">
      <w:pPr>
        <w:spacing w:line="276" w:lineRule="auto"/>
        <w:ind w:left="720" w:firstLine="720"/>
      </w:pPr>
      <w:r>
        <w:rPr>
          <w:b/>
          <w:bCs/>
          <w:color w:val="FFFFFF"/>
          <w:sz w:val="120"/>
          <w:szCs w:val="120"/>
        </w:rPr>
        <w:t>Agentic</w:t>
      </w:r>
    </w:p>
    <w:p w14:paraId="13D88C9F" w14:textId="77777777" w:rsidR="002C69F7" w:rsidRDefault="00747B27">
      <w:pPr>
        <w:spacing w:line="276" w:lineRule="auto"/>
        <w:ind w:left="720" w:firstLine="720"/>
      </w:pPr>
      <w:r>
        <w:rPr>
          <w:b/>
          <w:bCs/>
          <w:color w:val="FFFFFF"/>
          <w:sz w:val="120"/>
          <w:szCs w:val="120"/>
        </w:rPr>
        <w:t>Engineering</w:t>
      </w:r>
    </w:p>
    <w:p w14:paraId="7597791D" w14:textId="77777777" w:rsidR="002C69F7" w:rsidRDefault="00E24062">
      <w:pPr>
        <w:ind w:left="720" w:firstLine="720"/>
        <w:rPr>
          <w:color w:val="EBDEFC"/>
          <w:sz w:val="54"/>
          <w:szCs w:val="54"/>
        </w:rPr>
      </w:pPr>
      <w:r>
        <w:rPr>
          <w:color w:val="EBDEFC"/>
          <w:sz w:val="54"/>
          <w:szCs w:val="54"/>
        </w:rPr>
        <w:t>Student Handout</w:t>
      </w:r>
    </w:p>
    <w:p w14:paraId="4F0E4711" w14:textId="77777777" w:rsidR="00E24062" w:rsidRDefault="00E24062">
      <w:pPr>
        <w:ind w:left="720" w:firstLine="720"/>
        <w:rPr>
          <w:color w:val="EBDEFC"/>
          <w:sz w:val="54"/>
          <w:szCs w:val="54"/>
        </w:rPr>
      </w:pPr>
    </w:p>
    <w:p w14:paraId="71C948D7" w14:textId="77777777" w:rsidR="00E24062" w:rsidRDefault="00E24062">
      <w:pPr>
        <w:ind w:left="720" w:firstLine="720"/>
        <w:rPr>
          <w:color w:val="EBDEFC"/>
          <w:sz w:val="54"/>
          <w:szCs w:val="54"/>
        </w:rPr>
      </w:pPr>
    </w:p>
    <w:p w14:paraId="51FC4F00" w14:textId="77777777" w:rsidR="00E24062" w:rsidRDefault="00E24062">
      <w:pPr>
        <w:ind w:left="720" w:firstLine="720"/>
        <w:rPr>
          <w:color w:val="EBDEFC"/>
          <w:sz w:val="54"/>
          <w:szCs w:val="54"/>
        </w:rPr>
      </w:pPr>
    </w:p>
    <w:p w14:paraId="576F863F" w14:textId="77777777" w:rsidR="00E24062" w:rsidRDefault="00E24062">
      <w:pPr>
        <w:ind w:left="720" w:firstLine="720"/>
        <w:rPr>
          <w:color w:val="EBDEFC"/>
          <w:sz w:val="54"/>
          <w:szCs w:val="54"/>
        </w:rPr>
      </w:pPr>
    </w:p>
    <w:p w14:paraId="6C7DF128" w14:textId="77777777" w:rsidR="00E24062" w:rsidRDefault="00E24062">
      <w:pPr>
        <w:ind w:left="720" w:firstLine="720"/>
        <w:rPr>
          <w:color w:val="EBDEFC"/>
          <w:sz w:val="54"/>
          <w:szCs w:val="54"/>
        </w:rPr>
      </w:pPr>
    </w:p>
    <w:p w14:paraId="3699764E" w14:textId="77777777" w:rsidR="00E24062" w:rsidRDefault="00E24062">
      <w:pPr>
        <w:ind w:left="720" w:firstLine="720"/>
        <w:rPr>
          <w:color w:val="EBDEFC"/>
          <w:sz w:val="54"/>
          <w:szCs w:val="54"/>
        </w:rPr>
      </w:pPr>
    </w:p>
    <w:p w14:paraId="385C6208" w14:textId="77777777" w:rsidR="00E24062" w:rsidRDefault="00E24062">
      <w:pPr>
        <w:ind w:left="720" w:firstLine="720"/>
      </w:pPr>
    </w:p>
    <w:p w14:paraId="4B29A2A0" w14:textId="77777777" w:rsidR="002C69F7" w:rsidRDefault="002C69F7">
      <w:pPr>
        <w:pBdr>
          <w:bottom w:val="single" w:sz="10" w:space="1" w:color="FFFFFF"/>
        </w:pBdr>
      </w:pPr>
    </w:p>
    <w:p w14:paraId="1750A62D"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0C03BBDB"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064A7A2F" w14:textId="77777777" w:rsidR="002C69F7" w:rsidRDefault="002C69F7">
      <w:pPr>
        <w:rPr>
          <w:color w:val="FFFFFF"/>
          <w:sz w:val="26"/>
          <w:szCs w:val="26"/>
        </w:rPr>
      </w:pPr>
    </w:p>
    <w:p w14:paraId="723E0455" w14:textId="77777777" w:rsidR="002C69F7" w:rsidRDefault="002C69F7">
      <w:pPr>
        <w:ind w:firstLine="720"/>
        <w:rPr>
          <w:color w:val="FFFFFF"/>
          <w:sz w:val="26"/>
          <w:szCs w:val="26"/>
        </w:rPr>
      </w:pPr>
    </w:p>
    <w:p w14:paraId="503937F9" w14:textId="77777777" w:rsidR="002C69F7" w:rsidRDefault="002C69F7">
      <w:pPr>
        <w:ind w:firstLine="720"/>
        <w:rPr>
          <w:color w:val="FFFFFF"/>
          <w:sz w:val="26"/>
          <w:szCs w:val="26"/>
        </w:rPr>
      </w:pPr>
    </w:p>
    <w:p w14:paraId="3E25387A" w14:textId="77777777" w:rsidR="002C69F7" w:rsidRDefault="002C69F7">
      <w:pPr>
        <w:ind w:firstLine="720"/>
        <w:rPr>
          <w:color w:val="FFFFFF"/>
          <w:sz w:val="26"/>
          <w:szCs w:val="26"/>
        </w:rPr>
      </w:pPr>
    </w:p>
    <w:p w14:paraId="34F4852D" w14:textId="77777777" w:rsidR="002C69F7" w:rsidRDefault="002C69F7">
      <w:pPr>
        <w:ind w:firstLine="720"/>
        <w:rPr>
          <w:color w:val="FFFFFF"/>
          <w:sz w:val="26"/>
          <w:szCs w:val="26"/>
        </w:rPr>
      </w:pPr>
    </w:p>
    <w:p w14:paraId="23A5D58F" w14:textId="77777777" w:rsidR="002C69F7" w:rsidRDefault="002C69F7">
      <w:pPr>
        <w:ind w:firstLine="720"/>
        <w:rPr>
          <w:color w:val="FFFFFF"/>
          <w:sz w:val="26"/>
          <w:szCs w:val="26"/>
        </w:rPr>
      </w:pPr>
    </w:p>
    <w:p w14:paraId="2BFE89FF" w14:textId="77777777" w:rsidR="002C69F7" w:rsidRDefault="002C69F7">
      <w:pPr>
        <w:ind w:firstLine="720"/>
        <w:rPr>
          <w:color w:val="FFFFFF"/>
          <w:sz w:val="26"/>
          <w:szCs w:val="26"/>
        </w:rPr>
      </w:pPr>
    </w:p>
    <w:p w14:paraId="5F00B435" w14:textId="77777777" w:rsidR="002C69F7" w:rsidRDefault="002C69F7">
      <w:pPr>
        <w:ind w:firstLine="720"/>
        <w:rPr>
          <w:color w:val="FFFFFF"/>
          <w:sz w:val="26"/>
          <w:szCs w:val="26"/>
        </w:rPr>
      </w:pPr>
    </w:p>
    <w:p w14:paraId="390E346A" w14:textId="77777777" w:rsidR="002C69F7" w:rsidRDefault="002C69F7">
      <w:pPr>
        <w:ind w:firstLine="720"/>
        <w:rPr>
          <w:color w:val="FFFFFF"/>
          <w:sz w:val="26"/>
          <w:szCs w:val="26"/>
        </w:rPr>
      </w:pPr>
    </w:p>
    <w:p w14:paraId="70FD9435" w14:textId="77777777" w:rsidR="002C69F7" w:rsidRDefault="002C69F7">
      <w:pPr>
        <w:ind w:firstLine="720"/>
        <w:rPr>
          <w:color w:val="FFFFFF"/>
          <w:sz w:val="26"/>
          <w:szCs w:val="26"/>
        </w:rPr>
      </w:pPr>
    </w:p>
    <w:p w14:paraId="4B2B9CF4" w14:textId="77777777" w:rsidR="002C69F7" w:rsidRDefault="002C69F7">
      <w:pPr>
        <w:ind w:firstLine="720"/>
        <w:rPr>
          <w:color w:val="FFFFFF"/>
          <w:sz w:val="26"/>
          <w:szCs w:val="26"/>
        </w:rPr>
      </w:pPr>
    </w:p>
    <w:p w14:paraId="63312577" w14:textId="77777777" w:rsidR="002C69F7" w:rsidRDefault="002C69F7">
      <w:pPr>
        <w:ind w:firstLine="720"/>
        <w:rPr>
          <w:color w:val="FFFFFF"/>
          <w:sz w:val="26"/>
          <w:szCs w:val="26"/>
        </w:rPr>
      </w:pPr>
    </w:p>
    <w:p w14:paraId="6F77247D"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48BFBC95" w14:textId="77777777" w:rsidR="002C69F7" w:rsidRDefault="002C69F7">
      <w:pPr>
        <w:sectPr w:rsidR="002C69F7">
          <w:type w:val="continuous"/>
          <w:pgSz w:w="12240" w:h="15840"/>
          <w:pgMar w:top="0" w:right="0" w:bottom="0" w:left="0" w:header="708" w:footer="708" w:gutter="0"/>
          <w:cols w:space="720"/>
        </w:sectPr>
      </w:pPr>
    </w:p>
    <w:p w14:paraId="7EB26CA1" w14:textId="77777777" w:rsidR="00855A3A" w:rsidRDefault="00000000">
      <w:pPr>
        <w:pStyle w:val="Heading1"/>
        <w:spacing w:before="340" w:after="120"/>
      </w:pPr>
      <w:r>
        <w:lastRenderedPageBreak/>
        <w:t>Student Handout — TCA Agentic Engineering</w:t>
      </w:r>
    </w:p>
    <w:p w14:paraId="1DFE47CA" w14:textId="77777777" w:rsidR="00855A3A" w:rsidRDefault="00000000">
      <w:pPr>
        <w:spacing w:after="140" w:line="276" w:lineRule="auto"/>
      </w:pPr>
      <w:r>
        <w:t xml:space="preserve">Everything here works in </w:t>
      </w:r>
      <w:r>
        <w:rPr>
          <w:b/>
          <w:bCs/>
        </w:rPr>
        <w:t>Claude Code</w:t>
      </w:r>
      <w:r>
        <w:t xml:space="preserve"> and </w:t>
      </w:r>
      <w:r>
        <w:rPr>
          <w:b/>
          <w:bCs/>
        </w:rPr>
        <w:t>OpenAI Codex</w:t>
      </w:r>
      <w:r>
        <w:t>. Type the prompts in verbatim; where a mechanism differs, both are shown. You are building this app yourself, from an empty folder. The reference repo is your safety net, not your starting point.</w:t>
      </w:r>
    </w:p>
    <w:p w14:paraId="3F14C80E" w14:textId="77777777" w:rsidR="00855A3A" w:rsidRDefault="00000000">
      <w:pPr>
        <w:pStyle w:val="Heading2"/>
        <w:spacing w:before="260" w:after="100"/>
      </w:pPr>
      <w:r>
        <w:t>Before the day</w:t>
      </w:r>
    </w:p>
    <w:p w14:paraId="1B4B995B" w14:textId="77777777" w:rsidR="00855A3A" w:rsidRDefault="00000000">
      <w:pPr>
        <w:spacing w:after="140" w:line="276" w:lineRule="auto"/>
      </w:pPr>
      <w:r>
        <w:t>Ten minutes, once. The day has no time to debug a missing toolchain, and the safety net does not help if the agent will not start.</w:t>
      </w:r>
    </w:p>
    <w:p w14:paraId="3E46EA7C"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77C4D5F8" w14:textId="77777777">
        <w:tc>
          <w:tcPr>
            <w:tcW w:w="9360" w:type="dxa"/>
            <w:shd w:val="clear" w:color="auto" w:fill="F7F6FB"/>
          </w:tcPr>
          <w:p w14:paraId="419E7A41" w14:textId="77777777" w:rsidR="00855A3A" w:rsidRDefault="00000000">
            <w:pPr>
              <w:keepNext/>
              <w:keepLines/>
              <w:spacing w:line="264" w:lineRule="auto"/>
              <w:ind w:left="120"/>
            </w:pPr>
            <w:r>
              <w:rPr>
                <w:rFonts w:ascii="Consolas" w:hAnsi="Consolas" w:cs="Consolas"/>
                <w:sz w:val="18"/>
                <w:szCs w:val="18"/>
              </w:rPr>
              <w:t># One agent, or both. Either is fine; the ideas are identical.</w:t>
            </w:r>
            <w:r>
              <w:rPr>
                <w:rFonts w:ascii="Consolas" w:hAnsi="Consolas" w:cs="Consolas"/>
                <w:sz w:val="18"/>
                <w:szCs w:val="18"/>
              </w:rPr>
              <w:br/>
              <w:t>npm install -g @anthropic-ai/claude-code   &amp;&amp;  claude     # then log in</w:t>
            </w:r>
            <w:r>
              <w:rPr>
                <w:rFonts w:ascii="Consolas" w:hAnsi="Consolas" w:cs="Consolas"/>
                <w:sz w:val="18"/>
                <w:szCs w:val="18"/>
              </w:rPr>
              <w:br/>
              <w:t>npm install -g @openai/codex               &amp;&amp;  codex      # then sign in</w:t>
            </w:r>
            <w:r>
              <w:rPr>
                <w:rFonts w:ascii="Consolas" w:hAnsi="Consolas" w:cs="Consolas"/>
                <w:sz w:val="18"/>
                <w:szCs w:val="18"/>
              </w:rPr>
              <w:br/>
            </w:r>
            <w:r>
              <w:rPr>
                <w:rFonts w:ascii="Consolas" w:hAnsi="Consolas" w:cs="Consolas"/>
                <w:sz w:val="18"/>
                <w:szCs w:val="18"/>
              </w:rPr>
              <w:br/>
              <w:t># Everything below must print a version, not an error.</w:t>
            </w:r>
            <w:r>
              <w:rPr>
                <w:rFonts w:ascii="Consolas" w:hAnsi="Consolas" w:cs="Consolas"/>
                <w:sz w:val="18"/>
                <w:szCs w:val="18"/>
              </w:rPr>
              <w:br/>
              <w:t>claude --version        # or: codex --version</w:t>
            </w:r>
            <w:r>
              <w:rPr>
                <w:rFonts w:ascii="Consolas" w:hAnsi="Consolas" w:cs="Consolas"/>
                <w:sz w:val="18"/>
                <w:szCs w:val="18"/>
              </w:rPr>
              <w:br/>
              <w:t>node --version          # 18+, and Codex prefers 22+</w:t>
            </w:r>
            <w:r>
              <w:rPr>
                <w:rFonts w:ascii="Consolas" w:hAnsi="Consolas" w:cs="Consolas"/>
                <w:sz w:val="18"/>
                <w:szCs w:val="18"/>
              </w:rPr>
              <w:br/>
              <w:t>python3 --version       # 3.11+</w:t>
            </w:r>
            <w:r>
              <w:rPr>
                <w:rFonts w:ascii="Consolas" w:hAnsi="Consolas" w:cs="Consolas"/>
                <w:sz w:val="18"/>
                <w:szCs w:val="18"/>
              </w:rPr>
              <w:br/>
              <w:t>git --version</w:t>
            </w:r>
            <w:r>
              <w:rPr>
                <w:rFonts w:ascii="Consolas" w:hAnsi="Consolas" w:cs="Consolas"/>
                <w:sz w:val="18"/>
                <w:szCs w:val="18"/>
              </w:rPr>
              <w:br/>
              <w:t>uv --version            # https://docs.astral.sh/uv/</w:t>
            </w:r>
          </w:p>
        </w:tc>
      </w:tr>
    </w:tbl>
    <w:p w14:paraId="55517A70" w14:textId="77777777" w:rsidR="00855A3A" w:rsidRDefault="00855A3A">
      <w:pPr>
        <w:spacing w:after="120" w:line="120" w:lineRule="auto"/>
      </w:pPr>
    </w:p>
    <w:p w14:paraId="31D2F161" w14:textId="77777777" w:rsidR="00855A3A" w:rsidRDefault="00000000">
      <w:pPr>
        <w:pStyle w:val="ListBullet"/>
        <w:spacing w:after="60" w:line="276" w:lineRule="auto"/>
      </w:pPr>
      <w:r>
        <w:t xml:space="preserve">Fifteen minutes of reading: </w:t>
      </w:r>
      <w:r>
        <w:rPr>
          <w:i/>
        </w:rPr>
        <w:t>the first two lessons of Claude Code 101, or the Codex CLI quickstart</w:t>
      </w:r>
      <w:r>
        <w:t>. You want the vocabulary, not mastery: agentic loop, context window, permissions, approvals.</w:t>
      </w:r>
    </w:p>
    <w:p w14:paraId="0482F627" w14:textId="77777777" w:rsidR="00855A3A" w:rsidRDefault="00000000">
      <w:pPr>
        <w:pStyle w:val="ListBullet"/>
        <w:spacing w:after="60" w:line="276" w:lineRule="auto"/>
      </w:pPr>
      <w:r>
        <w:rPr>
          <w:b/>
          <w:bCs/>
        </w:rPr>
        <w:t xml:space="preserve">One sentence to bring: </w:t>
      </w:r>
      <w:r>
        <w:t>a habit you actually want to build. You will seed the app with it, which makes the day yours rather than a toy.</w:t>
      </w:r>
    </w:p>
    <w:p w14:paraId="2F29D677" w14:textId="77777777" w:rsidR="00855A3A" w:rsidRDefault="00000000">
      <w:pPr>
        <w:pStyle w:val="ListBullet"/>
        <w:spacing w:after="60" w:line="276" w:lineRule="auto"/>
      </w:pPr>
      <w:r>
        <w:t>Environment stale after time away? Old Node, expired credentials, a wiped laptop: flag it the day before, not at 09:35.</w:t>
      </w:r>
    </w:p>
    <w:p w14:paraId="731551B8" w14:textId="77777777" w:rsidR="00855A3A" w:rsidRDefault="00000000">
      <w:pPr>
        <w:pStyle w:val="Heading2"/>
        <w:spacing w:before="260" w:after="100"/>
      </w:pPr>
      <w:r>
        <w:t>Two folders. Know which is which</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200"/>
        <w:gridCol w:w="2600"/>
        <w:gridCol w:w="5560"/>
      </w:tblGrid>
      <w:tr w:rsidR="00855A3A" w14:paraId="09E7F09B" w14:textId="77777777">
        <w:trPr>
          <w:tblHeader/>
        </w:trPr>
        <w:tc>
          <w:tcPr>
            <w:tcW w:w="1200" w:type="dxa"/>
            <w:shd w:val="clear" w:color="auto" w:fill="5E02D1"/>
          </w:tcPr>
          <w:p w14:paraId="13ECEC6B" w14:textId="77777777" w:rsidR="00855A3A" w:rsidRDefault="00855A3A">
            <w:pPr>
              <w:spacing w:before="40" w:after="40" w:line="252" w:lineRule="auto"/>
            </w:pPr>
          </w:p>
        </w:tc>
        <w:tc>
          <w:tcPr>
            <w:tcW w:w="2600" w:type="dxa"/>
            <w:shd w:val="clear" w:color="auto" w:fill="5E02D1"/>
          </w:tcPr>
          <w:p w14:paraId="03367FFE" w14:textId="77777777" w:rsidR="00855A3A" w:rsidRDefault="00000000">
            <w:pPr>
              <w:spacing w:before="40" w:after="40" w:line="252" w:lineRule="auto"/>
            </w:pPr>
            <w:r>
              <w:rPr>
                <w:b/>
                <w:bCs/>
                <w:color w:val="FFFFFF"/>
                <w:sz w:val="18"/>
                <w:szCs w:val="18"/>
              </w:rPr>
              <w:t>Where</w:t>
            </w:r>
          </w:p>
        </w:tc>
        <w:tc>
          <w:tcPr>
            <w:tcW w:w="5560" w:type="dxa"/>
            <w:shd w:val="clear" w:color="auto" w:fill="5E02D1"/>
          </w:tcPr>
          <w:p w14:paraId="5CD8F2D0" w14:textId="77777777" w:rsidR="00855A3A" w:rsidRDefault="00000000">
            <w:pPr>
              <w:spacing w:before="40" w:after="40" w:line="252" w:lineRule="auto"/>
            </w:pPr>
            <w:r>
              <w:rPr>
                <w:b/>
                <w:bCs/>
                <w:color w:val="FFFFFF"/>
                <w:sz w:val="18"/>
                <w:szCs w:val="18"/>
              </w:rPr>
              <w:t>What it is</w:t>
            </w:r>
          </w:p>
        </w:tc>
      </w:tr>
      <w:tr w:rsidR="00855A3A" w14:paraId="2EF2D6F1" w14:textId="77777777">
        <w:tc>
          <w:tcPr>
            <w:tcW w:w="1200" w:type="dxa"/>
            <w:shd w:val="clear" w:color="auto" w:fill="F5F0FF"/>
          </w:tcPr>
          <w:p w14:paraId="22062907" w14:textId="77777777" w:rsidR="00855A3A" w:rsidRDefault="00000000">
            <w:pPr>
              <w:spacing w:before="40" w:after="40" w:line="252" w:lineRule="auto"/>
            </w:pPr>
            <w:r>
              <w:rPr>
                <w:sz w:val="18"/>
                <w:szCs w:val="18"/>
              </w:rPr>
              <w:t>Your app</w:t>
            </w:r>
          </w:p>
        </w:tc>
        <w:tc>
          <w:tcPr>
            <w:tcW w:w="2600" w:type="dxa"/>
            <w:shd w:val="clear" w:color="auto" w:fill="F5F0FF"/>
          </w:tcPr>
          <w:p w14:paraId="6160A64A" w14:textId="77777777" w:rsidR="00855A3A" w:rsidRDefault="00000000">
            <w:pPr>
              <w:spacing w:before="40" w:after="40" w:line="252" w:lineRule="auto"/>
            </w:pPr>
            <w:r>
              <w:rPr>
                <w:rFonts w:ascii="Consolas" w:hAnsi="Consolas" w:cs="Consolas"/>
                <w:sz w:val="18"/>
                <w:szCs w:val="18"/>
              </w:rPr>
              <w:t>~/my-habits</w:t>
            </w:r>
          </w:p>
        </w:tc>
        <w:tc>
          <w:tcPr>
            <w:tcW w:w="5560" w:type="dxa"/>
            <w:shd w:val="clear" w:color="auto" w:fill="F5F0FF"/>
          </w:tcPr>
          <w:p w14:paraId="53D8604A" w14:textId="77777777" w:rsidR="00855A3A" w:rsidRDefault="00000000">
            <w:pPr>
              <w:spacing w:before="40" w:after="40" w:line="252" w:lineRule="auto"/>
            </w:pPr>
            <w:r>
              <w:rPr>
                <w:sz w:val="18"/>
                <w:szCs w:val="18"/>
              </w:rPr>
              <w:t>Empty at 10:00. You build the whole thing here, by prompt. This is the one that matters.</w:t>
            </w:r>
          </w:p>
        </w:tc>
      </w:tr>
      <w:tr w:rsidR="00855A3A" w14:paraId="1850F85D" w14:textId="77777777">
        <w:tc>
          <w:tcPr>
            <w:tcW w:w="1200" w:type="dxa"/>
            <w:shd w:val="clear" w:color="auto" w:fill="FFFFFF"/>
          </w:tcPr>
          <w:p w14:paraId="352CB025" w14:textId="77777777" w:rsidR="00855A3A" w:rsidRDefault="00000000">
            <w:pPr>
              <w:spacing w:before="40" w:after="40" w:line="252" w:lineRule="auto"/>
            </w:pPr>
            <w:r>
              <w:rPr>
                <w:sz w:val="18"/>
                <w:szCs w:val="18"/>
              </w:rPr>
              <w:t>The net</w:t>
            </w:r>
          </w:p>
        </w:tc>
        <w:tc>
          <w:tcPr>
            <w:tcW w:w="2600" w:type="dxa"/>
            <w:shd w:val="clear" w:color="auto" w:fill="FFFFFF"/>
          </w:tcPr>
          <w:p w14:paraId="0E6E580E" w14:textId="77777777" w:rsidR="00855A3A" w:rsidRDefault="00000000">
            <w:pPr>
              <w:spacing w:before="40" w:after="40" w:line="252" w:lineRule="auto"/>
            </w:pPr>
            <w:r>
              <w:rPr>
                <w:rFonts w:ascii="Consolas" w:hAnsi="Consolas" w:cs="Consolas"/>
                <w:sz w:val="18"/>
                <w:szCs w:val="18"/>
              </w:rPr>
              <w:t>~/tca-habits-reference</w:t>
            </w:r>
          </w:p>
        </w:tc>
        <w:tc>
          <w:tcPr>
            <w:tcW w:w="5560" w:type="dxa"/>
            <w:shd w:val="clear" w:color="auto" w:fill="FFFFFF"/>
          </w:tcPr>
          <w:p w14:paraId="3A34D80B" w14:textId="77777777" w:rsidR="00855A3A" w:rsidRDefault="00000000">
            <w:pPr>
              <w:spacing w:before="40" w:after="40" w:line="252" w:lineRule="auto"/>
            </w:pPr>
            <w:r>
              <w:rPr>
                <w:sz w:val="18"/>
                <w:szCs w:val="18"/>
              </w:rPr>
              <w:t>A clone of the reference repo. You only open this if you fall behind.</w:t>
            </w:r>
          </w:p>
        </w:tc>
      </w:tr>
    </w:tbl>
    <w:p w14:paraId="7554BD81" w14:textId="77777777" w:rsidR="00855A3A" w:rsidRDefault="00855A3A">
      <w:pPr>
        <w:spacing w:after="120" w:line="120" w:lineRule="auto"/>
      </w:pPr>
    </w:p>
    <w:p w14:paraId="4EF70722" w14:textId="77777777" w:rsidR="00855A3A" w:rsidRDefault="00000000">
      <w:pPr>
        <w:spacing w:after="140" w:line="276" w:lineRule="auto"/>
      </w:pPr>
      <w:r>
        <w:t>Clone and warm up the net before the day so it is ready when you need it. It takes two minutes then, and five stressful minutes at 11:20.</w:t>
      </w:r>
    </w:p>
    <w:p w14:paraId="75D97432" w14:textId="77777777" w:rsidR="00855A3A" w:rsidRDefault="00000000">
      <w:pPr>
        <w:keepNext/>
        <w:keepLines/>
        <w:spacing w:before="160" w:after="20"/>
      </w:pPr>
      <w:r>
        <w:rPr>
          <w:b/>
          <w:bCs/>
          <w:caps/>
          <w:color w:val="6E6E7A"/>
          <w:spacing w:val="6"/>
          <w:sz w:val="16"/>
          <w:szCs w:val="16"/>
        </w:rPr>
        <w:lastRenderedPageBreak/>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1A926278" w14:textId="77777777">
        <w:tc>
          <w:tcPr>
            <w:tcW w:w="9360" w:type="dxa"/>
            <w:shd w:val="clear" w:color="auto" w:fill="F7F6FB"/>
          </w:tcPr>
          <w:p w14:paraId="324BA1FE" w14:textId="0373F7FB" w:rsidR="00855A3A" w:rsidRDefault="00000000">
            <w:pPr>
              <w:keepNext/>
              <w:keepLines/>
              <w:spacing w:line="264" w:lineRule="auto"/>
              <w:ind w:left="120"/>
            </w:pPr>
            <w:r>
              <w:rPr>
                <w:rFonts w:ascii="Consolas" w:hAnsi="Consolas" w:cs="Consolas"/>
                <w:sz w:val="18"/>
                <w:szCs w:val="18"/>
              </w:rPr>
              <w:t xml:space="preserve">git clone https://github.com/paulkeen/tca-habits.git </w:t>
            </w:r>
            <w:proofErr w:type="spellStart"/>
            <w:r>
              <w:rPr>
                <w:rFonts w:ascii="Consolas" w:hAnsi="Consolas" w:cs="Consolas"/>
                <w:sz w:val="18"/>
                <w:szCs w:val="18"/>
              </w:rPr>
              <w:t>tca</w:t>
            </w:r>
            <w:proofErr w:type="spellEnd"/>
            <w:r>
              <w:rPr>
                <w:rFonts w:ascii="Consolas" w:hAnsi="Consolas" w:cs="Consolas"/>
                <w:sz w:val="18"/>
                <w:szCs w:val="18"/>
              </w:rPr>
              <w:t>-habits-reference</w:t>
            </w:r>
            <w:r>
              <w:rPr>
                <w:rFonts w:ascii="Consolas" w:hAnsi="Consolas" w:cs="Consolas"/>
                <w:sz w:val="18"/>
                <w:szCs w:val="18"/>
              </w:rPr>
              <w:br/>
              <w:t xml:space="preserve">cd </w:t>
            </w:r>
            <w:proofErr w:type="spellStart"/>
            <w:r>
              <w:rPr>
                <w:rFonts w:ascii="Consolas" w:hAnsi="Consolas" w:cs="Consolas"/>
                <w:sz w:val="18"/>
                <w:szCs w:val="18"/>
              </w:rPr>
              <w:t>tca</w:t>
            </w:r>
            <w:proofErr w:type="spellEnd"/>
            <w:r>
              <w:rPr>
                <w:rFonts w:ascii="Consolas" w:hAnsi="Consolas" w:cs="Consolas"/>
                <w:sz w:val="18"/>
                <w:szCs w:val="18"/>
              </w:rPr>
              <w:t>-habits-reference</w:t>
            </w:r>
            <w:r>
              <w:rPr>
                <w:rFonts w:ascii="Consolas" w:hAnsi="Consolas" w:cs="Consolas"/>
                <w:sz w:val="18"/>
                <w:szCs w:val="18"/>
              </w:rPr>
              <w:br/>
              <w:t xml:space="preserve">scripts/setup.sh          </w:t>
            </w:r>
            <w:r w:rsidR="003472C1">
              <w:rPr>
                <w:rFonts w:ascii="Consolas" w:hAnsi="Consolas" w:cs="Consolas"/>
                <w:sz w:val="18"/>
                <w:szCs w:val="18"/>
              </w:rPr>
              <w:t xml:space="preserve">  </w:t>
            </w:r>
            <w:r>
              <w:rPr>
                <w:rFonts w:ascii="Consolas" w:hAnsi="Consolas" w:cs="Consolas"/>
                <w:sz w:val="18"/>
                <w:szCs w:val="18"/>
              </w:rPr>
              <w:t xml:space="preserve"># backend </w:t>
            </w:r>
            <w:proofErr w:type="spellStart"/>
            <w:r>
              <w:rPr>
                <w:rFonts w:ascii="Consolas" w:hAnsi="Consolas" w:cs="Consolas"/>
                <w:sz w:val="18"/>
                <w:szCs w:val="18"/>
              </w:rPr>
              <w:t>venv</w:t>
            </w:r>
            <w:proofErr w:type="spellEnd"/>
            <w:r>
              <w:rPr>
                <w:rFonts w:ascii="Consolas" w:hAnsi="Consolas" w:cs="Consolas"/>
                <w:sz w:val="18"/>
                <w:szCs w:val="18"/>
              </w:rPr>
              <w:t xml:space="preserve"> (</w:t>
            </w:r>
            <w:proofErr w:type="spellStart"/>
            <w:r>
              <w:rPr>
                <w:rFonts w:ascii="Consolas" w:hAnsi="Consolas" w:cs="Consolas"/>
                <w:sz w:val="18"/>
                <w:szCs w:val="18"/>
              </w:rPr>
              <w:t>uv</w:t>
            </w:r>
            <w:proofErr w:type="spellEnd"/>
            <w:r>
              <w:rPr>
                <w:rFonts w:ascii="Consolas" w:hAnsi="Consolas" w:cs="Consolas"/>
                <w:sz w:val="18"/>
                <w:szCs w:val="18"/>
              </w:rPr>
              <w:t>) + frontend deps (npm)</w:t>
            </w:r>
            <w:r>
              <w:rPr>
                <w:rFonts w:ascii="Consolas" w:hAnsi="Consolas" w:cs="Consolas"/>
                <w:sz w:val="18"/>
                <w:szCs w:val="18"/>
              </w:rPr>
              <w:br/>
              <w:t>git tag                     # checkpoint-0-</w:t>
            </w:r>
            <w:proofErr w:type="gramStart"/>
            <w:r>
              <w:rPr>
                <w:rFonts w:ascii="Consolas" w:hAnsi="Consolas" w:cs="Consolas"/>
                <w:sz w:val="18"/>
                <w:szCs w:val="18"/>
              </w:rPr>
              <w:t>empty  checkpoint</w:t>
            </w:r>
            <w:proofErr w:type="gramEnd"/>
            <w:r>
              <w:rPr>
                <w:rFonts w:ascii="Consolas" w:hAnsi="Consolas" w:cs="Consolas"/>
                <w:sz w:val="18"/>
                <w:szCs w:val="18"/>
              </w:rPr>
              <w:t>-1-working</w:t>
            </w:r>
            <w:r>
              <w:rPr>
                <w:rFonts w:ascii="Consolas" w:hAnsi="Consolas" w:cs="Consolas"/>
                <w:sz w:val="18"/>
                <w:szCs w:val="18"/>
              </w:rPr>
              <w:br/>
              <w:t xml:space="preserve">                            # checkpoint-2-</w:t>
            </w:r>
            <w:proofErr w:type="gramStart"/>
            <w:r>
              <w:rPr>
                <w:rFonts w:ascii="Consolas" w:hAnsi="Consolas" w:cs="Consolas"/>
                <w:sz w:val="18"/>
                <w:szCs w:val="18"/>
              </w:rPr>
              <w:t>features  checkpoint</w:t>
            </w:r>
            <w:proofErr w:type="gramEnd"/>
            <w:r>
              <w:rPr>
                <w:rFonts w:ascii="Consolas" w:hAnsi="Consolas" w:cs="Consolas"/>
                <w:sz w:val="18"/>
                <w:szCs w:val="18"/>
              </w:rPr>
              <w:t>-3-hardened</w:t>
            </w:r>
          </w:p>
        </w:tc>
      </w:tr>
    </w:tbl>
    <w:p w14:paraId="7CD85D39" w14:textId="77777777" w:rsidR="00855A3A" w:rsidRDefault="00855A3A">
      <w:pPr>
        <w:spacing w:after="120" w:line="120" w:lineRule="auto"/>
      </w:pPr>
    </w:p>
    <w:p w14:paraId="137D466D" w14:textId="77777777" w:rsidR="00855A3A" w:rsidRDefault="00000000">
      <w:pPr>
        <w:pStyle w:val="Heading2"/>
        <w:spacing w:before="260" w:after="100"/>
      </w:pPr>
      <w:r>
        <w:t>The safety net — reset to a checkpoint any time</w:t>
      </w:r>
    </w:p>
    <w:p w14:paraId="48037AAB" w14:textId="77777777" w:rsidR="00855A3A" w:rsidRDefault="00000000">
      <w:pPr>
        <w:spacing w:after="140" w:line="276" w:lineRule="auto"/>
      </w:pPr>
      <w:r>
        <w:rPr>
          <w:b/>
          <w:bCs/>
        </w:rPr>
        <w:t>Each checkpoint is the reference app at the end of a section. Reaching for one is the design, not a failure.</w:t>
      </w:r>
    </w:p>
    <w:p w14:paraId="4885DF5E"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1A3D70B5" w14:textId="77777777">
        <w:tc>
          <w:tcPr>
            <w:tcW w:w="9360" w:type="dxa"/>
            <w:shd w:val="clear" w:color="auto" w:fill="F7F6FB"/>
          </w:tcPr>
          <w:p w14:paraId="52D6EC8B" w14:textId="77777777" w:rsidR="00855A3A" w:rsidRDefault="00000000">
            <w:pPr>
              <w:keepNext/>
              <w:keepLines/>
              <w:spacing w:line="264" w:lineRule="auto"/>
              <w:ind w:left="120"/>
            </w:pPr>
            <w:r>
              <w:rPr>
                <w:rFonts w:ascii="Consolas" w:hAnsi="Consolas" w:cs="Consolas"/>
                <w:sz w:val="18"/>
                <w:szCs w:val="18"/>
              </w:rPr>
              <w:t>cd ~/tca-habits-reference</w:t>
            </w:r>
            <w:r>
              <w:rPr>
                <w:rFonts w:ascii="Consolas" w:hAnsi="Consolas" w:cs="Consolas"/>
                <w:sz w:val="18"/>
                <w:szCs w:val="18"/>
              </w:rPr>
              <w:br/>
              <w:t>git stash                          # park whatever mess exists</w:t>
            </w:r>
            <w:r>
              <w:rPr>
                <w:rFonts w:ascii="Consolas" w:hAnsi="Consolas" w:cs="Consolas"/>
                <w:sz w:val="18"/>
                <w:szCs w:val="18"/>
              </w:rPr>
              <w:br/>
              <w:t>git checkout checkpoint-1-working  # or -2-features / -3-hardened</w:t>
            </w:r>
            <w:r>
              <w:rPr>
                <w:rFonts w:ascii="Consolas" w:hAnsi="Consolas" w:cs="Consolas"/>
                <w:sz w:val="18"/>
                <w:szCs w:val="18"/>
              </w:rPr>
              <w:br/>
              <w:t>./scripts/setup.sh                 # first time on a new checkpoint</w:t>
            </w:r>
            <w:r>
              <w:rPr>
                <w:rFonts w:ascii="Consolas" w:hAnsi="Consolas" w:cs="Consolas"/>
                <w:sz w:val="18"/>
                <w:szCs w:val="18"/>
              </w:rPr>
              <w:br/>
              <w:t>./scripts/dev.sh                   # backend :8000, frontend :5173</w:t>
            </w:r>
          </w:p>
        </w:tc>
      </w:tr>
    </w:tbl>
    <w:p w14:paraId="42198BEC" w14:textId="77777777" w:rsidR="00855A3A" w:rsidRDefault="00855A3A">
      <w:pPr>
        <w:spacing w:after="120" w:line="120" w:lineRule="auto"/>
      </w:pPr>
    </w:p>
    <w:p w14:paraId="6919B11A" w14:textId="77777777" w:rsidR="00855A3A" w:rsidRDefault="00000000">
      <w:pPr>
        <w:spacing w:after="140" w:line="276" w:lineRule="auto"/>
      </w:pPr>
      <w:r>
        <w:t xml:space="preserve">Use the </w:t>
      </w:r>
      <w:r>
        <w:rPr>
          <w:rFonts w:ascii="Consolas" w:hAnsi="Consolas" w:cs="Consolas"/>
          <w:sz w:val="20"/>
          <w:szCs w:val="20"/>
        </w:rPr>
        <w:t>scripts</w:t>
      </w:r>
      <w:r>
        <w:t xml:space="preserve">, not </w:t>
      </w:r>
      <w:r>
        <w:rPr>
          <w:rFonts w:ascii="Consolas" w:hAnsi="Consolas" w:cs="Consolas"/>
          <w:sz w:val="20"/>
          <w:szCs w:val="20"/>
        </w:rPr>
        <w:t>make</w:t>
      </w:r>
      <w:r>
        <w:t xml:space="preserve">: the Makefile only exists from </w:t>
      </w:r>
      <w:r>
        <w:rPr>
          <w:rFonts w:ascii="Consolas" w:hAnsi="Consolas" w:cs="Consolas"/>
          <w:sz w:val="20"/>
          <w:szCs w:val="20"/>
        </w:rPr>
        <w:t>checkpoint-2-features</w:t>
      </w:r>
      <w:r>
        <w:t xml:space="preserve"> onwards. From there, </w:t>
      </w:r>
      <w:r>
        <w:rPr>
          <w:rFonts w:ascii="Consolas" w:hAnsi="Consolas" w:cs="Consolas"/>
          <w:sz w:val="20"/>
          <w:szCs w:val="20"/>
        </w:rPr>
        <w:t>make dev</w:t>
      </w:r>
      <w:r>
        <w:t xml:space="preserve"> and </w:t>
      </w:r>
      <w:r>
        <w:rPr>
          <w:rFonts w:ascii="Consolas" w:hAnsi="Consolas" w:cs="Consolas"/>
          <w:sz w:val="20"/>
          <w:szCs w:val="20"/>
        </w:rPr>
        <w:t>make check</w:t>
      </w:r>
      <w:r>
        <w:t xml:space="preserve"> work too. In </w:t>
      </w:r>
      <w:r>
        <w:rPr>
          <w:i/>
        </w:rPr>
        <w:t>your</w:t>
      </w:r>
      <w:r>
        <w:t xml:space="preserve"> app they work from the first prompt, because you ask for them.</w:t>
      </w:r>
    </w:p>
    <w:p w14:paraId="19AC2085" w14:textId="77777777" w:rsidR="00855A3A" w:rsidRDefault="00000000">
      <w:pPr>
        <w:spacing w:after="140" w:line="276" w:lineRule="auto"/>
      </w:pPr>
      <w:r>
        <w:t>The reference app is fuller than what you will build in a 55-minute lab: it has had more days spent on it. Treat it as a working example to get unstuck in, not as a score to match.</w:t>
      </w:r>
    </w:p>
    <w:p w14:paraId="7B683B45" w14:textId="77777777" w:rsidR="00855A3A" w:rsidRDefault="00000000">
      <w:pPr>
        <w:pStyle w:val="Heading2"/>
        <w:spacing w:before="260" w:after="100"/>
      </w:pPr>
      <w:r>
        <w:t>Launch the agent</w:t>
      </w:r>
    </w:p>
    <w:p w14:paraId="68B6C5AB"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5201BACB" w14:textId="77777777">
        <w:tc>
          <w:tcPr>
            <w:tcW w:w="9360" w:type="dxa"/>
            <w:shd w:val="clear" w:color="auto" w:fill="F7F6FB"/>
          </w:tcPr>
          <w:p w14:paraId="46CA17D9" w14:textId="77777777" w:rsidR="00855A3A" w:rsidRDefault="00000000">
            <w:pPr>
              <w:keepNext/>
              <w:keepLines/>
              <w:spacing w:line="264" w:lineRule="auto"/>
              <w:ind w:left="120"/>
            </w:pPr>
            <w:r>
              <w:rPr>
                <w:rFonts w:ascii="Consolas" w:hAnsi="Consolas" w:cs="Consolas"/>
                <w:sz w:val="18"/>
                <w:szCs w:val="18"/>
              </w:rPr>
              <w:t>cd ~/my-habits &amp;&amp; claude          # Claude Code</w:t>
            </w:r>
            <w:r>
              <w:rPr>
                <w:rFonts w:ascii="Consolas" w:hAnsi="Consolas" w:cs="Consolas"/>
                <w:sz w:val="18"/>
                <w:szCs w:val="18"/>
              </w:rPr>
              <w:br/>
              <w:t>cd ~/my-habits &amp;&amp; codex           # OpenAI Codex</w:t>
            </w:r>
          </w:p>
        </w:tc>
      </w:tr>
    </w:tbl>
    <w:p w14:paraId="2767EB38" w14:textId="77777777" w:rsidR="00855A3A" w:rsidRDefault="00855A3A">
      <w:pPr>
        <w:spacing w:after="120" w:line="120" w:lineRule="auto"/>
      </w:pPr>
    </w:p>
    <w:p w14:paraId="58B78548" w14:textId="77777777" w:rsidR="00855A3A" w:rsidRDefault="00000000">
      <w:pPr>
        <w:pStyle w:val="Heading2"/>
        <w:spacing w:before="260" w:after="100"/>
      </w:pPr>
      <w:r>
        <w:t>The cockpit — four moves on the context window</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4160"/>
        <w:gridCol w:w="2600"/>
        <w:gridCol w:w="2600"/>
      </w:tblGrid>
      <w:tr w:rsidR="00855A3A" w14:paraId="516D2C5C" w14:textId="77777777">
        <w:trPr>
          <w:tblHeader/>
        </w:trPr>
        <w:tc>
          <w:tcPr>
            <w:tcW w:w="4160" w:type="dxa"/>
            <w:shd w:val="clear" w:color="auto" w:fill="5E02D1"/>
          </w:tcPr>
          <w:p w14:paraId="1380EF01" w14:textId="77777777" w:rsidR="00855A3A" w:rsidRDefault="00000000">
            <w:pPr>
              <w:spacing w:before="40" w:after="40" w:line="252" w:lineRule="auto"/>
            </w:pPr>
            <w:r>
              <w:rPr>
                <w:b/>
                <w:bCs/>
                <w:color w:val="FFFFFF"/>
                <w:sz w:val="18"/>
                <w:szCs w:val="18"/>
              </w:rPr>
              <w:t>The move</w:t>
            </w:r>
          </w:p>
        </w:tc>
        <w:tc>
          <w:tcPr>
            <w:tcW w:w="2600" w:type="dxa"/>
            <w:shd w:val="clear" w:color="auto" w:fill="5E02D1"/>
          </w:tcPr>
          <w:p w14:paraId="545DB6A7" w14:textId="77777777" w:rsidR="00855A3A" w:rsidRDefault="00000000">
            <w:pPr>
              <w:spacing w:before="40" w:after="40" w:line="252" w:lineRule="auto"/>
            </w:pPr>
            <w:r>
              <w:rPr>
                <w:b/>
                <w:bCs/>
                <w:color w:val="FFFFFF"/>
                <w:sz w:val="18"/>
                <w:szCs w:val="18"/>
              </w:rPr>
              <w:t>Claude Code</w:t>
            </w:r>
          </w:p>
        </w:tc>
        <w:tc>
          <w:tcPr>
            <w:tcW w:w="2600" w:type="dxa"/>
            <w:shd w:val="clear" w:color="auto" w:fill="5E02D1"/>
          </w:tcPr>
          <w:p w14:paraId="2A3514D6" w14:textId="77777777" w:rsidR="00855A3A" w:rsidRDefault="00000000">
            <w:pPr>
              <w:spacing w:before="40" w:after="40" w:line="252" w:lineRule="auto"/>
            </w:pPr>
            <w:r>
              <w:rPr>
                <w:b/>
                <w:bCs/>
                <w:color w:val="FFFFFF"/>
                <w:sz w:val="18"/>
                <w:szCs w:val="18"/>
              </w:rPr>
              <w:t>Codex</w:t>
            </w:r>
          </w:p>
        </w:tc>
      </w:tr>
      <w:tr w:rsidR="00855A3A" w14:paraId="20B8ED7A" w14:textId="77777777">
        <w:tc>
          <w:tcPr>
            <w:tcW w:w="4160" w:type="dxa"/>
            <w:shd w:val="clear" w:color="auto" w:fill="F5F0FF"/>
          </w:tcPr>
          <w:p w14:paraId="644B9E5C" w14:textId="77777777" w:rsidR="00855A3A" w:rsidRDefault="00000000">
            <w:pPr>
              <w:spacing w:before="40" w:after="40" w:line="252" w:lineRule="auto"/>
            </w:pPr>
            <w:r>
              <w:rPr>
                <w:sz w:val="18"/>
                <w:szCs w:val="18"/>
              </w:rPr>
              <w:t>SEE  what it is holding right now</w:t>
            </w:r>
          </w:p>
        </w:tc>
        <w:tc>
          <w:tcPr>
            <w:tcW w:w="2600" w:type="dxa"/>
            <w:shd w:val="clear" w:color="auto" w:fill="F5F0FF"/>
          </w:tcPr>
          <w:p w14:paraId="44072090" w14:textId="77777777" w:rsidR="00855A3A" w:rsidRDefault="00000000">
            <w:pPr>
              <w:spacing w:before="40" w:after="40" w:line="252" w:lineRule="auto"/>
            </w:pPr>
            <w:r>
              <w:rPr>
                <w:rFonts w:ascii="Consolas" w:hAnsi="Consolas" w:cs="Consolas"/>
                <w:sz w:val="18"/>
                <w:szCs w:val="18"/>
              </w:rPr>
              <w:t>/context</w:t>
            </w:r>
          </w:p>
        </w:tc>
        <w:tc>
          <w:tcPr>
            <w:tcW w:w="2600" w:type="dxa"/>
            <w:shd w:val="clear" w:color="auto" w:fill="F5F0FF"/>
          </w:tcPr>
          <w:p w14:paraId="607918CA" w14:textId="77777777" w:rsidR="00855A3A" w:rsidRDefault="00000000">
            <w:pPr>
              <w:spacing w:before="40" w:after="40" w:line="252" w:lineRule="auto"/>
            </w:pPr>
            <w:r>
              <w:rPr>
                <w:rFonts w:ascii="Consolas" w:hAnsi="Consolas" w:cs="Consolas"/>
                <w:sz w:val="18"/>
                <w:szCs w:val="18"/>
              </w:rPr>
              <w:t>/status</w:t>
            </w:r>
          </w:p>
        </w:tc>
      </w:tr>
      <w:tr w:rsidR="00855A3A" w14:paraId="420DCFD3" w14:textId="77777777">
        <w:tc>
          <w:tcPr>
            <w:tcW w:w="4160" w:type="dxa"/>
            <w:shd w:val="clear" w:color="auto" w:fill="FFFFFF"/>
          </w:tcPr>
          <w:p w14:paraId="717B30F7" w14:textId="77777777" w:rsidR="00855A3A" w:rsidRDefault="00000000">
            <w:pPr>
              <w:spacing w:before="40" w:after="40" w:line="252" w:lineRule="auto"/>
            </w:pPr>
            <w:r>
              <w:rPr>
                <w:sz w:val="18"/>
                <w:szCs w:val="18"/>
              </w:rPr>
              <w:t>LOAD  the exact files the task touches</w:t>
            </w:r>
          </w:p>
        </w:tc>
        <w:tc>
          <w:tcPr>
            <w:tcW w:w="2600" w:type="dxa"/>
            <w:shd w:val="clear" w:color="auto" w:fill="FFFFFF"/>
          </w:tcPr>
          <w:p w14:paraId="1E127728" w14:textId="77777777" w:rsidR="00855A3A" w:rsidRDefault="00000000">
            <w:pPr>
              <w:spacing w:before="40" w:after="40" w:line="252" w:lineRule="auto"/>
            </w:pPr>
            <w:r>
              <w:rPr>
                <w:rFonts w:ascii="Consolas" w:hAnsi="Consolas" w:cs="Consolas"/>
                <w:sz w:val="18"/>
                <w:szCs w:val="18"/>
              </w:rPr>
              <w:t>@path/to/file</w:t>
            </w:r>
          </w:p>
        </w:tc>
        <w:tc>
          <w:tcPr>
            <w:tcW w:w="2600" w:type="dxa"/>
            <w:shd w:val="clear" w:color="auto" w:fill="FFFFFF"/>
          </w:tcPr>
          <w:p w14:paraId="457203EF" w14:textId="77777777" w:rsidR="00855A3A" w:rsidRDefault="00000000">
            <w:pPr>
              <w:spacing w:before="40" w:after="40" w:line="252" w:lineRule="auto"/>
            </w:pPr>
            <w:r>
              <w:rPr>
                <w:rFonts w:ascii="Consolas" w:hAnsi="Consolas" w:cs="Consolas"/>
                <w:sz w:val="18"/>
                <w:szCs w:val="18"/>
              </w:rPr>
              <w:t>@path/to/file</w:t>
            </w:r>
          </w:p>
        </w:tc>
      </w:tr>
      <w:tr w:rsidR="00855A3A" w14:paraId="7579D139" w14:textId="77777777">
        <w:tc>
          <w:tcPr>
            <w:tcW w:w="4160" w:type="dxa"/>
            <w:shd w:val="clear" w:color="auto" w:fill="F5F0FF"/>
          </w:tcPr>
          <w:p w14:paraId="26EAAFFD" w14:textId="77777777" w:rsidR="00855A3A" w:rsidRDefault="00000000">
            <w:pPr>
              <w:spacing w:before="40" w:after="40" w:line="252" w:lineRule="auto"/>
            </w:pPr>
            <w:r>
              <w:rPr>
                <w:sz w:val="18"/>
                <w:szCs w:val="18"/>
              </w:rPr>
              <w:t>TRIM  summarise away what is stale</w:t>
            </w:r>
          </w:p>
        </w:tc>
        <w:tc>
          <w:tcPr>
            <w:tcW w:w="2600" w:type="dxa"/>
            <w:shd w:val="clear" w:color="auto" w:fill="F5F0FF"/>
          </w:tcPr>
          <w:p w14:paraId="146E4AB0" w14:textId="77777777" w:rsidR="00855A3A" w:rsidRDefault="00000000">
            <w:pPr>
              <w:spacing w:before="40" w:after="40" w:line="252" w:lineRule="auto"/>
            </w:pPr>
            <w:r>
              <w:rPr>
                <w:rFonts w:ascii="Consolas" w:hAnsi="Consolas" w:cs="Consolas"/>
                <w:sz w:val="18"/>
                <w:szCs w:val="18"/>
              </w:rPr>
              <w:t>/compact</w:t>
            </w:r>
          </w:p>
        </w:tc>
        <w:tc>
          <w:tcPr>
            <w:tcW w:w="2600" w:type="dxa"/>
            <w:shd w:val="clear" w:color="auto" w:fill="F5F0FF"/>
          </w:tcPr>
          <w:p w14:paraId="66340A3E" w14:textId="77777777" w:rsidR="00855A3A" w:rsidRDefault="00000000">
            <w:pPr>
              <w:spacing w:before="40" w:after="40" w:line="252" w:lineRule="auto"/>
            </w:pPr>
            <w:r>
              <w:rPr>
                <w:rFonts w:ascii="Consolas" w:hAnsi="Consolas" w:cs="Consolas"/>
                <w:sz w:val="18"/>
                <w:szCs w:val="18"/>
              </w:rPr>
              <w:t>/compact</w:t>
            </w:r>
          </w:p>
        </w:tc>
      </w:tr>
      <w:tr w:rsidR="00855A3A" w14:paraId="690F1204" w14:textId="77777777">
        <w:tc>
          <w:tcPr>
            <w:tcW w:w="4160" w:type="dxa"/>
            <w:shd w:val="clear" w:color="auto" w:fill="FFFFFF"/>
          </w:tcPr>
          <w:p w14:paraId="5D5C7CB4" w14:textId="77777777" w:rsidR="00855A3A" w:rsidRDefault="00000000">
            <w:pPr>
              <w:spacing w:before="40" w:after="40" w:line="252" w:lineRule="auto"/>
            </w:pPr>
            <w:r>
              <w:rPr>
                <w:sz w:val="18"/>
                <w:szCs w:val="18"/>
              </w:rPr>
              <w:t>RESET  new task, clean window</w:t>
            </w:r>
          </w:p>
        </w:tc>
        <w:tc>
          <w:tcPr>
            <w:tcW w:w="2600" w:type="dxa"/>
            <w:shd w:val="clear" w:color="auto" w:fill="FFFFFF"/>
          </w:tcPr>
          <w:p w14:paraId="4028EF1D" w14:textId="77777777" w:rsidR="00855A3A" w:rsidRDefault="00000000">
            <w:pPr>
              <w:spacing w:before="40" w:after="40" w:line="252" w:lineRule="auto"/>
            </w:pPr>
            <w:r>
              <w:rPr>
                <w:rFonts w:ascii="Consolas" w:hAnsi="Consolas" w:cs="Consolas"/>
                <w:sz w:val="18"/>
                <w:szCs w:val="18"/>
              </w:rPr>
              <w:t>/clear</w:t>
            </w:r>
          </w:p>
        </w:tc>
        <w:tc>
          <w:tcPr>
            <w:tcW w:w="2600" w:type="dxa"/>
            <w:shd w:val="clear" w:color="auto" w:fill="FFFFFF"/>
          </w:tcPr>
          <w:p w14:paraId="7D6A10AF" w14:textId="77777777" w:rsidR="00855A3A" w:rsidRDefault="00000000">
            <w:pPr>
              <w:spacing w:before="40" w:after="40" w:line="252" w:lineRule="auto"/>
            </w:pPr>
            <w:r>
              <w:rPr>
                <w:rFonts w:ascii="Consolas" w:hAnsi="Consolas" w:cs="Consolas"/>
                <w:sz w:val="18"/>
                <w:szCs w:val="18"/>
              </w:rPr>
              <w:t>/new</w:t>
            </w:r>
          </w:p>
        </w:tc>
      </w:tr>
    </w:tbl>
    <w:p w14:paraId="02331AD1" w14:textId="77777777" w:rsidR="00855A3A" w:rsidRDefault="00855A3A">
      <w:pPr>
        <w:spacing w:after="120" w:line="120" w:lineRule="auto"/>
      </w:pPr>
    </w:p>
    <w:p w14:paraId="7D9884F6" w14:textId="77777777" w:rsidR="00855A3A" w:rsidRDefault="00000000">
      <w:pPr>
        <w:spacing w:after="140" w:line="276" w:lineRule="auto"/>
      </w:pPr>
      <w:r>
        <w:t>See, load, trim, reset. Nothing to memorise, but every context problem you hit today is one of those four. Check the gauge before a big task, and the moment answers go vague.</w:t>
      </w:r>
    </w:p>
    <w:p w14:paraId="5F31C4AF" w14:textId="77777777" w:rsidR="00855A3A" w:rsidRDefault="00000000">
      <w:r>
        <w:br w:type="page"/>
      </w:r>
    </w:p>
    <w:p w14:paraId="13534CF6" w14:textId="77777777" w:rsidR="00855A3A" w:rsidRDefault="00000000">
      <w:pPr>
        <w:pStyle w:val="Heading1"/>
        <w:spacing w:before="340" w:after="120"/>
      </w:pPr>
      <w:r>
        <w:lastRenderedPageBreak/>
        <w:t>Command map</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160"/>
        <w:gridCol w:w="3100"/>
        <w:gridCol w:w="3100"/>
      </w:tblGrid>
      <w:tr w:rsidR="00855A3A" w14:paraId="65CE6369" w14:textId="77777777">
        <w:trPr>
          <w:tblHeader/>
        </w:trPr>
        <w:tc>
          <w:tcPr>
            <w:tcW w:w="3160" w:type="dxa"/>
            <w:shd w:val="clear" w:color="auto" w:fill="5E02D1"/>
          </w:tcPr>
          <w:p w14:paraId="7DBC359B" w14:textId="77777777" w:rsidR="00855A3A" w:rsidRDefault="00000000">
            <w:pPr>
              <w:spacing w:before="40" w:after="40" w:line="252" w:lineRule="auto"/>
            </w:pPr>
            <w:r>
              <w:rPr>
                <w:b/>
                <w:bCs/>
                <w:color w:val="FFFFFF"/>
                <w:sz w:val="18"/>
                <w:szCs w:val="18"/>
              </w:rPr>
              <w:t>Want to...</w:t>
            </w:r>
          </w:p>
        </w:tc>
        <w:tc>
          <w:tcPr>
            <w:tcW w:w="3100" w:type="dxa"/>
            <w:shd w:val="clear" w:color="auto" w:fill="5E02D1"/>
          </w:tcPr>
          <w:p w14:paraId="38617D03" w14:textId="77777777" w:rsidR="00855A3A" w:rsidRDefault="00000000">
            <w:pPr>
              <w:spacing w:before="40" w:after="40" w:line="252" w:lineRule="auto"/>
            </w:pPr>
            <w:r>
              <w:rPr>
                <w:b/>
                <w:bCs/>
                <w:color w:val="FFFFFF"/>
                <w:sz w:val="18"/>
                <w:szCs w:val="18"/>
              </w:rPr>
              <w:t>Claude Code</w:t>
            </w:r>
          </w:p>
        </w:tc>
        <w:tc>
          <w:tcPr>
            <w:tcW w:w="3100" w:type="dxa"/>
            <w:shd w:val="clear" w:color="auto" w:fill="5E02D1"/>
          </w:tcPr>
          <w:p w14:paraId="0F059FC1" w14:textId="77777777" w:rsidR="00855A3A" w:rsidRDefault="00000000">
            <w:pPr>
              <w:spacing w:before="40" w:after="40" w:line="252" w:lineRule="auto"/>
            </w:pPr>
            <w:r>
              <w:rPr>
                <w:b/>
                <w:bCs/>
                <w:color w:val="FFFFFF"/>
                <w:sz w:val="18"/>
                <w:szCs w:val="18"/>
              </w:rPr>
              <w:t>Codex</w:t>
            </w:r>
          </w:p>
        </w:tc>
      </w:tr>
      <w:tr w:rsidR="00855A3A" w14:paraId="56C6CE08" w14:textId="77777777">
        <w:tc>
          <w:tcPr>
            <w:tcW w:w="3160" w:type="dxa"/>
            <w:shd w:val="clear" w:color="auto" w:fill="F5F0FF"/>
          </w:tcPr>
          <w:p w14:paraId="39C8AB1B" w14:textId="77777777" w:rsidR="00855A3A" w:rsidRDefault="00000000">
            <w:pPr>
              <w:spacing w:before="40" w:after="40" w:line="252" w:lineRule="auto"/>
            </w:pPr>
            <w:r>
              <w:rPr>
                <w:sz w:val="18"/>
                <w:szCs w:val="18"/>
              </w:rPr>
              <w:t>Clean slate</w:t>
            </w:r>
          </w:p>
        </w:tc>
        <w:tc>
          <w:tcPr>
            <w:tcW w:w="3100" w:type="dxa"/>
            <w:shd w:val="clear" w:color="auto" w:fill="F5F0FF"/>
          </w:tcPr>
          <w:p w14:paraId="6258FD3A" w14:textId="77777777" w:rsidR="00855A3A" w:rsidRDefault="00000000">
            <w:pPr>
              <w:spacing w:before="40" w:after="40" w:line="252" w:lineRule="auto"/>
            </w:pPr>
            <w:r>
              <w:rPr>
                <w:rFonts w:ascii="Consolas" w:hAnsi="Consolas" w:cs="Consolas"/>
                <w:sz w:val="18"/>
                <w:szCs w:val="18"/>
              </w:rPr>
              <w:t>/clear</w:t>
            </w:r>
          </w:p>
        </w:tc>
        <w:tc>
          <w:tcPr>
            <w:tcW w:w="3100" w:type="dxa"/>
            <w:shd w:val="clear" w:color="auto" w:fill="F5F0FF"/>
          </w:tcPr>
          <w:p w14:paraId="0AF792C9" w14:textId="77777777" w:rsidR="00855A3A" w:rsidRDefault="00000000">
            <w:pPr>
              <w:spacing w:before="40" w:after="40" w:line="252" w:lineRule="auto"/>
            </w:pPr>
            <w:r>
              <w:rPr>
                <w:rFonts w:ascii="Consolas" w:hAnsi="Consolas" w:cs="Consolas"/>
                <w:sz w:val="18"/>
                <w:szCs w:val="18"/>
              </w:rPr>
              <w:t>/new</w:t>
            </w:r>
          </w:p>
        </w:tc>
      </w:tr>
      <w:tr w:rsidR="00855A3A" w14:paraId="33830D2B" w14:textId="77777777">
        <w:tc>
          <w:tcPr>
            <w:tcW w:w="3160" w:type="dxa"/>
            <w:shd w:val="clear" w:color="auto" w:fill="FFFFFF"/>
          </w:tcPr>
          <w:p w14:paraId="23DAFEC5" w14:textId="77777777" w:rsidR="00855A3A" w:rsidRDefault="00000000">
            <w:pPr>
              <w:spacing w:before="40" w:after="40" w:line="252" w:lineRule="auto"/>
            </w:pPr>
            <w:r>
              <w:rPr>
                <w:sz w:val="18"/>
                <w:szCs w:val="18"/>
              </w:rPr>
              <w:t>Summarise a long session</w:t>
            </w:r>
          </w:p>
        </w:tc>
        <w:tc>
          <w:tcPr>
            <w:tcW w:w="3100" w:type="dxa"/>
            <w:shd w:val="clear" w:color="auto" w:fill="FFFFFF"/>
          </w:tcPr>
          <w:p w14:paraId="236C9AB1" w14:textId="77777777" w:rsidR="00855A3A" w:rsidRDefault="00000000">
            <w:pPr>
              <w:spacing w:before="40" w:after="40" w:line="252" w:lineRule="auto"/>
            </w:pPr>
            <w:r>
              <w:rPr>
                <w:rFonts w:ascii="Consolas" w:hAnsi="Consolas" w:cs="Consolas"/>
                <w:sz w:val="18"/>
                <w:szCs w:val="18"/>
              </w:rPr>
              <w:t>/compact</w:t>
            </w:r>
          </w:p>
        </w:tc>
        <w:tc>
          <w:tcPr>
            <w:tcW w:w="3100" w:type="dxa"/>
            <w:shd w:val="clear" w:color="auto" w:fill="FFFFFF"/>
          </w:tcPr>
          <w:p w14:paraId="18774AF3" w14:textId="77777777" w:rsidR="00855A3A" w:rsidRDefault="00000000">
            <w:pPr>
              <w:spacing w:before="40" w:after="40" w:line="252" w:lineRule="auto"/>
            </w:pPr>
            <w:r>
              <w:rPr>
                <w:rFonts w:ascii="Consolas" w:hAnsi="Consolas" w:cs="Consolas"/>
                <w:sz w:val="18"/>
                <w:szCs w:val="18"/>
              </w:rPr>
              <w:t>/compact</w:t>
            </w:r>
          </w:p>
        </w:tc>
      </w:tr>
      <w:tr w:rsidR="00855A3A" w14:paraId="76445950" w14:textId="77777777">
        <w:tc>
          <w:tcPr>
            <w:tcW w:w="3160" w:type="dxa"/>
            <w:shd w:val="clear" w:color="auto" w:fill="F5F0FF"/>
          </w:tcPr>
          <w:p w14:paraId="459CE9A3" w14:textId="77777777" w:rsidR="00855A3A" w:rsidRDefault="00000000">
            <w:pPr>
              <w:spacing w:before="40" w:after="40" w:line="252" w:lineRule="auto"/>
            </w:pPr>
            <w:r>
              <w:rPr>
                <w:sz w:val="18"/>
                <w:szCs w:val="18"/>
              </w:rPr>
              <w:t>See what fills the context</w:t>
            </w:r>
          </w:p>
        </w:tc>
        <w:tc>
          <w:tcPr>
            <w:tcW w:w="3100" w:type="dxa"/>
            <w:shd w:val="clear" w:color="auto" w:fill="F5F0FF"/>
          </w:tcPr>
          <w:p w14:paraId="2FBBE2D7" w14:textId="77777777" w:rsidR="00855A3A" w:rsidRDefault="00000000">
            <w:pPr>
              <w:spacing w:before="40" w:after="40" w:line="252" w:lineRule="auto"/>
            </w:pPr>
            <w:r>
              <w:rPr>
                <w:rFonts w:ascii="Consolas" w:hAnsi="Consolas" w:cs="Consolas"/>
                <w:sz w:val="18"/>
                <w:szCs w:val="18"/>
              </w:rPr>
              <w:t>/context</w:t>
            </w:r>
          </w:p>
        </w:tc>
        <w:tc>
          <w:tcPr>
            <w:tcW w:w="3100" w:type="dxa"/>
            <w:shd w:val="clear" w:color="auto" w:fill="F5F0FF"/>
          </w:tcPr>
          <w:p w14:paraId="55FA16AA" w14:textId="77777777" w:rsidR="00855A3A" w:rsidRDefault="00000000">
            <w:pPr>
              <w:spacing w:before="40" w:after="40" w:line="252" w:lineRule="auto"/>
            </w:pPr>
            <w:r>
              <w:rPr>
                <w:rFonts w:ascii="Consolas" w:hAnsi="Consolas" w:cs="Consolas"/>
                <w:sz w:val="18"/>
                <w:szCs w:val="18"/>
              </w:rPr>
              <w:t>/status</w:t>
            </w:r>
          </w:p>
        </w:tc>
      </w:tr>
      <w:tr w:rsidR="00855A3A" w14:paraId="1B8C8C82" w14:textId="77777777">
        <w:tc>
          <w:tcPr>
            <w:tcW w:w="3160" w:type="dxa"/>
            <w:shd w:val="clear" w:color="auto" w:fill="FFFFFF"/>
          </w:tcPr>
          <w:p w14:paraId="37233EEF" w14:textId="77777777" w:rsidR="00855A3A" w:rsidRDefault="00000000">
            <w:pPr>
              <w:spacing w:before="40" w:after="40" w:line="252" w:lineRule="auto"/>
            </w:pPr>
            <w:r>
              <w:rPr>
                <w:sz w:val="18"/>
                <w:szCs w:val="18"/>
              </w:rPr>
              <w:t>Token usage / cost</w:t>
            </w:r>
          </w:p>
        </w:tc>
        <w:tc>
          <w:tcPr>
            <w:tcW w:w="3100" w:type="dxa"/>
            <w:shd w:val="clear" w:color="auto" w:fill="FFFFFF"/>
          </w:tcPr>
          <w:p w14:paraId="5E322DD0" w14:textId="77777777" w:rsidR="00855A3A" w:rsidRDefault="00000000">
            <w:pPr>
              <w:spacing w:before="40" w:after="40" w:line="252" w:lineRule="auto"/>
            </w:pPr>
            <w:r>
              <w:rPr>
                <w:rFonts w:ascii="Consolas" w:hAnsi="Consolas" w:cs="Consolas"/>
                <w:sz w:val="18"/>
                <w:szCs w:val="18"/>
              </w:rPr>
              <w:t>/usage</w:t>
            </w:r>
          </w:p>
        </w:tc>
        <w:tc>
          <w:tcPr>
            <w:tcW w:w="3100" w:type="dxa"/>
            <w:shd w:val="clear" w:color="auto" w:fill="FFFFFF"/>
          </w:tcPr>
          <w:p w14:paraId="46148058" w14:textId="77777777" w:rsidR="00855A3A" w:rsidRDefault="00000000">
            <w:pPr>
              <w:spacing w:before="40" w:after="40" w:line="252" w:lineRule="auto"/>
            </w:pPr>
            <w:r>
              <w:rPr>
                <w:rFonts w:ascii="Consolas" w:hAnsi="Consolas" w:cs="Consolas"/>
                <w:sz w:val="18"/>
                <w:szCs w:val="18"/>
              </w:rPr>
              <w:t>/status</w:t>
            </w:r>
          </w:p>
        </w:tc>
      </w:tr>
      <w:tr w:rsidR="00855A3A" w14:paraId="218442DA" w14:textId="77777777">
        <w:tc>
          <w:tcPr>
            <w:tcW w:w="3160" w:type="dxa"/>
            <w:shd w:val="clear" w:color="auto" w:fill="F5F0FF"/>
          </w:tcPr>
          <w:p w14:paraId="79F71736" w14:textId="77777777" w:rsidR="00855A3A" w:rsidRDefault="00000000">
            <w:pPr>
              <w:spacing w:before="40" w:after="40" w:line="252" w:lineRule="auto"/>
            </w:pPr>
            <w:r>
              <w:rPr>
                <w:sz w:val="18"/>
                <w:szCs w:val="18"/>
              </w:rPr>
              <w:t>Switch model or reasoning effort</w:t>
            </w:r>
          </w:p>
        </w:tc>
        <w:tc>
          <w:tcPr>
            <w:tcW w:w="3100" w:type="dxa"/>
            <w:shd w:val="clear" w:color="auto" w:fill="F5F0FF"/>
          </w:tcPr>
          <w:p w14:paraId="17427778" w14:textId="77777777" w:rsidR="00855A3A" w:rsidRDefault="00000000">
            <w:pPr>
              <w:spacing w:before="40" w:after="40" w:line="252" w:lineRule="auto"/>
            </w:pPr>
            <w:r>
              <w:rPr>
                <w:rFonts w:ascii="Consolas" w:hAnsi="Consolas" w:cs="Consolas"/>
                <w:sz w:val="18"/>
                <w:szCs w:val="18"/>
              </w:rPr>
              <w:t>/model</w:t>
            </w:r>
          </w:p>
        </w:tc>
        <w:tc>
          <w:tcPr>
            <w:tcW w:w="3100" w:type="dxa"/>
            <w:shd w:val="clear" w:color="auto" w:fill="F5F0FF"/>
          </w:tcPr>
          <w:p w14:paraId="6BEDEC04" w14:textId="77777777" w:rsidR="00855A3A" w:rsidRDefault="00000000">
            <w:pPr>
              <w:spacing w:before="40" w:after="40" w:line="252" w:lineRule="auto"/>
            </w:pPr>
            <w:r>
              <w:rPr>
                <w:rFonts w:ascii="Consolas" w:hAnsi="Consolas" w:cs="Consolas"/>
                <w:sz w:val="18"/>
                <w:szCs w:val="18"/>
              </w:rPr>
              <w:t>/model</w:t>
            </w:r>
          </w:p>
        </w:tc>
      </w:tr>
      <w:tr w:rsidR="00855A3A" w14:paraId="0521AB51" w14:textId="77777777">
        <w:tc>
          <w:tcPr>
            <w:tcW w:w="3160" w:type="dxa"/>
            <w:shd w:val="clear" w:color="auto" w:fill="FFFFFF"/>
          </w:tcPr>
          <w:p w14:paraId="6A056029" w14:textId="77777777" w:rsidR="00855A3A" w:rsidRDefault="00000000">
            <w:pPr>
              <w:spacing w:before="40" w:after="40" w:line="252" w:lineRule="auto"/>
            </w:pPr>
            <w:r>
              <w:rPr>
                <w:sz w:val="18"/>
                <w:szCs w:val="18"/>
              </w:rPr>
              <w:t>Plan before touching files</w:t>
            </w:r>
          </w:p>
        </w:tc>
        <w:tc>
          <w:tcPr>
            <w:tcW w:w="3100" w:type="dxa"/>
            <w:shd w:val="clear" w:color="auto" w:fill="FFFFFF"/>
          </w:tcPr>
          <w:p w14:paraId="6B470339" w14:textId="77777777" w:rsidR="00855A3A" w:rsidRDefault="00000000">
            <w:pPr>
              <w:spacing w:before="40" w:after="40" w:line="252" w:lineRule="auto"/>
            </w:pPr>
            <w:r>
              <w:rPr>
                <w:rFonts w:ascii="Consolas" w:hAnsi="Consolas" w:cs="Consolas"/>
                <w:sz w:val="18"/>
                <w:szCs w:val="18"/>
              </w:rPr>
              <w:t>Shift+Tab to plan mode, or /plan</w:t>
            </w:r>
          </w:p>
        </w:tc>
        <w:tc>
          <w:tcPr>
            <w:tcW w:w="3100" w:type="dxa"/>
            <w:shd w:val="clear" w:color="auto" w:fill="FFFFFF"/>
          </w:tcPr>
          <w:p w14:paraId="1E5384FD" w14:textId="77777777" w:rsidR="00855A3A" w:rsidRDefault="00000000">
            <w:pPr>
              <w:spacing w:before="40" w:after="40" w:line="252" w:lineRule="auto"/>
            </w:pPr>
            <w:r>
              <w:rPr>
                <w:rFonts w:ascii="Consolas" w:hAnsi="Consolas" w:cs="Consolas"/>
                <w:sz w:val="18"/>
                <w:szCs w:val="18"/>
              </w:rPr>
              <w:t>/plan</w:t>
            </w:r>
          </w:p>
        </w:tc>
      </w:tr>
      <w:tr w:rsidR="00855A3A" w14:paraId="6D80CB10" w14:textId="77777777">
        <w:tc>
          <w:tcPr>
            <w:tcW w:w="3160" w:type="dxa"/>
            <w:shd w:val="clear" w:color="auto" w:fill="F5F0FF"/>
          </w:tcPr>
          <w:p w14:paraId="77B5E7E3" w14:textId="77777777" w:rsidR="00855A3A" w:rsidRDefault="00000000">
            <w:pPr>
              <w:spacing w:before="40" w:after="40" w:line="252" w:lineRule="auto"/>
            </w:pPr>
            <w:r>
              <w:rPr>
                <w:sz w:val="18"/>
                <w:szCs w:val="18"/>
              </w:rPr>
              <w:t>Scaffold the project contract</w:t>
            </w:r>
          </w:p>
        </w:tc>
        <w:tc>
          <w:tcPr>
            <w:tcW w:w="3100" w:type="dxa"/>
            <w:shd w:val="clear" w:color="auto" w:fill="F5F0FF"/>
          </w:tcPr>
          <w:p w14:paraId="188DE8C7" w14:textId="77777777" w:rsidR="00855A3A" w:rsidRDefault="00000000">
            <w:pPr>
              <w:spacing w:before="40" w:after="40" w:line="252" w:lineRule="auto"/>
            </w:pPr>
            <w:r>
              <w:rPr>
                <w:rFonts w:ascii="Consolas" w:hAnsi="Consolas" w:cs="Consolas"/>
                <w:sz w:val="18"/>
                <w:szCs w:val="18"/>
              </w:rPr>
              <w:t>/init  (writes CLAUDE.md)</w:t>
            </w:r>
          </w:p>
        </w:tc>
        <w:tc>
          <w:tcPr>
            <w:tcW w:w="3100" w:type="dxa"/>
            <w:shd w:val="clear" w:color="auto" w:fill="F5F0FF"/>
          </w:tcPr>
          <w:p w14:paraId="1727D0C5" w14:textId="77777777" w:rsidR="00855A3A" w:rsidRDefault="00000000">
            <w:pPr>
              <w:spacing w:before="40" w:after="40" w:line="252" w:lineRule="auto"/>
            </w:pPr>
            <w:r>
              <w:rPr>
                <w:rFonts w:ascii="Consolas" w:hAnsi="Consolas" w:cs="Consolas"/>
                <w:sz w:val="18"/>
                <w:szCs w:val="18"/>
              </w:rPr>
              <w:t>/init  (writes AGENTS.md)</w:t>
            </w:r>
          </w:p>
        </w:tc>
      </w:tr>
      <w:tr w:rsidR="00855A3A" w14:paraId="277909FF" w14:textId="77777777">
        <w:tc>
          <w:tcPr>
            <w:tcW w:w="3160" w:type="dxa"/>
            <w:shd w:val="clear" w:color="auto" w:fill="FFFFFF"/>
          </w:tcPr>
          <w:p w14:paraId="00FB192E" w14:textId="77777777" w:rsidR="00855A3A" w:rsidRDefault="00000000">
            <w:pPr>
              <w:spacing w:before="40" w:after="40" w:line="252" w:lineRule="auto"/>
            </w:pPr>
            <w:r>
              <w:rPr>
                <w:sz w:val="18"/>
                <w:szCs w:val="18"/>
              </w:rPr>
              <w:t>Review your local diff</w:t>
            </w:r>
          </w:p>
        </w:tc>
        <w:tc>
          <w:tcPr>
            <w:tcW w:w="3100" w:type="dxa"/>
            <w:shd w:val="clear" w:color="auto" w:fill="FFFFFF"/>
          </w:tcPr>
          <w:p w14:paraId="3C01B0A2" w14:textId="77777777" w:rsidR="00855A3A" w:rsidRDefault="00000000">
            <w:pPr>
              <w:spacing w:before="40" w:after="40" w:line="252" w:lineRule="auto"/>
            </w:pPr>
            <w:r>
              <w:rPr>
                <w:rFonts w:ascii="Consolas" w:hAnsi="Consolas" w:cs="Consolas"/>
                <w:sz w:val="18"/>
                <w:szCs w:val="18"/>
              </w:rPr>
              <w:t>/code-review</w:t>
            </w:r>
          </w:p>
        </w:tc>
        <w:tc>
          <w:tcPr>
            <w:tcW w:w="3100" w:type="dxa"/>
            <w:shd w:val="clear" w:color="auto" w:fill="FFFFFF"/>
          </w:tcPr>
          <w:p w14:paraId="27E2162A" w14:textId="77777777" w:rsidR="00855A3A" w:rsidRDefault="00000000">
            <w:pPr>
              <w:spacing w:before="40" w:after="40" w:line="252" w:lineRule="auto"/>
            </w:pPr>
            <w:r>
              <w:rPr>
                <w:rFonts w:ascii="Consolas" w:hAnsi="Consolas" w:cs="Consolas"/>
                <w:sz w:val="18"/>
                <w:szCs w:val="18"/>
              </w:rPr>
              <w:t>/review</w:t>
            </w:r>
          </w:p>
        </w:tc>
      </w:tr>
      <w:tr w:rsidR="00855A3A" w14:paraId="327F307F" w14:textId="77777777">
        <w:tc>
          <w:tcPr>
            <w:tcW w:w="3160" w:type="dxa"/>
            <w:shd w:val="clear" w:color="auto" w:fill="F5F0FF"/>
          </w:tcPr>
          <w:p w14:paraId="69815313" w14:textId="77777777" w:rsidR="00855A3A" w:rsidRDefault="00000000">
            <w:pPr>
              <w:spacing w:before="40" w:after="40" w:line="252" w:lineRule="auto"/>
            </w:pPr>
            <w:r>
              <w:rPr>
                <w:sz w:val="18"/>
                <w:szCs w:val="18"/>
              </w:rPr>
              <w:t>Review a GitHub pull request</w:t>
            </w:r>
          </w:p>
        </w:tc>
        <w:tc>
          <w:tcPr>
            <w:tcW w:w="3100" w:type="dxa"/>
            <w:shd w:val="clear" w:color="auto" w:fill="F5F0FF"/>
          </w:tcPr>
          <w:p w14:paraId="215CFF22" w14:textId="77777777" w:rsidR="00855A3A" w:rsidRDefault="00000000">
            <w:pPr>
              <w:spacing w:before="40" w:after="40" w:line="252" w:lineRule="auto"/>
            </w:pPr>
            <w:r>
              <w:rPr>
                <w:rFonts w:ascii="Consolas" w:hAnsi="Consolas" w:cs="Consolas"/>
                <w:sz w:val="18"/>
                <w:szCs w:val="18"/>
              </w:rPr>
              <w:t>/review &lt;number&gt;</w:t>
            </w:r>
          </w:p>
        </w:tc>
        <w:tc>
          <w:tcPr>
            <w:tcW w:w="3100" w:type="dxa"/>
            <w:shd w:val="clear" w:color="auto" w:fill="F5F0FF"/>
          </w:tcPr>
          <w:p w14:paraId="07B47F2A" w14:textId="77777777" w:rsidR="00855A3A" w:rsidRDefault="00000000">
            <w:pPr>
              <w:spacing w:before="40" w:after="40" w:line="252" w:lineRule="auto"/>
            </w:pPr>
            <w:r>
              <w:rPr>
                <w:rFonts w:ascii="Consolas" w:hAnsi="Consolas" w:cs="Consolas"/>
                <w:sz w:val="18"/>
                <w:szCs w:val="18"/>
              </w:rPr>
              <w:t>/review</w:t>
            </w:r>
          </w:p>
        </w:tc>
      </w:tr>
      <w:tr w:rsidR="00855A3A" w14:paraId="4FF738E0" w14:textId="77777777">
        <w:tc>
          <w:tcPr>
            <w:tcW w:w="3160" w:type="dxa"/>
            <w:shd w:val="clear" w:color="auto" w:fill="FFFFFF"/>
          </w:tcPr>
          <w:p w14:paraId="5474417E" w14:textId="77777777" w:rsidR="00855A3A" w:rsidRDefault="00000000">
            <w:pPr>
              <w:spacing w:before="40" w:after="40" w:line="252" w:lineRule="auto"/>
            </w:pPr>
            <w:r>
              <w:rPr>
                <w:sz w:val="18"/>
                <w:szCs w:val="18"/>
              </w:rPr>
              <w:t>See the raw diff</w:t>
            </w:r>
          </w:p>
        </w:tc>
        <w:tc>
          <w:tcPr>
            <w:tcW w:w="3100" w:type="dxa"/>
            <w:shd w:val="clear" w:color="auto" w:fill="FFFFFF"/>
          </w:tcPr>
          <w:p w14:paraId="0B0151F3" w14:textId="77777777" w:rsidR="00855A3A" w:rsidRDefault="00000000">
            <w:pPr>
              <w:spacing w:before="40" w:after="40" w:line="252" w:lineRule="auto"/>
            </w:pPr>
            <w:r>
              <w:rPr>
                <w:rFonts w:ascii="Consolas" w:hAnsi="Consolas" w:cs="Consolas"/>
                <w:sz w:val="18"/>
                <w:szCs w:val="18"/>
              </w:rPr>
              <w:t>ask: "show me git diff"</w:t>
            </w:r>
          </w:p>
        </w:tc>
        <w:tc>
          <w:tcPr>
            <w:tcW w:w="3100" w:type="dxa"/>
            <w:shd w:val="clear" w:color="auto" w:fill="FFFFFF"/>
          </w:tcPr>
          <w:p w14:paraId="4CB17C37" w14:textId="77777777" w:rsidR="00855A3A" w:rsidRDefault="00000000">
            <w:pPr>
              <w:spacing w:before="40" w:after="40" w:line="252" w:lineRule="auto"/>
            </w:pPr>
            <w:r>
              <w:rPr>
                <w:rFonts w:ascii="Consolas" w:hAnsi="Consolas" w:cs="Consolas"/>
                <w:sz w:val="18"/>
                <w:szCs w:val="18"/>
              </w:rPr>
              <w:t>/diff</w:t>
            </w:r>
          </w:p>
        </w:tc>
      </w:tr>
      <w:tr w:rsidR="00855A3A" w14:paraId="324E71E8" w14:textId="77777777">
        <w:tc>
          <w:tcPr>
            <w:tcW w:w="3160" w:type="dxa"/>
            <w:shd w:val="clear" w:color="auto" w:fill="F5F0FF"/>
          </w:tcPr>
          <w:p w14:paraId="5A4DBC9E" w14:textId="77777777" w:rsidR="00855A3A" w:rsidRDefault="00000000">
            <w:pPr>
              <w:spacing w:before="40" w:after="40" w:line="252" w:lineRule="auto"/>
            </w:pPr>
            <w:r>
              <w:rPr>
                <w:sz w:val="18"/>
                <w:szCs w:val="18"/>
              </w:rPr>
              <w:t>Change approvals / sandbox</w:t>
            </w:r>
          </w:p>
        </w:tc>
        <w:tc>
          <w:tcPr>
            <w:tcW w:w="3100" w:type="dxa"/>
            <w:shd w:val="clear" w:color="auto" w:fill="F5F0FF"/>
          </w:tcPr>
          <w:p w14:paraId="7349F208" w14:textId="77777777" w:rsidR="00855A3A" w:rsidRDefault="00000000">
            <w:pPr>
              <w:spacing w:before="40" w:after="40" w:line="252" w:lineRule="auto"/>
            </w:pPr>
            <w:r>
              <w:rPr>
                <w:rFonts w:ascii="Consolas" w:hAnsi="Consolas" w:cs="Consolas"/>
                <w:sz w:val="18"/>
                <w:szCs w:val="18"/>
              </w:rPr>
              <w:t>Shift+Tab cycles the mode</w:t>
            </w:r>
          </w:p>
        </w:tc>
        <w:tc>
          <w:tcPr>
            <w:tcW w:w="3100" w:type="dxa"/>
            <w:shd w:val="clear" w:color="auto" w:fill="F5F0FF"/>
          </w:tcPr>
          <w:p w14:paraId="76D707AD" w14:textId="77777777" w:rsidR="00855A3A" w:rsidRDefault="00000000">
            <w:pPr>
              <w:spacing w:before="40" w:after="40" w:line="252" w:lineRule="auto"/>
            </w:pPr>
            <w:r>
              <w:rPr>
                <w:rFonts w:ascii="Consolas" w:hAnsi="Consolas" w:cs="Consolas"/>
                <w:sz w:val="18"/>
                <w:szCs w:val="18"/>
              </w:rPr>
              <w:t>/permissions</w:t>
            </w:r>
          </w:p>
        </w:tc>
      </w:tr>
      <w:tr w:rsidR="00855A3A" w14:paraId="6898E041" w14:textId="77777777">
        <w:tc>
          <w:tcPr>
            <w:tcW w:w="3160" w:type="dxa"/>
            <w:shd w:val="clear" w:color="auto" w:fill="FFFFFF"/>
          </w:tcPr>
          <w:p w14:paraId="0674A714" w14:textId="77777777" w:rsidR="00855A3A" w:rsidRDefault="00000000">
            <w:pPr>
              <w:spacing w:before="40" w:after="40" w:line="252" w:lineRule="auto"/>
            </w:pPr>
            <w:r>
              <w:rPr>
                <w:sz w:val="18"/>
                <w:szCs w:val="18"/>
              </w:rPr>
              <w:t>Security pass over a change</w:t>
            </w:r>
          </w:p>
        </w:tc>
        <w:tc>
          <w:tcPr>
            <w:tcW w:w="3100" w:type="dxa"/>
            <w:shd w:val="clear" w:color="auto" w:fill="FFFFFF"/>
          </w:tcPr>
          <w:p w14:paraId="443A5CEB" w14:textId="77777777" w:rsidR="00855A3A" w:rsidRDefault="00000000">
            <w:pPr>
              <w:spacing w:before="40" w:after="40" w:line="252" w:lineRule="auto"/>
            </w:pPr>
            <w:r>
              <w:rPr>
                <w:rFonts w:ascii="Consolas" w:hAnsi="Consolas" w:cs="Consolas"/>
                <w:sz w:val="18"/>
                <w:szCs w:val="18"/>
              </w:rPr>
              <w:t>/security-review</w:t>
            </w:r>
          </w:p>
        </w:tc>
        <w:tc>
          <w:tcPr>
            <w:tcW w:w="3100" w:type="dxa"/>
            <w:shd w:val="clear" w:color="auto" w:fill="FFFFFF"/>
          </w:tcPr>
          <w:p w14:paraId="0E0B751F" w14:textId="77777777" w:rsidR="00855A3A" w:rsidRDefault="00000000">
            <w:pPr>
              <w:spacing w:before="40" w:after="40" w:line="252" w:lineRule="auto"/>
            </w:pPr>
            <w:r>
              <w:rPr>
                <w:rFonts w:ascii="Consolas" w:hAnsi="Consolas" w:cs="Consolas"/>
                <w:sz w:val="18"/>
                <w:szCs w:val="18"/>
              </w:rPr>
              <w:t>/review, then ask for security explicitly</w:t>
            </w:r>
          </w:p>
        </w:tc>
      </w:tr>
      <w:tr w:rsidR="00855A3A" w14:paraId="13824E2E" w14:textId="77777777">
        <w:tc>
          <w:tcPr>
            <w:tcW w:w="3160" w:type="dxa"/>
            <w:shd w:val="clear" w:color="auto" w:fill="F5F0FF"/>
          </w:tcPr>
          <w:p w14:paraId="4BE00E15" w14:textId="77777777" w:rsidR="00855A3A" w:rsidRDefault="00000000">
            <w:pPr>
              <w:spacing w:before="40" w:after="40" w:line="252" w:lineRule="auto"/>
            </w:pPr>
            <w:r>
              <w:rPr>
                <w:sz w:val="18"/>
                <w:szCs w:val="18"/>
              </w:rPr>
              <w:t>MCP servers</w:t>
            </w:r>
          </w:p>
        </w:tc>
        <w:tc>
          <w:tcPr>
            <w:tcW w:w="3100" w:type="dxa"/>
            <w:shd w:val="clear" w:color="auto" w:fill="F5F0FF"/>
          </w:tcPr>
          <w:p w14:paraId="6D8907C1" w14:textId="77777777" w:rsidR="00855A3A" w:rsidRDefault="00000000">
            <w:pPr>
              <w:spacing w:before="40" w:after="40" w:line="252" w:lineRule="auto"/>
            </w:pPr>
            <w:r>
              <w:rPr>
                <w:rFonts w:ascii="Consolas" w:hAnsi="Consolas" w:cs="Consolas"/>
                <w:sz w:val="18"/>
                <w:szCs w:val="18"/>
              </w:rPr>
              <w:t>/mcp</w:t>
            </w:r>
          </w:p>
        </w:tc>
        <w:tc>
          <w:tcPr>
            <w:tcW w:w="3100" w:type="dxa"/>
            <w:shd w:val="clear" w:color="auto" w:fill="F5F0FF"/>
          </w:tcPr>
          <w:p w14:paraId="3CFB65EF" w14:textId="77777777" w:rsidR="00855A3A" w:rsidRDefault="00000000">
            <w:pPr>
              <w:spacing w:before="40" w:after="40" w:line="252" w:lineRule="auto"/>
            </w:pPr>
            <w:r>
              <w:rPr>
                <w:rFonts w:ascii="Consolas" w:hAnsi="Consolas" w:cs="Consolas"/>
                <w:sz w:val="18"/>
                <w:szCs w:val="18"/>
              </w:rPr>
              <w:t>/mcp</w:t>
            </w:r>
          </w:p>
        </w:tc>
      </w:tr>
      <w:tr w:rsidR="00855A3A" w14:paraId="11CB1C12" w14:textId="77777777">
        <w:tc>
          <w:tcPr>
            <w:tcW w:w="3160" w:type="dxa"/>
            <w:shd w:val="clear" w:color="auto" w:fill="FFFFFF"/>
          </w:tcPr>
          <w:p w14:paraId="08FDF1B6" w14:textId="77777777" w:rsidR="00855A3A" w:rsidRDefault="00000000">
            <w:pPr>
              <w:spacing w:before="40" w:after="40" w:line="252" w:lineRule="auto"/>
            </w:pPr>
            <w:r>
              <w:rPr>
                <w:sz w:val="18"/>
                <w:szCs w:val="18"/>
              </w:rPr>
              <w:t>Sub-agents</w:t>
            </w:r>
          </w:p>
        </w:tc>
        <w:tc>
          <w:tcPr>
            <w:tcW w:w="3100" w:type="dxa"/>
            <w:shd w:val="clear" w:color="auto" w:fill="FFFFFF"/>
          </w:tcPr>
          <w:p w14:paraId="112E9309" w14:textId="77777777" w:rsidR="00855A3A" w:rsidRDefault="00000000">
            <w:pPr>
              <w:spacing w:before="40" w:after="40" w:line="252" w:lineRule="auto"/>
            </w:pPr>
            <w:r>
              <w:rPr>
                <w:rFonts w:ascii="Consolas" w:hAnsi="Consolas" w:cs="Consolas"/>
                <w:sz w:val="18"/>
                <w:szCs w:val="18"/>
              </w:rPr>
              <w:t>edit .claude/agents/*.md</w:t>
            </w:r>
          </w:p>
        </w:tc>
        <w:tc>
          <w:tcPr>
            <w:tcW w:w="3100" w:type="dxa"/>
            <w:shd w:val="clear" w:color="auto" w:fill="FFFFFF"/>
          </w:tcPr>
          <w:p w14:paraId="42CB716C" w14:textId="77777777" w:rsidR="00855A3A" w:rsidRDefault="00000000">
            <w:pPr>
              <w:spacing w:before="40" w:after="40" w:line="252" w:lineRule="auto"/>
            </w:pPr>
            <w:r>
              <w:rPr>
                <w:rFonts w:ascii="Consolas" w:hAnsi="Consolas" w:cs="Consolas"/>
                <w:sz w:val="18"/>
                <w:szCs w:val="18"/>
              </w:rPr>
              <w:t>edit .codex/agents/*.toml</w:t>
            </w:r>
          </w:p>
        </w:tc>
      </w:tr>
      <w:tr w:rsidR="00855A3A" w14:paraId="032646BC" w14:textId="77777777">
        <w:tc>
          <w:tcPr>
            <w:tcW w:w="3160" w:type="dxa"/>
            <w:shd w:val="clear" w:color="auto" w:fill="F5F0FF"/>
          </w:tcPr>
          <w:p w14:paraId="38009E3B" w14:textId="77777777" w:rsidR="00855A3A" w:rsidRDefault="00000000">
            <w:pPr>
              <w:spacing w:before="40" w:after="40" w:line="252" w:lineRule="auto"/>
            </w:pPr>
            <w:r>
              <w:rPr>
                <w:sz w:val="18"/>
                <w:szCs w:val="18"/>
              </w:rPr>
              <w:t>Reusable command</w:t>
            </w:r>
          </w:p>
        </w:tc>
        <w:tc>
          <w:tcPr>
            <w:tcW w:w="3100" w:type="dxa"/>
            <w:shd w:val="clear" w:color="auto" w:fill="F5F0FF"/>
          </w:tcPr>
          <w:p w14:paraId="0AC3000C" w14:textId="77777777" w:rsidR="00855A3A" w:rsidRDefault="00000000">
            <w:pPr>
              <w:spacing w:before="40" w:after="40" w:line="252" w:lineRule="auto"/>
            </w:pPr>
            <w:r>
              <w:rPr>
                <w:rFonts w:ascii="Consolas" w:hAnsi="Consolas" w:cs="Consolas"/>
                <w:sz w:val="18"/>
                <w:szCs w:val="18"/>
              </w:rPr>
              <w:t>.claude/commands/ or .claude/skills/</w:t>
            </w:r>
          </w:p>
        </w:tc>
        <w:tc>
          <w:tcPr>
            <w:tcW w:w="3100" w:type="dxa"/>
            <w:shd w:val="clear" w:color="auto" w:fill="F5F0FF"/>
          </w:tcPr>
          <w:p w14:paraId="75E59231" w14:textId="77777777" w:rsidR="00855A3A" w:rsidRDefault="00000000">
            <w:pPr>
              <w:spacing w:before="40" w:after="40" w:line="252" w:lineRule="auto"/>
            </w:pPr>
            <w:r>
              <w:rPr>
                <w:rFonts w:ascii="Consolas" w:hAnsi="Consolas" w:cs="Consolas"/>
                <w:sz w:val="18"/>
                <w:szCs w:val="18"/>
              </w:rPr>
              <w:t>~/.codex/prompts/</w:t>
            </w:r>
          </w:p>
        </w:tc>
      </w:tr>
      <w:tr w:rsidR="00855A3A" w14:paraId="16C266E8" w14:textId="77777777">
        <w:tc>
          <w:tcPr>
            <w:tcW w:w="3160" w:type="dxa"/>
            <w:shd w:val="clear" w:color="auto" w:fill="FFFFFF"/>
          </w:tcPr>
          <w:p w14:paraId="6E74412F" w14:textId="77777777" w:rsidR="00855A3A" w:rsidRDefault="00000000">
            <w:pPr>
              <w:spacing w:before="40" w:after="40" w:line="252" w:lineRule="auto"/>
            </w:pPr>
            <w:r>
              <w:rPr>
                <w:sz w:val="18"/>
                <w:szCs w:val="18"/>
              </w:rPr>
              <w:t>Hooks</w:t>
            </w:r>
          </w:p>
        </w:tc>
        <w:tc>
          <w:tcPr>
            <w:tcW w:w="3100" w:type="dxa"/>
            <w:shd w:val="clear" w:color="auto" w:fill="FFFFFF"/>
          </w:tcPr>
          <w:p w14:paraId="7CF58C54" w14:textId="77777777" w:rsidR="00855A3A" w:rsidRDefault="00000000">
            <w:pPr>
              <w:spacing w:before="40" w:after="40" w:line="252" w:lineRule="auto"/>
            </w:pPr>
            <w:r>
              <w:rPr>
                <w:rFonts w:ascii="Consolas" w:hAnsi="Consolas" w:cs="Consolas"/>
                <w:sz w:val="18"/>
                <w:szCs w:val="18"/>
              </w:rPr>
              <w:t>/hooks, or .claude/settings.json</w:t>
            </w:r>
          </w:p>
        </w:tc>
        <w:tc>
          <w:tcPr>
            <w:tcW w:w="3100" w:type="dxa"/>
            <w:shd w:val="clear" w:color="auto" w:fill="FFFFFF"/>
          </w:tcPr>
          <w:p w14:paraId="731564A1" w14:textId="77777777" w:rsidR="00855A3A" w:rsidRDefault="00000000">
            <w:pPr>
              <w:spacing w:before="40" w:after="40" w:line="252" w:lineRule="auto"/>
            </w:pPr>
            <w:r>
              <w:rPr>
                <w:rFonts w:ascii="Consolas" w:hAnsi="Consolas" w:cs="Consolas"/>
                <w:sz w:val="18"/>
                <w:szCs w:val="18"/>
              </w:rPr>
              <w:t>.codex/hooks.json or config.toml</w:t>
            </w:r>
          </w:p>
        </w:tc>
      </w:tr>
      <w:tr w:rsidR="00855A3A" w14:paraId="385A4E83" w14:textId="77777777">
        <w:tc>
          <w:tcPr>
            <w:tcW w:w="3160" w:type="dxa"/>
            <w:shd w:val="clear" w:color="auto" w:fill="F5F0FF"/>
          </w:tcPr>
          <w:p w14:paraId="3AF293D8" w14:textId="77777777" w:rsidR="00855A3A" w:rsidRDefault="00000000">
            <w:pPr>
              <w:spacing w:before="40" w:after="40" w:line="252" w:lineRule="auto"/>
            </w:pPr>
            <w:r>
              <w:rPr>
                <w:sz w:val="18"/>
                <w:szCs w:val="18"/>
              </w:rPr>
              <w:t>Undo in-session</w:t>
            </w:r>
          </w:p>
        </w:tc>
        <w:tc>
          <w:tcPr>
            <w:tcW w:w="3100" w:type="dxa"/>
            <w:shd w:val="clear" w:color="auto" w:fill="F5F0FF"/>
          </w:tcPr>
          <w:p w14:paraId="071E9CD7" w14:textId="77777777" w:rsidR="00855A3A" w:rsidRDefault="00000000">
            <w:pPr>
              <w:spacing w:before="40" w:after="40" w:line="252" w:lineRule="auto"/>
            </w:pPr>
            <w:r>
              <w:rPr>
                <w:rFonts w:ascii="Consolas" w:hAnsi="Consolas" w:cs="Consolas"/>
                <w:sz w:val="18"/>
                <w:szCs w:val="18"/>
              </w:rPr>
              <w:t>/rewind, or Esc Esc on an empty prompt</w:t>
            </w:r>
          </w:p>
        </w:tc>
        <w:tc>
          <w:tcPr>
            <w:tcW w:w="3100" w:type="dxa"/>
            <w:shd w:val="clear" w:color="auto" w:fill="F5F0FF"/>
          </w:tcPr>
          <w:p w14:paraId="3C738FA4" w14:textId="77777777" w:rsidR="00855A3A" w:rsidRDefault="00000000">
            <w:pPr>
              <w:spacing w:before="40" w:after="40" w:line="252" w:lineRule="auto"/>
            </w:pPr>
            <w:r>
              <w:rPr>
                <w:rFonts w:ascii="Consolas" w:hAnsi="Consolas" w:cs="Consolas"/>
                <w:sz w:val="18"/>
                <w:szCs w:val="18"/>
              </w:rPr>
              <w:t>git + resume</w:t>
            </w:r>
          </w:p>
        </w:tc>
      </w:tr>
      <w:tr w:rsidR="00855A3A" w14:paraId="199F01DE" w14:textId="77777777">
        <w:tc>
          <w:tcPr>
            <w:tcW w:w="3160" w:type="dxa"/>
            <w:shd w:val="clear" w:color="auto" w:fill="FFFFFF"/>
          </w:tcPr>
          <w:p w14:paraId="7B82B973" w14:textId="77777777" w:rsidR="00855A3A" w:rsidRDefault="00000000">
            <w:pPr>
              <w:spacing w:before="40" w:after="40" w:line="252" w:lineRule="auto"/>
            </w:pPr>
            <w:r>
              <w:rPr>
                <w:sz w:val="18"/>
                <w:szCs w:val="18"/>
              </w:rPr>
              <w:t>Headless, for scripts and CI</w:t>
            </w:r>
          </w:p>
        </w:tc>
        <w:tc>
          <w:tcPr>
            <w:tcW w:w="3100" w:type="dxa"/>
            <w:shd w:val="clear" w:color="auto" w:fill="FFFFFF"/>
          </w:tcPr>
          <w:p w14:paraId="61116404" w14:textId="77777777" w:rsidR="00855A3A" w:rsidRDefault="00000000">
            <w:pPr>
              <w:spacing w:before="40" w:after="40" w:line="252" w:lineRule="auto"/>
            </w:pPr>
            <w:r>
              <w:rPr>
                <w:rFonts w:ascii="Consolas" w:hAnsi="Consolas" w:cs="Consolas"/>
                <w:sz w:val="18"/>
                <w:szCs w:val="18"/>
              </w:rPr>
              <w:t>claude -p "..."</w:t>
            </w:r>
          </w:p>
        </w:tc>
        <w:tc>
          <w:tcPr>
            <w:tcW w:w="3100" w:type="dxa"/>
            <w:shd w:val="clear" w:color="auto" w:fill="FFFFFF"/>
          </w:tcPr>
          <w:p w14:paraId="7336D53A" w14:textId="77777777" w:rsidR="00855A3A" w:rsidRDefault="00000000">
            <w:pPr>
              <w:spacing w:before="40" w:after="40" w:line="252" w:lineRule="auto"/>
            </w:pPr>
            <w:r>
              <w:rPr>
                <w:rFonts w:ascii="Consolas" w:hAnsi="Consolas" w:cs="Consolas"/>
                <w:sz w:val="18"/>
                <w:szCs w:val="18"/>
              </w:rPr>
              <w:t>codex exec "..."</w:t>
            </w:r>
          </w:p>
        </w:tc>
      </w:tr>
      <w:tr w:rsidR="00855A3A" w14:paraId="5BB42609" w14:textId="77777777">
        <w:tc>
          <w:tcPr>
            <w:tcW w:w="3160" w:type="dxa"/>
            <w:shd w:val="clear" w:color="auto" w:fill="F5F0FF"/>
          </w:tcPr>
          <w:p w14:paraId="0417556E" w14:textId="77777777" w:rsidR="00855A3A" w:rsidRDefault="00000000">
            <w:pPr>
              <w:spacing w:before="40" w:after="40" w:line="252" w:lineRule="auto"/>
            </w:pPr>
            <w:r>
              <w:rPr>
                <w:sz w:val="18"/>
                <w:szCs w:val="18"/>
              </w:rPr>
              <w:t>Pin a file into context</w:t>
            </w:r>
          </w:p>
        </w:tc>
        <w:tc>
          <w:tcPr>
            <w:tcW w:w="3100" w:type="dxa"/>
            <w:shd w:val="clear" w:color="auto" w:fill="F5F0FF"/>
          </w:tcPr>
          <w:p w14:paraId="0E34FDC8" w14:textId="77777777" w:rsidR="00855A3A" w:rsidRDefault="00000000">
            <w:pPr>
              <w:spacing w:before="40" w:after="40" w:line="252" w:lineRule="auto"/>
            </w:pPr>
            <w:r>
              <w:rPr>
                <w:rFonts w:ascii="Consolas" w:hAnsi="Consolas" w:cs="Consolas"/>
                <w:sz w:val="18"/>
                <w:szCs w:val="18"/>
              </w:rPr>
              <w:t>@path/to/file</w:t>
            </w:r>
          </w:p>
        </w:tc>
        <w:tc>
          <w:tcPr>
            <w:tcW w:w="3100" w:type="dxa"/>
            <w:shd w:val="clear" w:color="auto" w:fill="F5F0FF"/>
          </w:tcPr>
          <w:p w14:paraId="21F8AA90" w14:textId="77777777" w:rsidR="00855A3A" w:rsidRDefault="00000000">
            <w:pPr>
              <w:spacing w:before="40" w:after="40" w:line="252" w:lineRule="auto"/>
            </w:pPr>
            <w:r>
              <w:rPr>
                <w:rFonts w:ascii="Consolas" w:hAnsi="Consolas" w:cs="Consolas"/>
                <w:sz w:val="18"/>
                <w:szCs w:val="18"/>
              </w:rPr>
              <w:t>@path/to/file</w:t>
            </w:r>
          </w:p>
        </w:tc>
      </w:tr>
      <w:tr w:rsidR="00855A3A" w14:paraId="3F5DBCB9" w14:textId="77777777">
        <w:tc>
          <w:tcPr>
            <w:tcW w:w="3160" w:type="dxa"/>
            <w:shd w:val="clear" w:color="auto" w:fill="FFFFFF"/>
          </w:tcPr>
          <w:p w14:paraId="29240B4D" w14:textId="77777777" w:rsidR="00855A3A" w:rsidRDefault="00000000">
            <w:pPr>
              <w:spacing w:before="40" w:after="40" w:line="252" w:lineRule="auto"/>
            </w:pPr>
            <w:r>
              <w:rPr>
                <w:sz w:val="18"/>
                <w:szCs w:val="18"/>
              </w:rPr>
              <w:t>Help</w:t>
            </w:r>
          </w:p>
        </w:tc>
        <w:tc>
          <w:tcPr>
            <w:tcW w:w="3100" w:type="dxa"/>
            <w:shd w:val="clear" w:color="auto" w:fill="FFFFFF"/>
          </w:tcPr>
          <w:p w14:paraId="66D24F41" w14:textId="77777777" w:rsidR="00855A3A" w:rsidRDefault="00000000">
            <w:pPr>
              <w:spacing w:before="40" w:after="40" w:line="252" w:lineRule="auto"/>
            </w:pPr>
            <w:r>
              <w:rPr>
                <w:rFonts w:ascii="Consolas" w:hAnsi="Consolas" w:cs="Consolas"/>
                <w:sz w:val="18"/>
                <w:szCs w:val="18"/>
              </w:rPr>
              <w:t>/help</w:t>
            </w:r>
          </w:p>
        </w:tc>
        <w:tc>
          <w:tcPr>
            <w:tcW w:w="3100" w:type="dxa"/>
            <w:shd w:val="clear" w:color="auto" w:fill="FFFFFF"/>
          </w:tcPr>
          <w:p w14:paraId="2D3758FD" w14:textId="77777777" w:rsidR="00855A3A" w:rsidRDefault="00000000">
            <w:pPr>
              <w:spacing w:before="40" w:after="40" w:line="252" w:lineRule="auto"/>
            </w:pPr>
            <w:r>
              <w:rPr>
                <w:rFonts w:ascii="Consolas" w:hAnsi="Consolas" w:cs="Consolas"/>
                <w:sz w:val="18"/>
                <w:szCs w:val="18"/>
              </w:rPr>
              <w:t>/help</w:t>
            </w:r>
          </w:p>
        </w:tc>
      </w:tr>
    </w:tbl>
    <w:p w14:paraId="0A1DE4BF" w14:textId="77777777" w:rsidR="00855A3A" w:rsidRDefault="00855A3A">
      <w:pPr>
        <w:spacing w:after="120" w:line="120" w:lineRule="auto"/>
      </w:pPr>
    </w:p>
    <w:p w14:paraId="37DD1734" w14:textId="77777777" w:rsidR="00855A3A" w:rsidRDefault="00000000">
      <w:pPr>
        <w:spacing w:after="140" w:line="276" w:lineRule="auto"/>
      </w:pPr>
      <w:r>
        <w:rPr>
          <w:b/>
          <w:bCs/>
        </w:rPr>
        <w:lastRenderedPageBreak/>
        <w:t xml:space="preserve">Three traps. </w:t>
      </w:r>
      <w:r>
        <w:rPr>
          <w:rFonts w:ascii="Consolas" w:hAnsi="Consolas" w:cs="Consolas"/>
          <w:sz w:val="20"/>
          <w:szCs w:val="20"/>
        </w:rPr>
        <w:t xml:space="preserve">Shift+Tab </w:t>
      </w:r>
      <w:r>
        <w:rPr>
          <w:i/>
        </w:rPr>
        <w:t>cycles</w:t>
      </w:r>
      <w:r>
        <w:t xml:space="preserve"> through modes rather than jumping to plan, so it is often two presses. </w:t>
      </w:r>
      <w:r>
        <w:rPr>
          <w:rFonts w:ascii="Consolas" w:hAnsi="Consolas" w:cs="Consolas"/>
          <w:sz w:val="20"/>
          <w:szCs w:val="20"/>
        </w:rPr>
        <w:t>Esc Esc</w:t>
      </w:r>
      <w:r>
        <w:t xml:space="preserve"> only rewinds when the prompt box is empty; with text in it, it clears the box instead. And </w:t>
      </w:r>
      <w:r>
        <w:rPr>
          <w:rFonts w:ascii="Consolas" w:hAnsi="Consolas" w:cs="Consolas"/>
          <w:sz w:val="20"/>
          <w:szCs w:val="20"/>
        </w:rPr>
        <w:t>/review</w:t>
      </w:r>
      <w:r>
        <w:t xml:space="preserve"> in Claude Code now means a GitHub pull request, so reach for </w:t>
      </w:r>
      <w:r>
        <w:rPr>
          <w:rFonts w:ascii="Consolas" w:hAnsi="Consolas" w:cs="Consolas"/>
          <w:sz w:val="20"/>
          <w:szCs w:val="20"/>
        </w:rPr>
        <w:t>/code-review</w:t>
      </w:r>
      <w:r>
        <w:t xml:space="preserve"> when you mean the diff on your machine.</w:t>
      </w:r>
    </w:p>
    <w:p w14:paraId="37CFF8FD" w14:textId="77777777" w:rsidR="00855A3A" w:rsidRDefault="00000000">
      <w:pPr>
        <w:spacing w:after="140" w:line="276" w:lineRule="auto"/>
      </w:pPr>
      <w:r>
        <w:t xml:space="preserve">Both tools ship changes most weeks. This map was checked against the docs in July 2026, and the fastest way to check it yourself is to ask the agent: </w:t>
      </w:r>
      <w:r>
        <w:rPr>
          <w:i/>
        </w:rPr>
        <w:t>"what is the current command for X in the version I am running?"</w:t>
      </w:r>
    </w:p>
    <w:p w14:paraId="408FC63F" w14:textId="77777777" w:rsidR="00855A3A" w:rsidRDefault="00000000">
      <w:pPr>
        <w:pStyle w:val="Heading2"/>
        <w:spacing w:before="260" w:after="100"/>
      </w:pPr>
      <w:r>
        <w:t>Two agents at once (git worktrees)</w:t>
      </w:r>
    </w:p>
    <w:p w14:paraId="66B52B89" w14:textId="77777777" w:rsidR="00855A3A" w:rsidRDefault="00000000">
      <w:pPr>
        <w:spacing w:after="140" w:line="276" w:lineRule="auto"/>
      </w:pPr>
      <w:r>
        <w:t>A worktree gives a branch its own directory, so two agents work the same repository without fighting over files. Name the branch and the folder the same thing or you will lose track of which terminal you are in.</w:t>
      </w:r>
    </w:p>
    <w:p w14:paraId="4F542001"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20DF838C" w14:textId="77777777">
        <w:tc>
          <w:tcPr>
            <w:tcW w:w="9360" w:type="dxa"/>
            <w:shd w:val="clear" w:color="auto" w:fill="F7F6FB"/>
          </w:tcPr>
          <w:p w14:paraId="695C9C27" w14:textId="77777777" w:rsidR="00855A3A" w:rsidRDefault="00000000">
            <w:pPr>
              <w:keepNext/>
              <w:keepLines/>
              <w:spacing w:line="264" w:lineRule="auto"/>
              <w:ind w:left="120"/>
            </w:pPr>
            <w:r>
              <w:rPr>
                <w:rFonts w:ascii="Consolas" w:hAnsi="Consolas" w:cs="Consolas"/>
                <w:sz w:val="18"/>
                <w:szCs w:val="18"/>
              </w:rPr>
              <w:t>git worktree add ../my-habits-nudge -b nudge   # its own folder AND branch</w:t>
            </w:r>
            <w:r>
              <w:rPr>
                <w:rFonts w:ascii="Consolas" w:hAnsi="Consolas" w:cs="Consolas"/>
                <w:sz w:val="18"/>
                <w:szCs w:val="18"/>
              </w:rPr>
              <w:br/>
            </w:r>
            <w:r>
              <w:rPr>
                <w:rFonts w:ascii="Consolas" w:hAnsi="Consolas" w:cs="Consolas"/>
                <w:sz w:val="18"/>
                <w:szCs w:val="18"/>
              </w:rPr>
              <w:br/>
              <w:t>cd ~/my-habits          &amp;&amp; claude    # Terminal 1, branch main</w:t>
            </w:r>
            <w:r>
              <w:rPr>
                <w:rFonts w:ascii="Consolas" w:hAnsi="Consolas" w:cs="Consolas"/>
                <w:sz w:val="18"/>
                <w:szCs w:val="18"/>
              </w:rPr>
              <w:br/>
              <w:t>cd ../my-habits-nudge   &amp;&amp; codex     # Terminal 2, branch nudge</w:t>
            </w:r>
            <w:r>
              <w:rPr>
                <w:rFonts w:ascii="Consolas" w:hAnsi="Consolas" w:cs="Consolas"/>
                <w:sz w:val="18"/>
                <w:szCs w:val="18"/>
              </w:rPr>
              <w:br/>
              <w:t>#   give both the same prompt, then compare:</w:t>
            </w:r>
            <w:r>
              <w:rPr>
                <w:rFonts w:ascii="Consolas" w:hAnsi="Consolas" w:cs="Consolas"/>
                <w:sz w:val="18"/>
                <w:szCs w:val="18"/>
              </w:rPr>
              <w:br/>
              <w:t>git diff main nudge --stat</w:t>
            </w:r>
            <w:r>
              <w:rPr>
                <w:rFonts w:ascii="Consolas" w:hAnsi="Consolas" w:cs="Consolas"/>
                <w:sz w:val="18"/>
                <w:szCs w:val="18"/>
              </w:rPr>
              <w:br/>
            </w:r>
            <w:r>
              <w:rPr>
                <w:rFonts w:ascii="Consolas" w:hAnsi="Consolas" w:cs="Consolas"/>
                <w:sz w:val="18"/>
                <w:szCs w:val="18"/>
              </w:rPr>
              <w:br/>
              <w:t>git merge nudge                      # or cherry-pick the good bits</w:t>
            </w:r>
            <w:r>
              <w:rPr>
                <w:rFonts w:ascii="Consolas" w:hAnsi="Consolas" w:cs="Consolas"/>
                <w:sz w:val="18"/>
                <w:szCs w:val="18"/>
              </w:rPr>
              <w:br/>
              <w:t>git worktree remove ../my-habits-nudge &amp;&amp; git branch -d nudge</w:t>
            </w:r>
          </w:p>
        </w:tc>
      </w:tr>
    </w:tbl>
    <w:p w14:paraId="39C6639B" w14:textId="77777777" w:rsidR="00855A3A" w:rsidRDefault="00855A3A">
      <w:pPr>
        <w:spacing w:after="120" w:line="120" w:lineRule="auto"/>
      </w:pPr>
    </w:p>
    <w:p w14:paraId="0AE811AC" w14:textId="77777777" w:rsidR="00855A3A" w:rsidRDefault="00000000">
      <w:pPr>
        <w:spacing w:after="140" w:line="276" w:lineRule="auto"/>
      </w:pPr>
      <w:r>
        <w:t xml:space="preserve">The </w:t>
      </w:r>
      <w:r>
        <w:rPr>
          <w:rFonts w:ascii="Consolas" w:hAnsi="Consolas" w:cs="Consolas"/>
          <w:sz w:val="20"/>
          <w:szCs w:val="20"/>
        </w:rPr>
        <w:t>-b</w:t>
      </w:r>
      <w:r>
        <w:t xml:space="preserve"> matters. Without it git expects the branch to already exist and refuses with </w:t>
      </w:r>
      <w:r>
        <w:rPr>
          <w:rFonts w:ascii="Consolas" w:hAnsi="Consolas" w:cs="Consolas"/>
          <w:sz w:val="20"/>
          <w:szCs w:val="20"/>
        </w:rPr>
        <w:t>invalid reference</w:t>
      </w:r>
      <w:r>
        <w:t>.</w:t>
      </w:r>
    </w:p>
    <w:p w14:paraId="03FA973B" w14:textId="77777777" w:rsidR="00855A3A" w:rsidRDefault="00000000">
      <w:r>
        <w:br w:type="page"/>
      </w:r>
    </w:p>
    <w:p w14:paraId="3F885833" w14:textId="77777777" w:rsidR="00855A3A" w:rsidRDefault="00000000">
      <w:pPr>
        <w:pStyle w:val="Heading1"/>
        <w:spacing w:before="340" w:after="120"/>
      </w:pPr>
      <w:r>
        <w:lastRenderedPageBreak/>
        <w:t>The prompts</w:t>
      </w:r>
    </w:p>
    <w:p w14:paraId="6CAC64FB" w14:textId="77777777" w:rsidR="00855A3A" w:rsidRDefault="00000000">
      <w:pPr>
        <w:spacing w:after="140" w:line="276" w:lineRule="auto"/>
      </w:pPr>
      <w:r>
        <w:t>Copy these as they are, or better, adapt them. Every one is written the way the day teaches: an outcome, the constraints that matter, and no filenames or implementation steps. The tell that you have got it right is that the same words work in either tool.</w:t>
      </w:r>
    </w:p>
    <w:p w14:paraId="2CAAE3D3" w14:textId="77777777" w:rsidR="00855A3A" w:rsidRDefault="00000000">
      <w:pPr>
        <w:pStyle w:val="Heading2"/>
        <w:spacing w:before="260" w:after="100"/>
      </w:pPr>
      <w:r>
        <w:t>Section 1 · Vibe Coding</w:t>
      </w:r>
    </w:p>
    <w:p w14:paraId="32F2EC0C" w14:textId="77777777" w:rsidR="00855A3A" w:rsidRDefault="00000000">
      <w:pPr>
        <w:pStyle w:val="Heading3"/>
        <w:spacing w:before="200" w:after="80"/>
      </w:pPr>
      <w:r>
        <w:t>Block A — stand the whole thing up (15 min)</w:t>
      </w:r>
    </w:p>
    <w:p w14:paraId="2C564C65"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5529EFBC" w14:textId="77777777">
        <w:tc>
          <w:tcPr>
            <w:tcW w:w="9360" w:type="dxa"/>
            <w:shd w:val="clear" w:color="auto" w:fill="F7F6FB"/>
          </w:tcPr>
          <w:p w14:paraId="05BD95D6" w14:textId="7143E05A" w:rsidR="00855A3A" w:rsidRDefault="00000000">
            <w:pPr>
              <w:keepNext/>
              <w:keepLines/>
              <w:spacing w:line="264" w:lineRule="auto"/>
              <w:ind w:left="120"/>
            </w:pPr>
            <w:r>
              <w:rPr>
                <w:rFonts w:ascii="Consolas" w:hAnsi="Consolas" w:cs="Consolas"/>
                <w:sz w:val="18"/>
                <w:szCs w:val="18"/>
              </w:rPr>
              <w:t>mkdir my-habits &amp;&amp; cd my-habits &amp;&amp; git init</w:t>
            </w:r>
            <w:r>
              <w:rPr>
                <w:rFonts w:ascii="Consolas" w:hAnsi="Consolas" w:cs="Consolas"/>
                <w:sz w:val="18"/>
                <w:szCs w:val="18"/>
              </w:rPr>
              <w:br/>
              <w:t>claude            # or: codex</w:t>
            </w:r>
          </w:p>
        </w:tc>
      </w:tr>
    </w:tbl>
    <w:p w14:paraId="44DED397" w14:textId="77777777" w:rsidR="00855A3A" w:rsidRDefault="00855A3A">
      <w:pPr>
        <w:spacing w:after="120" w:line="120" w:lineRule="auto"/>
      </w:pPr>
    </w:p>
    <w:p w14:paraId="33682EF5"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6FF4A247" w14:textId="77777777">
        <w:tc>
          <w:tcPr>
            <w:tcW w:w="9360" w:type="dxa"/>
            <w:shd w:val="clear" w:color="auto" w:fill="F7F6FB"/>
          </w:tcPr>
          <w:p w14:paraId="3EDE4472" w14:textId="28F86735" w:rsidR="00855A3A" w:rsidRDefault="00000000">
            <w:pPr>
              <w:keepNext/>
              <w:keepLines/>
              <w:spacing w:line="264" w:lineRule="auto"/>
              <w:ind w:left="120"/>
            </w:pPr>
            <w:r>
              <w:rPr>
                <w:rFonts w:ascii="Consolas" w:hAnsi="Consolas" w:cs="Consolas"/>
                <w:sz w:val="18"/>
                <w:szCs w:val="18"/>
              </w:rPr>
              <w:t>Build a habit tracker as a full-stack app in this empty folder.</w:t>
            </w:r>
            <w:r>
              <w:rPr>
                <w:rFonts w:ascii="Consolas" w:hAnsi="Consolas" w:cs="Consolas"/>
                <w:sz w:val="18"/>
                <w:szCs w:val="18"/>
              </w:rPr>
              <w:br/>
            </w:r>
            <w:r>
              <w:rPr>
                <w:rFonts w:ascii="Consolas" w:hAnsi="Consolas" w:cs="Consolas"/>
                <w:sz w:val="18"/>
                <w:szCs w:val="18"/>
              </w:rPr>
              <w:br/>
              <w:t>Backend: FastAPI with SQLite via SQLAlchemy. Two tables: habits (id, name,</w:t>
            </w:r>
            <w:r>
              <w:rPr>
                <w:rFonts w:ascii="Consolas" w:hAnsi="Consolas" w:cs="Consolas"/>
                <w:sz w:val="18"/>
                <w:szCs w:val="18"/>
              </w:rPr>
              <w:br/>
              <w:t>emoji, created_at) and completions (id, habit_id, completed_date stored as</w:t>
            </w:r>
            <w:r>
              <w:rPr>
                <w:rFonts w:ascii="Consolas" w:hAnsi="Consolas" w:cs="Consolas"/>
                <w:sz w:val="18"/>
                <w:szCs w:val="18"/>
              </w:rPr>
              <w:br/>
              <w:t>YYYY-MM-DD). Endpoints: GET /habits returns every habit with today's</w:t>
            </w:r>
            <w:r>
              <w:rPr>
                <w:rFonts w:ascii="Consolas" w:hAnsi="Consolas" w:cs="Consolas"/>
                <w:sz w:val="18"/>
                <w:szCs w:val="18"/>
              </w:rPr>
              <w:br/>
              <w:t>completion status and its current streak; POST /habits creates one;</w:t>
            </w:r>
            <w:r>
              <w:rPr>
                <w:rFonts w:ascii="Consolas" w:hAnsi="Consolas" w:cs="Consolas"/>
                <w:sz w:val="18"/>
                <w:szCs w:val="18"/>
              </w:rPr>
              <w:br/>
              <w:t>POST /habits/{id}/complete marks today done and is idempotent;</w:t>
            </w:r>
            <w:r>
              <w:rPr>
                <w:rFonts w:ascii="Consolas" w:hAnsi="Consolas" w:cs="Consolas"/>
                <w:sz w:val="18"/>
                <w:szCs w:val="18"/>
              </w:rPr>
              <w:br/>
              <w:t>DELETE /habits/{id}/complete unmarks today. A streak is the number of</w:t>
            </w:r>
            <w:r>
              <w:rPr>
                <w:rFonts w:ascii="Consolas" w:hAnsi="Consolas" w:cs="Consolas"/>
                <w:sz w:val="18"/>
                <w:szCs w:val="18"/>
              </w:rPr>
              <w:br/>
              <w:t>consecutive days with a completion counting back from today, and today not</w:t>
            </w:r>
            <w:r>
              <w:rPr>
                <w:rFonts w:ascii="Consolas" w:hAnsi="Consolas" w:cs="Consolas"/>
                <w:sz w:val="18"/>
                <w:szCs w:val="18"/>
              </w:rPr>
              <w:br/>
              <w:t>being ticked yet must not break it.</w:t>
            </w:r>
            <w:r>
              <w:rPr>
                <w:rFonts w:ascii="Consolas" w:hAnsi="Consolas" w:cs="Consolas"/>
                <w:sz w:val="18"/>
                <w:szCs w:val="18"/>
              </w:rPr>
              <w:br/>
            </w:r>
            <w:r>
              <w:rPr>
                <w:rFonts w:ascii="Consolas" w:hAnsi="Consolas" w:cs="Consolas"/>
                <w:sz w:val="18"/>
                <w:szCs w:val="18"/>
              </w:rPr>
              <w:br/>
              <w:t>Frontend: React, TypeScript, Vite. One page listing each habit with its</w:t>
            </w:r>
            <w:r>
              <w:rPr>
                <w:rFonts w:ascii="Consolas" w:hAnsi="Consolas" w:cs="Consolas"/>
                <w:sz w:val="18"/>
                <w:szCs w:val="18"/>
              </w:rPr>
              <w:br/>
              <w:t>emoji, a tick control and a streak badge, plus a form to add a habit.</w:t>
            </w:r>
            <w:r>
              <w:rPr>
                <w:rFonts w:ascii="Consolas" w:hAnsi="Consolas" w:cs="Consolas"/>
                <w:sz w:val="18"/>
                <w:szCs w:val="18"/>
              </w:rPr>
              <w:br/>
              <w:t>Proxy the API through the Vite dev server so I never think about CORS.</w:t>
            </w:r>
            <w:r>
              <w:rPr>
                <w:rFonts w:ascii="Consolas" w:hAnsi="Consolas" w:cs="Consolas"/>
                <w:sz w:val="18"/>
                <w:szCs w:val="18"/>
              </w:rPr>
              <w:br/>
            </w:r>
            <w:r>
              <w:rPr>
                <w:rFonts w:ascii="Consolas" w:hAnsi="Consolas" w:cs="Consolas"/>
                <w:sz w:val="18"/>
                <w:szCs w:val="18"/>
              </w:rPr>
              <w:br/>
              <w:t xml:space="preserve">Seed it with these habits: </w:t>
            </w:r>
            <w:r w:rsidR="0067035B">
              <w:rPr>
                <w:rFonts w:ascii="Consolas" w:hAnsi="Consolas" w:cs="Consolas"/>
                <w:sz w:val="18"/>
                <w:szCs w:val="18"/>
              </w:rPr>
              <w:t>&lt;add your three habits&gt;</w:t>
            </w:r>
            <w:r>
              <w:rPr>
                <w:rFonts w:ascii="Consolas" w:hAnsi="Consolas" w:cs="Consolas"/>
                <w:sz w:val="18"/>
                <w:szCs w:val="18"/>
              </w:rPr>
              <w:br/>
            </w:r>
            <w:r>
              <w:rPr>
                <w:rFonts w:ascii="Consolas" w:hAnsi="Consolas" w:cs="Consolas"/>
                <w:sz w:val="18"/>
                <w:szCs w:val="18"/>
              </w:rPr>
              <w:br/>
              <w:t>Also add scripts/setup.sh and scripts/dev.sh that install and run both</w:t>
            </w:r>
            <w:r>
              <w:rPr>
                <w:rFonts w:ascii="Consolas" w:hAnsi="Consolas" w:cs="Consolas"/>
                <w:sz w:val="18"/>
                <w:szCs w:val="18"/>
              </w:rPr>
              <w:br/>
              <w:t>servers, and a Makefile whose setup, dev and test targets call them.</w:t>
            </w:r>
            <w:r>
              <w:rPr>
                <w:rFonts w:ascii="Consolas" w:hAnsi="Consolas" w:cs="Consolas"/>
                <w:sz w:val="18"/>
                <w:szCs w:val="18"/>
              </w:rPr>
              <w:br/>
            </w:r>
            <w:r>
              <w:rPr>
                <w:rFonts w:ascii="Consolas" w:hAnsi="Consolas" w:cs="Consolas"/>
                <w:sz w:val="18"/>
                <w:szCs w:val="18"/>
              </w:rPr>
              <w:br/>
              <w:t>Show me a plan before you write anything.</w:t>
            </w:r>
          </w:p>
        </w:tc>
      </w:tr>
    </w:tbl>
    <w:p w14:paraId="170267F8" w14:textId="77777777" w:rsidR="00855A3A" w:rsidRDefault="00855A3A">
      <w:pPr>
        <w:spacing w:after="120" w:line="120" w:lineRule="auto"/>
      </w:pPr>
    </w:p>
    <w:p w14:paraId="525B5768" w14:textId="77777777" w:rsidR="00855A3A" w:rsidRDefault="00000000">
      <w:pPr>
        <w:spacing w:after="140" w:line="276" w:lineRule="auto"/>
      </w:pPr>
      <w:r>
        <w:t>Read the plan like a junior's design doc. Is the streak logic where you would put it? Did it understand the real goal, or a plausible lookalike? What did it assume that you never said? Correct it there, where changes are free, then approve and watch the tools fire.</w:t>
      </w:r>
    </w:p>
    <w:p w14:paraId="1535011B"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7803BE99" w14:textId="77777777">
        <w:tc>
          <w:tcPr>
            <w:tcW w:w="9360" w:type="dxa"/>
            <w:shd w:val="clear" w:color="auto" w:fill="F7F6FB"/>
          </w:tcPr>
          <w:p w14:paraId="2D7837DC" w14:textId="77777777" w:rsidR="00855A3A" w:rsidRDefault="00000000">
            <w:pPr>
              <w:keepNext/>
              <w:keepLines/>
              <w:spacing w:line="264" w:lineRule="auto"/>
              <w:ind w:left="120"/>
            </w:pPr>
            <w:r>
              <w:rPr>
                <w:rFonts w:ascii="Consolas" w:hAnsi="Consolas" w:cs="Consolas"/>
                <w:sz w:val="18"/>
                <w:szCs w:val="18"/>
              </w:rPr>
              <w:t>make dev          # or whatever run command it printed</w:t>
            </w:r>
            <w:r>
              <w:rPr>
                <w:rFonts w:ascii="Consolas" w:hAnsi="Consolas" w:cs="Consolas"/>
                <w:sz w:val="18"/>
                <w:szCs w:val="18"/>
              </w:rPr>
              <w:br/>
              <w:t>#  backend :8000, frontend :5173. Ctrl-C stops both.</w:t>
            </w:r>
          </w:p>
        </w:tc>
      </w:tr>
    </w:tbl>
    <w:p w14:paraId="42B3DEF4" w14:textId="77777777" w:rsidR="00855A3A" w:rsidRDefault="00855A3A">
      <w:pPr>
        <w:spacing w:after="120" w:line="120" w:lineRule="auto"/>
      </w:pPr>
    </w:p>
    <w:p w14:paraId="097D1BB9" w14:textId="77777777" w:rsidR="00855A3A" w:rsidRDefault="00000000">
      <w:pPr>
        <w:pStyle w:val="Heading3"/>
        <w:spacing w:before="200" w:after="80"/>
      </w:pPr>
      <w:r>
        <w:t>Block B — make it run, and react (15 min)</w:t>
      </w:r>
    </w:p>
    <w:p w14:paraId="1F9D3CF5" w14:textId="77777777" w:rsidR="00855A3A" w:rsidRDefault="00000000">
      <w:pPr>
        <w:spacing w:after="140" w:line="276" w:lineRule="auto"/>
      </w:pPr>
      <w:r>
        <w:t>It will not be perfect. Practise the recovery loop: report symptoms, do not open the file.</w:t>
      </w:r>
    </w:p>
    <w:p w14:paraId="6E38580C" w14:textId="77777777" w:rsidR="00855A3A" w:rsidRDefault="00000000">
      <w:pPr>
        <w:keepNext/>
        <w:keepLines/>
        <w:spacing w:before="160" w:after="20"/>
      </w:pPr>
      <w:r>
        <w:rPr>
          <w:b/>
          <w:bCs/>
          <w:caps/>
          <w:color w:val="6E6E7A"/>
          <w:spacing w:val="6"/>
          <w:sz w:val="16"/>
          <w:szCs w:val="16"/>
        </w:rPr>
        <w:lastRenderedPageBreak/>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682E7177" w14:textId="77777777">
        <w:tc>
          <w:tcPr>
            <w:tcW w:w="9360" w:type="dxa"/>
            <w:shd w:val="clear" w:color="auto" w:fill="F7F6FB"/>
          </w:tcPr>
          <w:p w14:paraId="0296A46C" w14:textId="77777777" w:rsidR="00855A3A" w:rsidRDefault="00000000">
            <w:pPr>
              <w:keepNext/>
              <w:keepLines/>
              <w:spacing w:line="264" w:lineRule="auto"/>
              <w:ind w:left="120"/>
            </w:pPr>
            <w:r>
              <w:rPr>
                <w:rFonts w:ascii="Consolas" w:hAnsi="Consolas" w:cs="Consolas"/>
                <w:sz w:val="18"/>
                <w:szCs w:val="18"/>
              </w:rPr>
              <w:t>The app won't start (or the page is blank). Here is the terminal output and</w:t>
            </w:r>
            <w:r>
              <w:rPr>
                <w:rFonts w:ascii="Consolas" w:hAnsi="Consolas" w:cs="Consolas"/>
                <w:sz w:val="18"/>
                <w:szCs w:val="18"/>
              </w:rPr>
              <w:br/>
              <w:t>what I see on screen:</w:t>
            </w:r>
            <w:r>
              <w:rPr>
                <w:rFonts w:ascii="Consolas" w:hAnsi="Consolas" w:cs="Consolas"/>
                <w:sz w:val="18"/>
                <w:szCs w:val="18"/>
              </w:rPr>
              <w:br/>
            </w:r>
            <w:r>
              <w:rPr>
                <w:rFonts w:ascii="Consolas" w:hAnsi="Consolas" w:cs="Consolas"/>
                <w:sz w:val="18"/>
                <w:szCs w:val="18"/>
              </w:rPr>
              <w:br/>
              <w:t>&lt;paste the full error, then one line describing the screen&gt;</w:t>
            </w:r>
            <w:r>
              <w:rPr>
                <w:rFonts w:ascii="Consolas" w:hAnsi="Consolas" w:cs="Consolas"/>
                <w:sz w:val="18"/>
                <w:szCs w:val="18"/>
              </w:rPr>
              <w:br/>
            </w:r>
            <w:r>
              <w:rPr>
                <w:rFonts w:ascii="Consolas" w:hAnsi="Consolas" w:cs="Consolas"/>
                <w:sz w:val="18"/>
                <w:szCs w:val="18"/>
              </w:rPr>
              <w:br/>
              <w:t>Diagnose and fix it. Don't ask me to open files, you have them.</w:t>
            </w:r>
          </w:p>
        </w:tc>
      </w:tr>
    </w:tbl>
    <w:p w14:paraId="58C3BED8" w14:textId="77777777" w:rsidR="00855A3A" w:rsidRDefault="00855A3A">
      <w:pPr>
        <w:spacing w:after="120" w:line="120" w:lineRule="auto"/>
      </w:pPr>
    </w:p>
    <w:p w14:paraId="687D426D" w14:textId="77777777" w:rsidR="00855A3A" w:rsidRDefault="00000000">
      <w:pPr>
        <w:spacing w:after="140" w:line="276" w:lineRule="auto"/>
      </w:pPr>
      <w:r>
        <w:t>Then exercise it by hand: tick a habit and watch the streak, untick it and watch it reset. If the maths looks wrong, describe what you saw rather than what to change.</w:t>
      </w:r>
    </w:p>
    <w:p w14:paraId="286A4743"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7DCF664B" w14:textId="77777777">
        <w:tc>
          <w:tcPr>
            <w:tcW w:w="9360" w:type="dxa"/>
            <w:shd w:val="clear" w:color="auto" w:fill="F7F6FB"/>
          </w:tcPr>
          <w:p w14:paraId="103C8BE4" w14:textId="77777777" w:rsidR="00855A3A" w:rsidRDefault="00000000">
            <w:pPr>
              <w:keepNext/>
              <w:keepLines/>
              <w:spacing w:line="264" w:lineRule="auto"/>
              <w:ind w:left="120"/>
            </w:pPr>
            <w:r>
              <w:rPr>
                <w:rFonts w:ascii="Consolas" w:hAnsi="Consolas" w:cs="Consolas"/>
                <w:sz w:val="18"/>
                <w:szCs w:val="18"/>
              </w:rPr>
              <w:t>I ticked &lt;habit&gt; and the streak still shows 3. Yesterday and today are both</w:t>
            </w:r>
            <w:r>
              <w:rPr>
                <w:rFonts w:ascii="Consolas" w:hAnsi="Consolas" w:cs="Consolas"/>
                <w:sz w:val="18"/>
                <w:szCs w:val="18"/>
              </w:rPr>
              <w:br/>
              <w:t>ticked in the UI. Tell me what you think is happening before you change</w:t>
            </w:r>
            <w:r>
              <w:rPr>
                <w:rFonts w:ascii="Consolas" w:hAnsi="Consolas" w:cs="Consolas"/>
                <w:sz w:val="18"/>
                <w:szCs w:val="18"/>
              </w:rPr>
              <w:br/>
              <w:t>anything.</w:t>
            </w:r>
          </w:p>
        </w:tc>
      </w:tr>
    </w:tbl>
    <w:p w14:paraId="18943B7E" w14:textId="77777777" w:rsidR="00855A3A" w:rsidRDefault="00855A3A">
      <w:pPr>
        <w:spacing w:after="120" w:line="120" w:lineRule="auto"/>
      </w:pPr>
    </w:p>
    <w:p w14:paraId="09BB0800" w14:textId="77777777" w:rsidR="00855A3A" w:rsidRDefault="00000000">
      <w:pPr>
        <w:pStyle w:val="Heading3"/>
        <w:spacing w:before="200" w:after="80"/>
      </w:pPr>
      <w:r>
        <w:t>Block C — one real feature, your way (15 min)</w:t>
      </w:r>
    </w:p>
    <w:p w14:paraId="672E9674" w14:textId="77777777" w:rsidR="00855A3A" w:rsidRDefault="00000000">
      <w:pPr>
        <w:spacing w:after="140" w:line="276" w:lineRule="auto"/>
      </w:pPr>
      <w:r>
        <w:t>Phrase it purely as an outcome. Notice you never name a file or a function.</w:t>
      </w:r>
    </w:p>
    <w:p w14:paraId="014ED1A9"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4229766" w14:textId="77777777">
        <w:tc>
          <w:tcPr>
            <w:tcW w:w="9360" w:type="dxa"/>
            <w:shd w:val="clear" w:color="auto" w:fill="F7F6FB"/>
          </w:tcPr>
          <w:p w14:paraId="47CDFAFD" w14:textId="77777777" w:rsidR="00855A3A" w:rsidRDefault="00000000">
            <w:pPr>
              <w:keepNext/>
              <w:keepLines/>
              <w:spacing w:line="264" w:lineRule="auto"/>
              <w:ind w:left="120"/>
            </w:pPr>
            <w:r>
              <w:rPr>
                <w:rFonts w:ascii="Consolas" w:hAnsi="Consolas" w:cs="Consolas"/>
                <w:sz w:val="18"/>
                <w:szCs w:val="18"/>
              </w:rPr>
              <w:t>I want to see the date each habit was last completed, shown next to its name.</w:t>
            </w:r>
          </w:p>
        </w:tc>
      </w:tr>
    </w:tbl>
    <w:p w14:paraId="7E17010A" w14:textId="77777777" w:rsidR="00855A3A" w:rsidRDefault="00855A3A">
      <w:pPr>
        <w:spacing w:after="120" w:line="120" w:lineRule="auto"/>
      </w:pPr>
    </w:p>
    <w:p w14:paraId="538FC66E"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D3F4197" w14:textId="77777777">
        <w:tc>
          <w:tcPr>
            <w:tcW w:w="9360" w:type="dxa"/>
            <w:shd w:val="clear" w:color="auto" w:fill="F7F6FB"/>
          </w:tcPr>
          <w:p w14:paraId="4DBC5615" w14:textId="77777777" w:rsidR="00855A3A" w:rsidRDefault="00000000">
            <w:pPr>
              <w:keepNext/>
              <w:keepLines/>
              <w:spacing w:line="264" w:lineRule="auto"/>
              <w:ind w:left="120"/>
            </w:pPr>
            <w:r>
              <w:rPr>
                <w:rFonts w:ascii="Consolas" w:hAnsi="Consolas" w:cs="Consolas"/>
                <w:sz w:val="18"/>
                <w:szCs w:val="18"/>
              </w:rPr>
              <w:t>Add a longest streak alongside the current one, and make the streak badge</w:t>
            </w:r>
            <w:r>
              <w:rPr>
                <w:rFonts w:ascii="Consolas" w:hAnsi="Consolas" w:cs="Consolas"/>
                <w:sz w:val="18"/>
                <w:szCs w:val="18"/>
              </w:rPr>
              <w:br/>
              <w:t>stand out once it passes seven days.</w:t>
            </w:r>
          </w:p>
        </w:tc>
      </w:tr>
    </w:tbl>
    <w:p w14:paraId="0EC40F28" w14:textId="77777777" w:rsidR="00855A3A" w:rsidRDefault="00855A3A">
      <w:pPr>
        <w:spacing w:after="120" w:line="120" w:lineRule="auto"/>
      </w:pPr>
    </w:p>
    <w:p w14:paraId="12862815" w14:textId="77777777" w:rsidR="00855A3A" w:rsidRDefault="00000000">
      <w:pPr>
        <w:pStyle w:val="Heading3"/>
        <w:spacing w:before="200" w:after="80"/>
      </w:pPr>
      <w:r>
        <w:t>Block D — commit (5 min)</w:t>
      </w:r>
    </w:p>
    <w:p w14:paraId="3FBC6A19"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1F945CF4" w14:textId="77777777">
        <w:tc>
          <w:tcPr>
            <w:tcW w:w="9360" w:type="dxa"/>
            <w:shd w:val="clear" w:color="auto" w:fill="F7F6FB"/>
          </w:tcPr>
          <w:p w14:paraId="3A3F0AF6" w14:textId="77777777" w:rsidR="00855A3A" w:rsidRDefault="00000000">
            <w:pPr>
              <w:keepNext/>
              <w:keepLines/>
              <w:spacing w:line="264" w:lineRule="auto"/>
              <w:ind w:left="120"/>
            </w:pPr>
            <w:r>
              <w:rPr>
                <w:rFonts w:ascii="Consolas" w:hAnsi="Consolas" w:cs="Consolas"/>
                <w:sz w:val="18"/>
                <w:szCs w:val="18"/>
              </w:rPr>
              <w:t>Commit everything with git and a message describing what changed.</w:t>
            </w:r>
          </w:p>
        </w:tc>
      </w:tr>
    </w:tbl>
    <w:p w14:paraId="19BED176" w14:textId="77777777" w:rsidR="00855A3A" w:rsidRDefault="00855A3A">
      <w:pPr>
        <w:spacing w:after="120" w:line="120" w:lineRule="auto"/>
      </w:pPr>
    </w:p>
    <w:p w14:paraId="48766705" w14:textId="77777777" w:rsidR="00855A3A" w:rsidRDefault="00000000">
      <w:pPr>
        <w:spacing w:after="140" w:line="276" w:lineRule="auto"/>
      </w:pPr>
      <w:r>
        <w:t xml:space="preserve">You just shipped without writing a line. If the agent lacks git permission, the equivalent by hand is </w:t>
      </w:r>
      <w:r>
        <w:rPr>
          <w:rFonts w:ascii="Consolas" w:hAnsi="Consolas" w:cs="Consolas"/>
          <w:sz w:val="20"/>
          <w:szCs w:val="20"/>
        </w:rPr>
        <w:t>git add -A &amp;&amp; git commit -m "feat: working habit tracker"</w:t>
      </w:r>
      <w:r>
        <w:t>.</w:t>
      </w:r>
    </w:p>
    <w:p w14:paraId="015B0BC7" w14:textId="77777777" w:rsidR="00855A3A" w:rsidRDefault="00000000">
      <w:pPr>
        <w:pStyle w:val="Heading3"/>
        <w:spacing w:before="200" w:after="80"/>
      </w:pPr>
      <w:r>
        <w:t>Stretch, if you are flying</w:t>
      </w:r>
    </w:p>
    <w:p w14:paraId="1CDF866B" w14:textId="77777777" w:rsidR="00855A3A" w:rsidRDefault="00000000">
      <w:pPr>
        <w:pStyle w:val="ListBullet"/>
        <w:spacing w:after="60" w:line="276" w:lineRule="auto"/>
      </w:pPr>
      <w:r>
        <w:t>Ask the agent to explain its own streak calculation back to you, then find the timezone bug by conversation alone.</w:t>
      </w:r>
    </w:p>
    <w:p w14:paraId="46348865" w14:textId="77777777" w:rsidR="00855A3A" w:rsidRDefault="00000000">
      <w:pPr>
        <w:pStyle w:val="ListBullet"/>
        <w:spacing w:after="60" w:line="276" w:lineRule="auto"/>
      </w:pPr>
      <w:r>
        <w:t>Make the badge pulse with CSS above a thirty-day streak.</w:t>
      </w:r>
    </w:p>
    <w:p w14:paraId="686161A5" w14:textId="77777777" w:rsidR="00855A3A" w:rsidRDefault="00000000">
      <w:pPr>
        <w:pStyle w:val="ListBullet"/>
        <w:spacing w:after="60" w:line="276" w:lineRule="auto"/>
      </w:pPr>
      <w:r>
        <w:t>Add a delete button, and ask what should happen to the completions.</w:t>
      </w:r>
    </w:p>
    <w:p w14:paraId="7AEBDC17" w14:textId="77777777" w:rsidR="00855A3A" w:rsidRDefault="00000000">
      <w:pPr>
        <w:pStyle w:val="Heading2"/>
        <w:spacing w:before="260" w:after="100"/>
      </w:pPr>
      <w:r>
        <w:t>Section 2 · Vibe Engineering</w:t>
      </w:r>
    </w:p>
    <w:p w14:paraId="456766CD" w14:textId="77777777" w:rsidR="00855A3A" w:rsidRDefault="00000000">
      <w:pPr>
        <w:pStyle w:val="Heading3"/>
        <w:spacing w:before="200" w:after="80"/>
      </w:pPr>
      <w:r>
        <w:t>Block A — write the contract (10 min)</w:t>
      </w:r>
    </w:p>
    <w:p w14:paraId="2ADF9779" w14:textId="77777777" w:rsidR="00855A3A" w:rsidRDefault="00000000">
      <w:pPr>
        <w:keepNext/>
        <w:keepLines/>
        <w:spacing w:before="160" w:after="20"/>
      </w:pPr>
      <w:r>
        <w:rPr>
          <w:b/>
          <w:bCs/>
          <w:caps/>
          <w:color w:val="6E6E7A"/>
          <w:spacing w:val="6"/>
          <w:sz w:val="16"/>
          <w:szCs w:val="16"/>
        </w:rPr>
        <w:lastRenderedPageBreak/>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6FFFAC96" w14:textId="77777777">
        <w:tc>
          <w:tcPr>
            <w:tcW w:w="9360" w:type="dxa"/>
            <w:shd w:val="clear" w:color="auto" w:fill="F7F6FB"/>
          </w:tcPr>
          <w:p w14:paraId="5EC2BDFE" w14:textId="77777777" w:rsidR="00855A3A" w:rsidRDefault="00000000">
            <w:pPr>
              <w:keepNext/>
              <w:keepLines/>
              <w:spacing w:line="264" w:lineRule="auto"/>
              <w:ind w:left="120"/>
            </w:pPr>
            <w:r>
              <w:rPr>
                <w:rFonts w:ascii="Consolas" w:hAnsi="Consolas" w:cs="Consolas"/>
                <w:sz w:val="18"/>
                <w:szCs w:val="18"/>
              </w:rPr>
              <w:t>Create AGENTS.md as the single project contract for this app. Include:</w:t>
            </w:r>
            <w:r>
              <w:rPr>
                <w:rFonts w:ascii="Consolas" w:hAnsi="Consolas" w:cs="Consolas"/>
                <w:sz w:val="18"/>
                <w:szCs w:val="18"/>
              </w:rPr>
              <w:br/>
              <w:t xml:space="preserve">  - the commands to set up, run and test it, exactly as they work here;</w:t>
            </w:r>
            <w:r>
              <w:rPr>
                <w:rFonts w:ascii="Consolas" w:hAnsi="Consolas" w:cs="Consolas"/>
                <w:sz w:val="18"/>
                <w:szCs w:val="18"/>
              </w:rPr>
              <w:br/>
              <w:t xml:space="preserve">  - the architecture: which file holds what, in five lines;</w:t>
            </w:r>
            <w:r>
              <w:rPr>
                <w:rFonts w:ascii="Consolas" w:hAnsi="Consolas" w:cs="Consolas"/>
                <w:sz w:val="18"/>
                <w:szCs w:val="18"/>
              </w:rPr>
              <w:br/>
              <w:t xml:space="preserve">  - one architectural decision and why: streaks are computed fresh from the</w:t>
            </w:r>
            <w:r>
              <w:rPr>
                <w:rFonts w:ascii="Consolas" w:hAnsi="Consolas" w:cs="Consolas"/>
                <w:sz w:val="18"/>
                <w:szCs w:val="18"/>
              </w:rPr>
              <w:br/>
              <w:t xml:space="preserve">    completion rows on every request, never stored;</w:t>
            </w:r>
            <w:r>
              <w:rPr>
                <w:rFonts w:ascii="Consolas" w:hAnsi="Consolas" w:cs="Consolas"/>
                <w:sz w:val="18"/>
                <w:szCs w:val="18"/>
              </w:rPr>
              <w:br/>
              <w:t xml:space="preserve">  - one hard rule you must never break: never change the streak calculation</w:t>
            </w:r>
            <w:r>
              <w:rPr>
                <w:rFonts w:ascii="Consolas" w:hAnsi="Consolas" w:cs="Consolas"/>
                <w:sz w:val="18"/>
                <w:szCs w:val="18"/>
              </w:rPr>
              <w:br/>
              <w:t xml:space="preserve">    without adding or updating a test for it.</w:t>
            </w:r>
            <w:r>
              <w:rPr>
                <w:rFonts w:ascii="Consolas" w:hAnsi="Consolas" w:cs="Consolas"/>
                <w:sz w:val="18"/>
                <w:szCs w:val="18"/>
              </w:rPr>
              <w:br/>
            </w:r>
            <w:r>
              <w:rPr>
                <w:rFonts w:ascii="Consolas" w:hAnsi="Consolas" w:cs="Consolas"/>
                <w:sz w:val="18"/>
                <w:szCs w:val="18"/>
              </w:rPr>
              <w:br/>
              <w:t>Then make CLAUDE.md a one-line import of it: @AGENTS.md</w:t>
            </w:r>
            <w:r>
              <w:rPr>
                <w:rFonts w:ascii="Consolas" w:hAnsi="Consolas" w:cs="Consolas"/>
                <w:sz w:val="18"/>
                <w:szCs w:val="18"/>
              </w:rPr>
              <w:br/>
            </w:r>
            <w:r>
              <w:rPr>
                <w:rFonts w:ascii="Consolas" w:hAnsi="Consolas" w:cs="Consolas"/>
                <w:sz w:val="18"/>
                <w:szCs w:val="18"/>
              </w:rPr>
              <w:br/>
              <w:t>Keep it under sixty lines. A contract nobody reads is decoration.</w:t>
            </w:r>
          </w:p>
        </w:tc>
      </w:tr>
    </w:tbl>
    <w:p w14:paraId="3E8CE53D" w14:textId="77777777" w:rsidR="00855A3A" w:rsidRDefault="00855A3A">
      <w:pPr>
        <w:spacing w:after="120" w:line="120" w:lineRule="auto"/>
      </w:pPr>
    </w:p>
    <w:p w14:paraId="3E431A78" w14:textId="77777777" w:rsidR="00855A3A" w:rsidRDefault="00000000">
      <w:pPr>
        <w:spacing w:after="140" w:line="276" w:lineRule="auto"/>
      </w:pPr>
      <w:r>
        <w:t xml:space="preserve">Shortcut: </w:t>
      </w:r>
      <w:r>
        <w:rPr>
          <w:rFonts w:ascii="Consolas" w:hAnsi="Consolas" w:cs="Consolas"/>
          <w:sz w:val="20"/>
          <w:szCs w:val="20"/>
        </w:rPr>
        <w:t>/init</w:t>
      </w:r>
      <w:r>
        <w:t xml:space="preserve"> scaffolds a contract in both tools. Keep AGENTS.md as the source of truth: Codex reads it directly, Claude Code reads it through the import in CLAUDE.md. Then prove it works, in a </w:t>
      </w:r>
      <w:r>
        <w:rPr>
          <w:i/>
        </w:rPr>
        <w:t>fresh</w:t>
      </w:r>
      <w:r>
        <w:t xml:space="preserve"> session:</w:t>
      </w:r>
    </w:p>
    <w:p w14:paraId="2F5B481C" w14:textId="77777777" w:rsidR="00855A3A" w:rsidRDefault="00000000">
      <w:pPr>
        <w:keepNext/>
        <w:keepLines/>
        <w:spacing w:before="160" w:after="20"/>
      </w:pPr>
      <w:r>
        <w:rPr>
          <w:b/>
          <w:bCs/>
          <w:caps/>
          <w:color w:val="6E6E7A"/>
          <w:spacing w:val="6"/>
          <w:sz w:val="16"/>
          <w:szCs w:val="16"/>
        </w:rPr>
        <w:t>PROMPT · proof the contract is read</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3F874F0B" w14:textId="77777777">
        <w:tc>
          <w:tcPr>
            <w:tcW w:w="9360" w:type="dxa"/>
            <w:shd w:val="clear" w:color="auto" w:fill="F7F6FB"/>
          </w:tcPr>
          <w:p w14:paraId="5BEA1DD5" w14:textId="77777777" w:rsidR="00855A3A" w:rsidRDefault="00000000">
            <w:pPr>
              <w:keepNext/>
              <w:keepLines/>
              <w:spacing w:line="264" w:lineRule="auto"/>
              <w:ind w:left="120"/>
            </w:pPr>
            <w:r>
              <w:rPr>
                <w:rFonts w:ascii="Consolas" w:hAnsi="Consolas" w:cs="Consolas"/>
                <w:sz w:val="18"/>
                <w:szCs w:val="18"/>
              </w:rPr>
              <w:t>Without me repeating myself: what is this project's rule about the streak</w:t>
            </w:r>
            <w:r>
              <w:rPr>
                <w:rFonts w:ascii="Consolas" w:hAnsi="Consolas" w:cs="Consolas"/>
                <w:sz w:val="18"/>
                <w:szCs w:val="18"/>
              </w:rPr>
              <w:br/>
              <w:t>calculation, and where does the streak get computed?</w:t>
            </w:r>
          </w:p>
        </w:tc>
      </w:tr>
    </w:tbl>
    <w:p w14:paraId="44F02A98" w14:textId="77777777" w:rsidR="00855A3A" w:rsidRDefault="00855A3A">
      <w:pPr>
        <w:spacing w:after="120" w:line="120" w:lineRule="auto"/>
      </w:pPr>
    </w:p>
    <w:p w14:paraId="4C9EDBA4" w14:textId="77777777" w:rsidR="00855A3A" w:rsidRDefault="00000000">
      <w:pPr>
        <w:pStyle w:val="Heading3"/>
        <w:spacing w:before="200" w:after="80"/>
      </w:pPr>
      <w:r>
        <w:t>Block B — codify the workflow (10 min)</w:t>
      </w:r>
    </w:p>
    <w:p w14:paraId="055CF4EE"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09855ED3" w14:textId="77777777">
        <w:tc>
          <w:tcPr>
            <w:tcW w:w="9360" w:type="dxa"/>
            <w:shd w:val="clear" w:color="auto" w:fill="F7F6FB"/>
          </w:tcPr>
          <w:p w14:paraId="5A2CF379" w14:textId="77777777" w:rsidR="00855A3A" w:rsidRDefault="00000000">
            <w:pPr>
              <w:keepNext/>
              <w:keepLines/>
              <w:spacing w:line="264" w:lineRule="auto"/>
              <w:ind w:left="120"/>
            </w:pPr>
            <w:r>
              <w:rPr>
                <w:rFonts w:ascii="Consolas" w:hAnsi="Consolas" w:cs="Consolas"/>
                <w:sz w:val="18"/>
                <w:szCs w:val="18"/>
              </w:rPr>
              <w:t>Turn my add-a-feature recipe into a reusable command called add-feature,</w:t>
            </w:r>
            <w:r>
              <w:rPr>
                <w:rFonts w:ascii="Consolas" w:hAnsi="Consolas" w:cs="Consolas"/>
                <w:sz w:val="18"/>
                <w:szCs w:val="18"/>
              </w:rPr>
              <w:br/>
              <w:t>wired for the tool I'm running. The body:</w:t>
            </w:r>
            <w:r>
              <w:rPr>
                <w:rFonts w:ascii="Consolas" w:hAnsi="Consolas" w:cs="Consolas"/>
                <w:sz w:val="18"/>
                <w:szCs w:val="18"/>
              </w:rPr>
              <w:br/>
              <w:t xml:space="preserve">  1. Explore the files this feature touches; report what you found in three lines.</w:t>
            </w:r>
            <w:r>
              <w:rPr>
                <w:rFonts w:ascii="Consolas" w:hAnsi="Consolas" w:cs="Consolas"/>
                <w:sz w:val="18"/>
                <w:szCs w:val="18"/>
              </w:rPr>
              <w:br/>
              <w:t xml:space="preserve">  2. Plan it briefly, and surface any real decision instead of deciding silently.</w:t>
            </w:r>
            <w:r>
              <w:rPr>
                <w:rFonts w:ascii="Consolas" w:hAnsi="Consolas" w:cs="Consolas"/>
                <w:sz w:val="18"/>
                <w:szCs w:val="18"/>
              </w:rPr>
              <w:br/>
              <w:t xml:space="preserve">  3. Implement it following AGENTS.md.</w:t>
            </w:r>
            <w:r>
              <w:rPr>
                <w:rFonts w:ascii="Consolas" w:hAnsi="Consolas" w:cs="Consolas"/>
                <w:sz w:val="18"/>
                <w:szCs w:val="18"/>
              </w:rPr>
              <w:br/>
              <w:t xml:space="preserve">  4. Run the app or the tests and prove it works.</w:t>
            </w:r>
            <w:r>
              <w:rPr>
                <w:rFonts w:ascii="Consolas" w:hAnsi="Consolas" w:cs="Consolas"/>
                <w:sz w:val="18"/>
                <w:szCs w:val="18"/>
              </w:rPr>
              <w:br/>
              <w:t xml:space="preserve">  5. Summarise with git diff --stat: what you verified, what you left out.</w:t>
            </w:r>
            <w:r>
              <w:rPr>
                <w:rFonts w:ascii="Consolas" w:hAnsi="Consolas" w:cs="Consolas"/>
                <w:sz w:val="18"/>
                <w:szCs w:val="18"/>
              </w:rPr>
              <w:br/>
              <w:t>The feature description arrives as an argument.</w:t>
            </w:r>
            <w:r>
              <w:rPr>
                <w:rFonts w:ascii="Consolas" w:hAnsi="Consolas" w:cs="Consolas"/>
                <w:sz w:val="18"/>
                <w:szCs w:val="18"/>
              </w:rPr>
              <w:br/>
            </w:r>
            <w:r>
              <w:rPr>
                <w:rFonts w:ascii="Consolas" w:hAnsi="Consolas" w:cs="Consolas"/>
                <w:sz w:val="18"/>
                <w:szCs w:val="18"/>
              </w:rPr>
              <w:br/>
              <w:t>Claude Code: .claude/commands/add-feature.md, or as a skill in</w:t>
            </w:r>
            <w:r>
              <w:rPr>
                <w:rFonts w:ascii="Consolas" w:hAnsi="Consolas" w:cs="Consolas"/>
                <w:sz w:val="18"/>
                <w:szCs w:val="18"/>
              </w:rPr>
              <w:br/>
              <w:t xml:space="preserve">  .claude/skills/add-feature/SKILL.md, which is now the recommended home and</w:t>
            </w:r>
            <w:r>
              <w:rPr>
                <w:rFonts w:ascii="Consolas" w:hAnsi="Consolas" w:cs="Consolas"/>
                <w:sz w:val="18"/>
                <w:szCs w:val="18"/>
              </w:rPr>
              <w:br/>
              <w:t xml:space="preserve">  gives the same /add-feature.</w:t>
            </w:r>
            <w:r>
              <w:rPr>
                <w:rFonts w:ascii="Consolas" w:hAnsi="Consolas" w:cs="Consolas"/>
                <w:sz w:val="18"/>
                <w:szCs w:val="18"/>
              </w:rPr>
              <w:br/>
              <w:t>Codex: ~/.codex/prompts/add-feature.md. Tell me if that mechanism has been</w:t>
            </w:r>
            <w:r>
              <w:rPr>
                <w:rFonts w:ascii="Consolas" w:hAnsi="Consolas" w:cs="Consolas"/>
                <w:sz w:val="18"/>
                <w:szCs w:val="18"/>
              </w:rPr>
              <w:br/>
              <w:t xml:space="preserve">  superseded in the version I'm running.</w:t>
            </w:r>
          </w:p>
        </w:tc>
      </w:tr>
    </w:tbl>
    <w:p w14:paraId="5C936D69" w14:textId="77777777" w:rsidR="00855A3A" w:rsidRDefault="00855A3A">
      <w:pPr>
        <w:spacing w:after="120" w:line="120" w:lineRule="auto"/>
      </w:pPr>
    </w:p>
    <w:p w14:paraId="4262482E" w14:textId="0DACA038" w:rsidR="005B070B" w:rsidRDefault="005B070B">
      <w:pPr>
        <w:spacing w:after="140" w:line="276" w:lineRule="auto"/>
      </w:pPr>
      <w:r>
        <w:t>Note: Claude session will need to be restarted.</w:t>
      </w:r>
    </w:p>
    <w:p w14:paraId="1ED94E28" w14:textId="771A2DF7" w:rsidR="00855A3A" w:rsidRDefault="00000000">
      <w:pPr>
        <w:spacing w:after="140" w:line="276" w:lineRule="auto"/>
      </w:pPr>
      <w:r>
        <w:t>Then use it on a refactor, where the Explore step earns its keep:</w:t>
      </w:r>
    </w:p>
    <w:p w14:paraId="1198156C"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02D65AE0" w14:textId="77777777">
        <w:tc>
          <w:tcPr>
            <w:tcW w:w="9360" w:type="dxa"/>
            <w:shd w:val="clear" w:color="auto" w:fill="F7F6FB"/>
          </w:tcPr>
          <w:p w14:paraId="127A8F41" w14:textId="77777777" w:rsidR="00855A3A" w:rsidRDefault="00000000">
            <w:pPr>
              <w:keepNext/>
              <w:keepLines/>
              <w:spacing w:line="264" w:lineRule="auto"/>
              <w:ind w:left="120"/>
            </w:pPr>
            <w:r>
              <w:rPr>
                <w:rFonts w:ascii="Consolas" w:hAnsi="Consolas" w:cs="Consolas"/>
                <w:sz w:val="18"/>
                <w:szCs w:val="18"/>
              </w:rPr>
              <w:t>/add-feature split backend/main.py into models.py for the SQLAlchemy models,</w:t>
            </w:r>
            <w:r>
              <w:rPr>
                <w:rFonts w:ascii="Consolas" w:hAnsi="Consolas" w:cs="Consolas"/>
                <w:sz w:val="18"/>
                <w:szCs w:val="18"/>
              </w:rPr>
              <w:br/>
              <w:t>schemas.py for the Pydantic schemas, and database.py for the engine, the</w:t>
            </w:r>
            <w:r>
              <w:rPr>
                <w:rFonts w:ascii="Consolas" w:hAnsi="Consolas" w:cs="Consolas"/>
                <w:sz w:val="18"/>
                <w:szCs w:val="18"/>
              </w:rPr>
              <w:br/>
              <w:t>session, and a run_migrations() that adds any missing columns at startup.</w:t>
            </w:r>
            <w:r>
              <w:rPr>
                <w:rFonts w:ascii="Consolas" w:hAnsi="Consolas" w:cs="Consolas"/>
                <w:sz w:val="18"/>
                <w:szCs w:val="18"/>
              </w:rPr>
              <w:br/>
              <w:t>Behaviour must not change: same endpoints, same responses. Prove it by</w:t>
            </w:r>
            <w:r>
              <w:rPr>
                <w:rFonts w:ascii="Consolas" w:hAnsi="Consolas" w:cs="Consolas"/>
                <w:sz w:val="18"/>
                <w:szCs w:val="18"/>
              </w:rPr>
              <w:br/>
              <w:t>running the app and ticking a habit.</w:t>
            </w:r>
          </w:p>
        </w:tc>
      </w:tr>
    </w:tbl>
    <w:p w14:paraId="746907EE" w14:textId="77777777" w:rsidR="00855A3A" w:rsidRDefault="00855A3A">
      <w:pPr>
        <w:spacing w:after="120" w:line="120" w:lineRule="auto"/>
      </w:pPr>
    </w:p>
    <w:p w14:paraId="7C623D61" w14:textId="77777777" w:rsidR="00855A3A" w:rsidRDefault="00000000">
      <w:pPr>
        <w:pStyle w:val="Heading3"/>
        <w:spacing w:before="200" w:after="80"/>
      </w:pPr>
      <w:r>
        <w:lastRenderedPageBreak/>
        <w:t>Block C — grow the app with your own command (15 min)</w:t>
      </w:r>
    </w:p>
    <w:p w14:paraId="5FD9B609" w14:textId="77777777" w:rsidR="00855A3A" w:rsidRDefault="00000000">
      <w:pPr>
        <w:spacing w:after="140" w:line="276" w:lineRule="auto"/>
      </w:pPr>
      <w:r>
        <w:rPr>
          <w:b/>
          <w:bCs/>
        </w:rPr>
        <w:t>Two invocations, one prompt each. The first is the one the afternoon depends on, so do it even if you skip the second.</w:t>
      </w:r>
    </w:p>
    <w:p w14:paraId="3E296497"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348E736F" w14:textId="77777777">
        <w:tc>
          <w:tcPr>
            <w:tcW w:w="9360" w:type="dxa"/>
            <w:shd w:val="clear" w:color="auto" w:fill="F7F6FB"/>
          </w:tcPr>
          <w:p w14:paraId="5504CF38" w14:textId="77777777" w:rsidR="00855A3A" w:rsidRDefault="00000000">
            <w:pPr>
              <w:keepNext/>
              <w:keepLines/>
              <w:spacing w:line="264" w:lineRule="auto"/>
              <w:ind w:left="120"/>
            </w:pPr>
            <w:r>
              <w:rPr>
                <w:rFonts w:ascii="Consolas" w:hAnsi="Consolas" w:cs="Consolas"/>
                <w:sz w:val="18"/>
                <w:szCs w:val="18"/>
              </w:rPr>
              <w:t>/add-feature a habit should only be due on the days I choose. Add target days</w:t>
            </w:r>
            <w:r>
              <w:rPr>
                <w:rFonts w:ascii="Consolas" w:hAnsi="Consolas" w:cs="Consolas"/>
                <w:sz w:val="18"/>
                <w:szCs w:val="18"/>
              </w:rPr>
              <w:br/>
              <w:t>per habit, stored as a list of integers where 0 is Sunday and 6 is Saturday,</w:t>
            </w:r>
            <w:r>
              <w:rPr>
                <w:rFonts w:ascii="Consolas" w:hAnsi="Consolas" w:cs="Consolas"/>
                <w:sz w:val="18"/>
                <w:szCs w:val="18"/>
              </w:rPr>
              <w:br/>
              <w:t>defaulting to every day. A streak must count only the days a habit was</w:t>
            </w:r>
            <w:r>
              <w:rPr>
                <w:rFonts w:ascii="Consolas" w:hAnsi="Consolas" w:cs="Consolas"/>
                <w:sz w:val="18"/>
                <w:szCs w:val="18"/>
              </w:rPr>
              <w:br/>
              <w:t>actually due: missing a day it was never scheduled for must not break the</w:t>
            </w:r>
            <w:r>
              <w:rPr>
                <w:rFonts w:ascii="Consolas" w:hAnsi="Consolas" w:cs="Consolas"/>
                <w:sz w:val="18"/>
                <w:szCs w:val="18"/>
              </w:rPr>
              <w:br/>
              <w:t>chain. Add the migration for the new column, and show me in the UI which</w:t>
            </w:r>
            <w:r>
              <w:rPr>
                <w:rFonts w:ascii="Consolas" w:hAnsi="Consolas" w:cs="Consolas"/>
                <w:sz w:val="18"/>
                <w:szCs w:val="18"/>
              </w:rPr>
              <w:br/>
              <w:t>habits are due today. Before you code, tell me which weekday convention</w:t>
            </w:r>
            <w:r>
              <w:rPr>
                <w:rFonts w:ascii="Consolas" w:hAnsi="Consolas" w:cs="Consolas"/>
                <w:sz w:val="18"/>
                <w:szCs w:val="18"/>
              </w:rPr>
              <w:br/>
              <w:t>Python's date.weekday() uses and how you will convert between the two.</w:t>
            </w:r>
          </w:p>
        </w:tc>
      </w:tr>
    </w:tbl>
    <w:p w14:paraId="57EF25DD" w14:textId="77777777" w:rsidR="00855A3A" w:rsidRDefault="00855A3A">
      <w:pPr>
        <w:spacing w:after="120" w:line="120" w:lineRule="auto"/>
      </w:pPr>
    </w:p>
    <w:p w14:paraId="0C8C8680"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461DC24" w14:textId="77777777">
        <w:tc>
          <w:tcPr>
            <w:tcW w:w="9360" w:type="dxa"/>
            <w:shd w:val="clear" w:color="auto" w:fill="F7F6FB"/>
          </w:tcPr>
          <w:p w14:paraId="06108F9B" w14:textId="77777777" w:rsidR="00855A3A" w:rsidRDefault="00000000">
            <w:pPr>
              <w:keepNext/>
              <w:keepLines/>
              <w:spacing w:line="264" w:lineRule="auto"/>
              <w:ind w:left="120"/>
            </w:pPr>
            <w:r>
              <w:rPr>
                <w:rFonts w:ascii="Consolas" w:hAnsi="Consolas" w:cs="Consolas"/>
                <w:sz w:val="18"/>
                <w:szCs w:val="18"/>
              </w:rPr>
              <w:t>/add-feature give each habit a colour from a fixed palette of nine, chosen</w:t>
            </w:r>
            <w:r>
              <w:rPr>
                <w:rFonts w:ascii="Consolas" w:hAnsi="Consolas" w:cs="Consolas"/>
                <w:sz w:val="18"/>
                <w:szCs w:val="18"/>
              </w:rPr>
              <w:br/>
              <w:t>when I create it, and show habits as a grid of tappable tiles that fill with</w:t>
            </w:r>
            <w:r>
              <w:rPr>
                <w:rFonts w:ascii="Consolas" w:hAnsi="Consolas" w:cs="Consolas"/>
                <w:sz w:val="18"/>
                <w:szCs w:val="18"/>
              </w:rPr>
              <w:br/>
              <w:t>their colour when complete, instead of a plain list. Keep every existing</w:t>
            </w:r>
            <w:r>
              <w:rPr>
                <w:rFonts w:ascii="Consolas" w:hAnsi="Consolas" w:cs="Consolas"/>
                <w:sz w:val="18"/>
                <w:szCs w:val="18"/>
              </w:rPr>
              <w:br/>
              <w:t>behaviour identical, and add the migration.</w:t>
            </w:r>
          </w:p>
        </w:tc>
      </w:tr>
    </w:tbl>
    <w:p w14:paraId="794718B5" w14:textId="77777777" w:rsidR="00855A3A" w:rsidRDefault="00855A3A">
      <w:pPr>
        <w:spacing w:after="120" w:line="120" w:lineRule="auto"/>
      </w:pPr>
    </w:p>
    <w:p w14:paraId="378BCA78" w14:textId="77777777" w:rsidR="00855A3A" w:rsidRDefault="00000000">
      <w:pPr>
        <w:spacing w:after="140" w:line="276" w:lineRule="auto"/>
      </w:pPr>
      <w:r>
        <w:t>If you have time left, this one is pure joy for four minutes of work:</w:t>
      </w:r>
    </w:p>
    <w:p w14:paraId="08E33B08"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42CE0C7" w14:textId="77777777">
        <w:tc>
          <w:tcPr>
            <w:tcW w:w="9360" w:type="dxa"/>
            <w:shd w:val="clear" w:color="auto" w:fill="F7F6FB"/>
          </w:tcPr>
          <w:p w14:paraId="105C68CB" w14:textId="77777777" w:rsidR="00855A3A" w:rsidRDefault="00000000">
            <w:pPr>
              <w:keepNext/>
              <w:keepLines/>
              <w:spacing w:line="264" w:lineRule="auto"/>
              <w:ind w:left="120"/>
            </w:pPr>
            <w:r>
              <w:rPr>
                <w:rFonts w:ascii="Consolas" w:hAnsi="Consolas" w:cs="Consolas"/>
                <w:sz w:val="18"/>
                <w:szCs w:val="18"/>
              </w:rPr>
              <w:t>/add-feature a light and dark theme with a toggle in the header, remembered</w:t>
            </w:r>
            <w:r>
              <w:rPr>
                <w:rFonts w:ascii="Consolas" w:hAnsi="Consolas" w:cs="Consolas"/>
                <w:sz w:val="18"/>
                <w:szCs w:val="18"/>
              </w:rPr>
              <w:br/>
              <w:t>between visits, and no flash of the wrong theme when the page loads.</w:t>
            </w:r>
          </w:p>
        </w:tc>
      </w:tr>
    </w:tbl>
    <w:p w14:paraId="08B81281" w14:textId="77777777" w:rsidR="00855A3A" w:rsidRDefault="00855A3A">
      <w:pPr>
        <w:spacing w:after="120" w:line="120" w:lineRule="auto"/>
      </w:pPr>
    </w:p>
    <w:p w14:paraId="18AA9B09" w14:textId="77777777" w:rsidR="00855A3A" w:rsidRDefault="00000000">
      <w:pPr>
        <w:pStyle w:val="Heading3"/>
        <w:spacing w:before="200" w:after="80"/>
      </w:pPr>
      <w:r>
        <w:t>Block D — a feature that needs judgement (10 min)</w:t>
      </w:r>
    </w:p>
    <w:p w14:paraId="640A5646" w14:textId="77777777" w:rsidR="00855A3A" w:rsidRDefault="00000000">
      <w:pPr>
        <w:spacing w:after="140" w:line="276" w:lineRule="auto"/>
      </w:pPr>
      <w:r>
        <w:t xml:space="preserve">Turn plan mode on first (Claude Code: Shift+Tab to plan mode. Codex: </w:t>
      </w:r>
      <w:r>
        <w:rPr>
          <w:rFonts w:ascii="Consolas" w:hAnsi="Consolas" w:cs="Consolas"/>
          <w:sz w:val="20"/>
          <w:szCs w:val="20"/>
        </w:rPr>
        <w:t>/plan</w:t>
      </w:r>
      <w:r>
        <w:t>), so the agent has to surface the decision instead of making it while you look away.</w:t>
      </w:r>
    </w:p>
    <w:p w14:paraId="7B9CA97F"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03B85F88" w14:textId="77777777">
        <w:tc>
          <w:tcPr>
            <w:tcW w:w="9360" w:type="dxa"/>
            <w:shd w:val="clear" w:color="auto" w:fill="F7F6FB"/>
          </w:tcPr>
          <w:p w14:paraId="441F66D2" w14:textId="77777777" w:rsidR="00855A3A" w:rsidRDefault="00000000">
            <w:pPr>
              <w:keepNext/>
              <w:keepLines/>
              <w:spacing w:line="264" w:lineRule="auto"/>
              <w:ind w:left="120"/>
            </w:pPr>
            <w:r>
              <w:rPr>
                <w:rFonts w:ascii="Consolas" w:hAnsi="Consolas" w:cs="Consolas"/>
                <w:sz w:val="18"/>
                <w:szCs w:val="18"/>
              </w:rPr>
              <w:t>Plan a weekly summary feature: a short, human paragraph summarising the week.</w:t>
            </w:r>
            <w:r>
              <w:rPr>
                <w:rFonts w:ascii="Consolas" w:hAnsi="Consolas" w:cs="Consolas"/>
                <w:sz w:val="18"/>
                <w:szCs w:val="18"/>
              </w:rPr>
              <w:br/>
              <w:t>Before writing any code, lay out where the text should come from, a</w:t>
            </w:r>
            <w:r>
              <w:rPr>
                <w:rFonts w:ascii="Consolas" w:hAnsi="Consolas" w:cs="Consolas"/>
                <w:sz w:val="18"/>
                <w:szCs w:val="18"/>
              </w:rPr>
              <w:br/>
              <w:t>deterministic template versus a model (LLM) call, with the trade-offs of each,</w:t>
            </w:r>
            <w:r>
              <w:rPr>
                <w:rFonts w:ascii="Consolas" w:hAnsi="Consolas" w:cs="Consolas"/>
                <w:sz w:val="18"/>
                <w:szCs w:val="18"/>
              </w:rPr>
              <w:br/>
              <w:t>and recommend one. It must still work with no API key set. Wait for my</w:t>
            </w:r>
            <w:r>
              <w:rPr>
                <w:rFonts w:ascii="Consolas" w:hAnsi="Consolas" w:cs="Consolas"/>
                <w:sz w:val="18"/>
                <w:szCs w:val="18"/>
              </w:rPr>
              <w:br/>
              <w:t>decision before implementing.</w:t>
            </w:r>
          </w:p>
        </w:tc>
      </w:tr>
    </w:tbl>
    <w:p w14:paraId="5335A4B2" w14:textId="77777777" w:rsidR="00855A3A" w:rsidRDefault="00855A3A">
      <w:pPr>
        <w:spacing w:after="120" w:line="120" w:lineRule="auto"/>
      </w:pPr>
    </w:p>
    <w:p w14:paraId="4BFC14A9" w14:textId="77777777" w:rsidR="00855A3A" w:rsidRDefault="00000000">
      <w:pPr>
        <w:keepNext/>
        <w:keepLines/>
        <w:spacing w:before="160" w:after="20"/>
      </w:pPr>
      <w:r>
        <w:rPr>
          <w:b/>
          <w:bCs/>
          <w:caps/>
          <w:color w:val="6E6E7A"/>
          <w:spacing w:val="6"/>
          <w:sz w:val="16"/>
          <w:szCs w:val="16"/>
        </w:rPr>
        <w:t>PROMPT · after you decide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502155B0" w14:textId="77777777">
        <w:tc>
          <w:tcPr>
            <w:tcW w:w="9360" w:type="dxa"/>
            <w:shd w:val="clear" w:color="auto" w:fill="F7F6FB"/>
          </w:tcPr>
          <w:p w14:paraId="20B162A0" w14:textId="77777777" w:rsidR="00855A3A" w:rsidRDefault="00000000">
            <w:pPr>
              <w:keepNext/>
              <w:keepLines/>
              <w:spacing w:line="264" w:lineRule="auto"/>
              <w:ind w:left="120"/>
            </w:pPr>
            <w:r>
              <w:rPr>
                <w:rFonts w:ascii="Consolas" w:hAnsi="Consolas" w:cs="Consolas"/>
                <w:sz w:val="18"/>
                <w:szCs w:val="18"/>
              </w:rPr>
              <w:t>Implement the option I chose. If it calls a model, that path stays optional:</w:t>
            </w:r>
            <w:r>
              <w:rPr>
                <w:rFonts w:ascii="Consolas" w:hAnsi="Consolas" w:cs="Consolas"/>
                <w:sz w:val="18"/>
                <w:szCs w:val="18"/>
              </w:rPr>
              <w:br/>
              <w:t>no API key means the template, and a failed call must never block the page.</w:t>
            </w:r>
            <w:r>
              <w:rPr>
                <w:rFonts w:ascii="Consolas" w:hAnsi="Consolas" w:cs="Consolas"/>
                <w:sz w:val="18"/>
                <w:szCs w:val="18"/>
              </w:rPr>
              <w:br/>
              <w:t>Return a field on the response saying which one produced the text, so the UI</w:t>
            </w:r>
            <w:r>
              <w:rPr>
                <w:rFonts w:ascii="Consolas" w:hAnsi="Consolas" w:cs="Consolas"/>
                <w:sz w:val="18"/>
                <w:szCs w:val="18"/>
              </w:rPr>
              <w:br/>
              <w:t>can badge it.</w:t>
            </w:r>
          </w:p>
        </w:tc>
      </w:tr>
    </w:tbl>
    <w:p w14:paraId="29E1184E" w14:textId="77777777" w:rsidR="00855A3A" w:rsidRDefault="00855A3A">
      <w:pPr>
        <w:spacing w:after="120" w:line="120" w:lineRule="auto"/>
      </w:pPr>
    </w:p>
    <w:p w14:paraId="3B6E3A3C" w14:textId="77777777" w:rsidR="00855A3A" w:rsidRDefault="00000000">
      <w:pPr>
        <w:pStyle w:val="Heading3"/>
        <w:spacing w:before="200" w:after="80"/>
      </w:pPr>
      <w:r>
        <w:t>Block E — parallel, and a second opinion (15 min)</w:t>
      </w:r>
    </w:p>
    <w:p w14:paraId="0EBCD7BB" w14:textId="77777777" w:rsidR="00855A3A" w:rsidRDefault="00000000">
      <w:pPr>
        <w:spacing w:after="140" w:line="276" w:lineRule="auto"/>
      </w:pPr>
      <w:r>
        <w:t xml:space="preserve">Set up the worktree with the commands on the previous page, then give </w:t>
      </w:r>
      <w:r>
        <w:rPr>
          <w:b/>
          <w:bCs/>
        </w:rPr>
        <w:t>both</w:t>
      </w:r>
      <w:r>
        <w:t xml:space="preserve"> agents exactly this:</w:t>
      </w:r>
    </w:p>
    <w:p w14:paraId="7DACE2CB" w14:textId="77777777" w:rsidR="00855A3A" w:rsidRDefault="00000000">
      <w:pPr>
        <w:keepNext/>
        <w:keepLines/>
        <w:spacing w:before="160" w:after="20"/>
      </w:pPr>
      <w:r>
        <w:rPr>
          <w:b/>
          <w:bCs/>
          <w:caps/>
          <w:color w:val="6E6E7A"/>
          <w:spacing w:val="6"/>
          <w:sz w:val="16"/>
          <w:szCs w:val="16"/>
        </w:rPr>
        <w:lastRenderedPageBreak/>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577F4352" w14:textId="77777777">
        <w:tc>
          <w:tcPr>
            <w:tcW w:w="9360" w:type="dxa"/>
            <w:shd w:val="clear" w:color="auto" w:fill="F7F6FB"/>
          </w:tcPr>
          <w:p w14:paraId="6C8578FC" w14:textId="77777777" w:rsidR="00855A3A" w:rsidRDefault="00000000">
            <w:pPr>
              <w:keepNext/>
              <w:keepLines/>
              <w:spacing w:line="264" w:lineRule="auto"/>
              <w:ind w:left="120"/>
            </w:pPr>
            <w:r>
              <w:rPr>
                <w:rFonts w:ascii="Consolas" w:hAnsi="Consolas" w:cs="Consolas"/>
                <w:sz w:val="18"/>
                <w:szCs w:val="18"/>
              </w:rPr>
              <w:t>Add an AI encouragement feature: when a habit is due today, is not yet done,</w:t>
            </w:r>
            <w:r>
              <w:rPr>
                <w:rFonts w:ascii="Consolas" w:hAnsi="Consolas" w:cs="Consolas"/>
                <w:sz w:val="18"/>
                <w:szCs w:val="18"/>
              </w:rPr>
              <w:br/>
              <w:t>and its current streak is greater than zero, surface a short supportive nudge</w:t>
            </w:r>
            <w:r>
              <w:rPr>
                <w:rFonts w:ascii="Consolas" w:hAnsi="Consolas" w:cs="Consolas"/>
                <w:sz w:val="18"/>
                <w:szCs w:val="18"/>
              </w:rPr>
              <w:br/>
              <w:t>to keep the streak alive. It must fall back to a fixed template when no API</w:t>
            </w:r>
            <w:r>
              <w:rPr>
                <w:rFonts w:ascii="Consolas" w:hAnsi="Consolas" w:cs="Consolas"/>
                <w:sz w:val="18"/>
                <w:szCs w:val="18"/>
              </w:rPr>
              <w:br/>
              <w:t>key is set, and never block the page if the model call fails.</w:t>
            </w:r>
          </w:p>
        </w:tc>
      </w:tr>
    </w:tbl>
    <w:p w14:paraId="484690A8" w14:textId="77777777" w:rsidR="00855A3A" w:rsidRDefault="00855A3A">
      <w:pPr>
        <w:spacing w:after="120" w:line="120" w:lineRule="auto"/>
      </w:pPr>
    </w:p>
    <w:p w14:paraId="56285E23"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37B2845C" w14:textId="77777777">
        <w:tc>
          <w:tcPr>
            <w:tcW w:w="9360" w:type="dxa"/>
            <w:shd w:val="clear" w:color="auto" w:fill="F7F6FB"/>
          </w:tcPr>
          <w:p w14:paraId="65B04E23" w14:textId="77777777" w:rsidR="00855A3A" w:rsidRDefault="00000000">
            <w:pPr>
              <w:keepNext/>
              <w:keepLines/>
              <w:spacing w:line="264" w:lineRule="auto"/>
              <w:ind w:left="120"/>
            </w:pPr>
            <w:r>
              <w:rPr>
                <w:rFonts w:ascii="Consolas" w:hAnsi="Consolas" w:cs="Consolas"/>
                <w:sz w:val="18"/>
                <w:szCs w:val="18"/>
              </w:rPr>
              <w:t>git diff main nudge --stat        # two takes on the same task</w:t>
            </w:r>
          </w:p>
        </w:tc>
      </w:tr>
    </w:tbl>
    <w:p w14:paraId="568C899F" w14:textId="77777777" w:rsidR="00855A3A" w:rsidRDefault="00855A3A">
      <w:pPr>
        <w:spacing w:after="120" w:line="120" w:lineRule="auto"/>
      </w:pPr>
    </w:p>
    <w:p w14:paraId="68888E8C" w14:textId="77777777" w:rsidR="00855A3A" w:rsidRDefault="00000000">
      <w:pPr>
        <w:spacing w:after="140" w:line="276" w:lineRule="auto"/>
      </w:pPr>
      <w:r>
        <w:t>Which would you merge, and why? That question is the whole exercise. Commit each feature separately so the parallel work stays mergeable.</w:t>
      </w:r>
    </w:p>
    <w:p w14:paraId="59D17F61" w14:textId="77777777" w:rsidR="00855A3A" w:rsidRDefault="00000000">
      <w:pPr>
        <w:pStyle w:val="Heading3"/>
        <w:spacing w:before="200" w:after="80"/>
      </w:pPr>
      <w:r>
        <w:t>Stretch</w:t>
      </w:r>
    </w:p>
    <w:p w14:paraId="55108301" w14:textId="77777777" w:rsidR="00855A3A" w:rsidRDefault="00000000">
      <w:pPr>
        <w:pStyle w:val="ListBullet"/>
        <w:spacing w:after="60" w:line="276" w:lineRule="auto"/>
      </w:pPr>
      <w:r>
        <w:t>A stats view: total completions, how many habits have a live streak, the longest streak ever, and this week's completion rate as a bar per day.</w:t>
      </w:r>
    </w:p>
    <w:p w14:paraId="757EA43D" w14:textId="77777777" w:rsidR="00855A3A" w:rsidRDefault="00000000">
      <w:pPr>
        <w:pStyle w:val="ListBullet"/>
        <w:spacing w:after="60" w:line="276" w:lineRule="auto"/>
      </w:pPr>
      <w:r>
        <w:t>Connect a real MCP server, your calendar for instance, and have the agent suggest habit times around your actual schedule.</w:t>
      </w:r>
    </w:p>
    <w:p w14:paraId="166FA110" w14:textId="77777777" w:rsidR="00855A3A" w:rsidRDefault="00000000">
      <w:pPr>
        <w:pStyle w:val="ListBullet"/>
        <w:spacing w:after="60" w:line="276" w:lineRule="auto"/>
      </w:pPr>
      <w:r>
        <w:t>Have Claude Code and Codex review each other's encouragement feature, then reconcile the two reviews yourself.</w:t>
      </w:r>
    </w:p>
    <w:p w14:paraId="5382A1AD" w14:textId="77777777" w:rsidR="00855A3A" w:rsidRDefault="00000000">
      <w:pPr>
        <w:pStyle w:val="Heading2"/>
        <w:spacing w:before="260" w:after="100"/>
      </w:pPr>
      <w:r>
        <w:t>Section 3 · Agentic Engineering</w:t>
      </w:r>
    </w:p>
    <w:p w14:paraId="558152E5" w14:textId="77777777" w:rsidR="00855A3A" w:rsidRDefault="00000000">
      <w:pPr>
        <w:pStyle w:val="Heading3"/>
        <w:spacing w:before="200" w:after="80"/>
      </w:pPr>
      <w:r>
        <w:t>Block A — build the harness (15 min)</w:t>
      </w:r>
    </w:p>
    <w:p w14:paraId="5D560E5B" w14:textId="77777777" w:rsidR="00855A3A" w:rsidRDefault="00000000">
      <w:pPr>
        <w:spacing w:after="140" w:line="276" w:lineRule="auto"/>
      </w:pPr>
      <w:r>
        <w:t>First make one command that says yes or no about the whole backend. Without it, nothing else this afternoon has anything to stand on.</w:t>
      </w:r>
    </w:p>
    <w:p w14:paraId="497199DE"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00A3294C" w14:textId="77777777">
        <w:tc>
          <w:tcPr>
            <w:tcW w:w="9360" w:type="dxa"/>
            <w:shd w:val="clear" w:color="auto" w:fill="F7F6FB"/>
          </w:tcPr>
          <w:p w14:paraId="2628A733" w14:textId="77777777" w:rsidR="00855A3A" w:rsidRDefault="00000000">
            <w:pPr>
              <w:keepNext/>
              <w:keepLines/>
              <w:spacing w:line="264" w:lineRule="auto"/>
              <w:ind w:left="120"/>
            </w:pPr>
            <w:r>
              <w:rPr>
                <w:rFonts w:ascii="Consolas" w:hAnsi="Consolas" w:cs="Consolas"/>
                <w:sz w:val="18"/>
                <w:szCs w:val="18"/>
              </w:rPr>
              <w:t>Give me one command that says yes or no about this whole backend. Add ruff for</w:t>
            </w:r>
            <w:r>
              <w:rPr>
                <w:rFonts w:ascii="Consolas" w:hAnsi="Consolas" w:cs="Consolas"/>
                <w:sz w:val="18"/>
                <w:szCs w:val="18"/>
              </w:rPr>
              <w:br/>
              <w:t>lint and mypy for types to the dev dependencies, then a `make check` target</w:t>
            </w:r>
            <w:r>
              <w:rPr>
                <w:rFonts w:ascii="Consolas" w:hAnsi="Consolas" w:cs="Consolas"/>
                <w:sz w:val="18"/>
                <w:szCs w:val="18"/>
              </w:rPr>
              <w:br/>
              <w:t>that runs lint, then types, then the tests, stopping at the first failure.</w:t>
            </w:r>
            <w:r>
              <w:rPr>
                <w:rFonts w:ascii="Consolas" w:hAnsi="Consolas" w:cs="Consolas"/>
                <w:sz w:val="18"/>
                <w:szCs w:val="18"/>
              </w:rPr>
              <w:br/>
              <w:t>Fix whatever the first run finds. Don't relax the rules to make it pass.</w:t>
            </w:r>
          </w:p>
        </w:tc>
      </w:tr>
    </w:tbl>
    <w:p w14:paraId="0E73ECF4" w14:textId="77777777" w:rsidR="00855A3A" w:rsidRDefault="00855A3A">
      <w:pPr>
        <w:spacing w:after="120" w:line="120" w:lineRule="auto"/>
      </w:pPr>
    </w:p>
    <w:p w14:paraId="105603CB"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71064B38" w14:textId="77777777">
        <w:tc>
          <w:tcPr>
            <w:tcW w:w="9360" w:type="dxa"/>
            <w:shd w:val="clear" w:color="auto" w:fill="F7F6FB"/>
          </w:tcPr>
          <w:p w14:paraId="4EDC35BC" w14:textId="77777777" w:rsidR="00855A3A" w:rsidRDefault="00000000">
            <w:pPr>
              <w:keepNext/>
              <w:keepLines/>
              <w:spacing w:line="264" w:lineRule="auto"/>
              <w:ind w:left="120"/>
            </w:pPr>
            <w:r>
              <w:rPr>
                <w:rFonts w:ascii="Consolas" w:hAnsi="Consolas" w:cs="Consolas"/>
                <w:sz w:val="18"/>
                <w:szCs w:val="18"/>
              </w:rPr>
              <w:t>Write a pytest suite for the streak logic, covering the edge cases we skipped</w:t>
            </w:r>
            <w:r>
              <w:rPr>
                <w:rFonts w:ascii="Consolas" w:hAnsi="Consolas" w:cs="Consolas"/>
                <w:sz w:val="18"/>
                <w:szCs w:val="18"/>
              </w:rPr>
              <w:br/>
              <w:t>this morning:</w:t>
            </w:r>
            <w:r>
              <w:rPr>
                <w:rFonts w:ascii="Consolas" w:hAnsi="Consolas" w:cs="Consolas"/>
                <w:sz w:val="18"/>
                <w:szCs w:val="18"/>
              </w:rPr>
              <w:br/>
              <w:t xml:space="preserve">  1. a missed scheduled day resets the streak to zero;</w:t>
            </w:r>
            <w:r>
              <w:rPr>
                <w:rFonts w:ascii="Consolas" w:hAnsi="Consolas" w:cs="Consolas"/>
                <w:sz w:val="18"/>
                <w:szCs w:val="18"/>
              </w:rPr>
              <w:br/>
              <w:t xml:space="preserve">  2. completing the same habit twice in one day is idempotent, one completion;</w:t>
            </w:r>
            <w:r>
              <w:rPr>
                <w:rFonts w:ascii="Consolas" w:hAnsi="Consolas" w:cs="Consolas"/>
                <w:sz w:val="18"/>
                <w:szCs w:val="18"/>
              </w:rPr>
              <w:br/>
              <w:t xml:space="preserve">  3. a day still in progress doesn't break a streak: today not ticked yet must</w:t>
            </w:r>
            <w:r>
              <w:rPr>
                <w:rFonts w:ascii="Consolas" w:hAnsi="Consolas" w:cs="Consolas"/>
                <w:sz w:val="18"/>
                <w:szCs w:val="18"/>
              </w:rPr>
              <w:br/>
              <w:t xml:space="preserve">     not zero it;</w:t>
            </w:r>
            <w:r>
              <w:rPr>
                <w:rFonts w:ascii="Consolas" w:hAnsi="Consolas" w:cs="Consolas"/>
                <w:sz w:val="18"/>
                <w:szCs w:val="18"/>
              </w:rPr>
              <w:br/>
              <w:t xml:space="preserve">  4. the weekday conversion between my 0=Sunday convention and Python's</w:t>
            </w:r>
            <w:r>
              <w:rPr>
                <w:rFonts w:ascii="Consolas" w:hAnsi="Consolas" w:cs="Consolas"/>
                <w:sz w:val="18"/>
                <w:szCs w:val="18"/>
              </w:rPr>
              <w:br/>
              <w:t xml:space="preserve">     Monday=0.</w:t>
            </w:r>
            <w:r>
              <w:rPr>
                <w:rFonts w:ascii="Consolas" w:hAnsi="Consolas" w:cs="Consolas"/>
                <w:sz w:val="18"/>
                <w:szCs w:val="18"/>
              </w:rPr>
              <w:br/>
              <w:t>Test the pure functions directly so the suite is deterministic whatever day it</w:t>
            </w:r>
            <w:r>
              <w:rPr>
                <w:rFonts w:ascii="Consolas" w:hAnsi="Consolas" w:cs="Consolas"/>
                <w:sz w:val="18"/>
                <w:szCs w:val="18"/>
              </w:rPr>
              <w:br/>
              <w:t>runs on. Run them, show me one failing, then make it pass.</w:t>
            </w:r>
          </w:p>
        </w:tc>
      </w:tr>
    </w:tbl>
    <w:p w14:paraId="19808461" w14:textId="77777777" w:rsidR="00855A3A" w:rsidRDefault="00855A3A">
      <w:pPr>
        <w:spacing w:after="120" w:line="120" w:lineRule="auto"/>
      </w:pPr>
    </w:p>
    <w:p w14:paraId="72633967" w14:textId="77777777" w:rsidR="00855A3A" w:rsidRDefault="00000000">
      <w:pPr>
        <w:spacing w:after="140" w:line="276" w:lineRule="auto"/>
      </w:pPr>
      <w:r>
        <w:rPr>
          <w:b/>
          <w:bCs/>
        </w:rPr>
        <w:t>Now the honest one. This is the most useful ninety seconds of the afternoon:</w:t>
      </w:r>
    </w:p>
    <w:p w14:paraId="639E1F26" w14:textId="77777777" w:rsidR="00855A3A" w:rsidRDefault="00000000">
      <w:pPr>
        <w:keepNext/>
        <w:keepLines/>
        <w:spacing w:before="160" w:after="20"/>
      </w:pPr>
      <w:r>
        <w:rPr>
          <w:b/>
          <w:bCs/>
          <w:caps/>
          <w:color w:val="6E6E7A"/>
          <w:spacing w:val="6"/>
          <w:sz w:val="16"/>
          <w:szCs w:val="16"/>
        </w:rPr>
        <w:lastRenderedPageBreak/>
        <w:t>PROMPT · the trap</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9957EB2" w14:textId="77777777">
        <w:tc>
          <w:tcPr>
            <w:tcW w:w="9360" w:type="dxa"/>
            <w:shd w:val="clear" w:color="auto" w:fill="F7F6FB"/>
          </w:tcPr>
          <w:p w14:paraId="441DE2E0" w14:textId="77777777" w:rsidR="00855A3A" w:rsidRDefault="00000000">
            <w:pPr>
              <w:keepNext/>
              <w:keepLines/>
              <w:spacing w:line="264" w:lineRule="auto"/>
              <w:ind w:left="120"/>
            </w:pPr>
            <w:r>
              <w:rPr>
                <w:rFonts w:ascii="Consolas" w:hAnsi="Consolas" w:cs="Consolas"/>
                <w:sz w:val="18"/>
                <w:szCs w:val="18"/>
              </w:rPr>
              <w:t>Be honest with me: does anything in this app know what timezone I'm in? Show</w:t>
            </w:r>
            <w:r>
              <w:rPr>
                <w:rFonts w:ascii="Consolas" w:hAnsi="Consolas" w:cs="Consolas"/>
                <w:sz w:val="18"/>
                <w:szCs w:val="18"/>
              </w:rPr>
              <w:br/>
              <w:t>me every place where 'today' gets decided. Then write one more test, marked</w:t>
            </w:r>
            <w:r>
              <w:rPr>
                <w:rFonts w:ascii="Consolas" w:hAnsi="Consolas" w:cs="Consolas"/>
                <w:sz w:val="18"/>
                <w:szCs w:val="18"/>
              </w:rPr>
              <w:br/>
              <w:t>xfail with a reason, that would fail if the app got midnight wrong for a user</w:t>
            </w:r>
            <w:r>
              <w:rPr>
                <w:rFonts w:ascii="Consolas" w:hAnsi="Consolas" w:cs="Consolas"/>
                <w:sz w:val="18"/>
                <w:szCs w:val="18"/>
              </w:rPr>
              <w:br/>
              <w:t>in another timezone. Don't fix it. I want the gap recorded, not hidden.</w:t>
            </w:r>
          </w:p>
        </w:tc>
      </w:tr>
    </w:tbl>
    <w:p w14:paraId="072A4BE8" w14:textId="77777777" w:rsidR="00855A3A" w:rsidRDefault="00855A3A">
      <w:pPr>
        <w:spacing w:after="120" w:line="120" w:lineRule="auto"/>
      </w:pPr>
    </w:p>
    <w:p w14:paraId="7CAEC391" w14:textId="77777777" w:rsidR="00855A3A" w:rsidRDefault="00000000">
      <w:pPr>
        <w:pStyle w:val="Heading3"/>
        <w:spacing w:before="200" w:after="80"/>
      </w:pPr>
      <w:r>
        <w:t>Block B — define the sub-agents (15 min)</w:t>
      </w:r>
    </w:p>
    <w:p w14:paraId="57918C08"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3240CFEF" w14:textId="77777777">
        <w:tc>
          <w:tcPr>
            <w:tcW w:w="9360" w:type="dxa"/>
            <w:shd w:val="clear" w:color="auto" w:fill="F7F6FB"/>
          </w:tcPr>
          <w:p w14:paraId="05B60094" w14:textId="77777777" w:rsidR="00855A3A" w:rsidRDefault="00000000">
            <w:pPr>
              <w:keepNext/>
              <w:keepLines/>
              <w:spacing w:line="264" w:lineRule="auto"/>
              <w:ind w:left="120"/>
            </w:pPr>
            <w:r>
              <w:rPr>
                <w:rFonts w:ascii="Consolas" w:hAnsi="Consolas" w:cs="Consolas"/>
                <w:sz w:val="18"/>
                <w:szCs w:val="18"/>
              </w:rPr>
              <w:t>Create a read-only "reviewer" sub-agent for this repo. Its only job: read a</w:t>
            </w:r>
            <w:r>
              <w:rPr>
                <w:rFonts w:ascii="Consolas" w:hAnsi="Consolas" w:cs="Consolas"/>
                <w:sz w:val="18"/>
                <w:szCs w:val="18"/>
              </w:rPr>
              <w:br/>
              <w:t>git diff and report problems as a numbered list with file:line and a severity</w:t>
            </w:r>
            <w:r>
              <w:rPr>
                <w:rFonts w:ascii="Consolas" w:hAnsi="Consolas" w:cs="Consolas"/>
                <w:sz w:val="18"/>
                <w:szCs w:val="18"/>
              </w:rPr>
              <w:br/>
              <w:t>of blocker, should-fix or nit. It looks for correctness bugs in the date and</w:t>
            </w:r>
            <w:r>
              <w:rPr>
                <w:rFonts w:ascii="Consolas" w:hAnsi="Consolas" w:cs="Consolas"/>
                <w:sz w:val="18"/>
                <w:szCs w:val="18"/>
              </w:rPr>
              <w:br/>
              <w:t>streak maths, weekday-convention mistakes, idempotency holes, missing tests,</w:t>
            </w:r>
            <w:r>
              <w:rPr>
                <w:rFonts w:ascii="Consolas" w:hAnsi="Consolas" w:cs="Consolas"/>
                <w:sz w:val="18"/>
                <w:szCs w:val="18"/>
              </w:rPr>
              <w:br/>
              <w:t>and anything that breaks AGENTS.md. It must never edit a file: give it the</w:t>
            </w:r>
            <w:r>
              <w:rPr>
                <w:rFonts w:ascii="Consolas" w:hAnsi="Consolas" w:cs="Consolas"/>
                <w:sz w:val="18"/>
                <w:szCs w:val="18"/>
              </w:rPr>
              <w:br/>
              <w:t>minimum tools to read and search only. Wire it for the tool I'm running and</w:t>
            </w:r>
            <w:r>
              <w:rPr>
                <w:rFonts w:ascii="Consolas" w:hAnsi="Consolas" w:cs="Consolas"/>
                <w:sz w:val="18"/>
                <w:szCs w:val="18"/>
              </w:rPr>
              <w:br/>
              <w:t>tell me where the file lives.</w:t>
            </w:r>
          </w:p>
        </w:tc>
      </w:tr>
    </w:tbl>
    <w:p w14:paraId="7B75D711" w14:textId="77777777" w:rsidR="00855A3A" w:rsidRDefault="00855A3A">
      <w:pPr>
        <w:spacing w:after="120" w:line="120" w:lineRule="auto"/>
      </w:pPr>
    </w:p>
    <w:p w14:paraId="72C89FCF" w14:textId="77777777" w:rsidR="00855A3A" w:rsidRDefault="00000000">
      <w:pPr>
        <w:keepNext/>
        <w:keepLines/>
        <w:spacing w:before="160" w:after="20"/>
      </w:pPr>
      <w:r>
        <w:rPr>
          <w:b/>
          <w:bCs/>
          <w:caps/>
          <w:color w:val="6E6E7A"/>
          <w:spacing w:val="6"/>
          <w:sz w:val="16"/>
          <w:szCs w:val="16"/>
        </w:rPr>
        <w:t>PROMPT · the other two</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5D89CE27" w14:textId="77777777">
        <w:tc>
          <w:tcPr>
            <w:tcW w:w="9360" w:type="dxa"/>
            <w:shd w:val="clear" w:color="auto" w:fill="F7F6FB"/>
          </w:tcPr>
          <w:p w14:paraId="15A7B2FA" w14:textId="77777777" w:rsidR="00855A3A" w:rsidRDefault="00000000">
            <w:pPr>
              <w:keepNext/>
              <w:keepLines/>
              <w:spacing w:line="264" w:lineRule="auto"/>
              <w:ind w:left="120"/>
            </w:pPr>
            <w:r>
              <w:rPr>
                <w:rFonts w:ascii="Consolas" w:hAnsi="Consolas" w:cs="Consolas"/>
                <w:sz w:val="18"/>
                <w:szCs w:val="18"/>
              </w:rPr>
              <w:t>Now the same for two more. A "test-writer" that writes failing tests from a</w:t>
            </w:r>
            <w:r>
              <w:rPr>
                <w:rFonts w:ascii="Consolas" w:hAnsi="Consolas" w:cs="Consolas"/>
                <w:sz w:val="18"/>
                <w:szCs w:val="18"/>
              </w:rPr>
              <w:br/>
              <w:t>requirement and never implements. A "verifier" that runs `make check` and the</w:t>
            </w:r>
            <w:r>
              <w:rPr>
                <w:rFonts w:ascii="Consolas" w:hAnsi="Consolas" w:cs="Consolas"/>
                <w:sz w:val="18"/>
                <w:szCs w:val="18"/>
              </w:rPr>
              <w:br/>
              <w:t>app, then reports green or exactly why not. Narrow prompts, minimum tools.</w:t>
            </w:r>
          </w:p>
        </w:tc>
      </w:tr>
    </w:tbl>
    <w:p w14:paraId="0AB683E4" w14:textId="77777777" w:rsidR="00855A3A" w:rsidRDefault="00855A3A">
      <w:pPr>
        <w:spacing w:after="120" w:line="120" w:lineRule="auto"/>
      </w:pPr>
    </w:p>
    <w:p w14:paraId="1142038B" w14:textId="594ABCCA" w:rsidR="00120B73" w:rsidRDefault="00120B73" w:rsidP="00120B73">
      <w:pPr>
        <w:spacing w:after="140" w:line="276" w:lineRule="auto"/>
      </w:pPr>
      <w:r>
        <w:t>Note: Claude session will need to be restarted.</w:t>
      </w:r>
    </w:p>
    <w:p w14:paraId="16EE6D84" w14:textId="77777777" w:rsidR="00855A3A" w:rsidRDefault="00000000">
      <w:pPr>
        <w:pStyle w:val="Heading3"/>
        <w:spacing w:before="200" w:after="80"/>
      </w:pPr>
      <w:r>
        <w:t>Block C — run the agent team (20 min)</w:t>
      </w:r>
    </w:p>
    <w:p w14:paraId="53EC1075"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14C3E10A" w14:textId="77777777">
        <w:tc>
          <w:tcPr>
            <w:tcW w:w="9360" w:type="dxa"/>
            <w:shd w:val="clear" w:color="auto" w:fill="F7F6FB"/>
          </w:tcPr>
          <w:p w14:paraId="2240387D" w14:textId="77777777" w:rsidR="00855A3A" w:rsidRDefault="00000000">
            <w:pPr>
              <w:keepNext/>
              <w:keepLines/>
              <w:spacing w:line="264" w:lineRule="auto"/>
              <w:ind w:left="120"/>
            </w:pPr>
            <w:r>
              <w:rPr>
                <w:rFonts w:ascii="Consolas" w:hAnsi="Consolas" w:cs="Consolas"/>
                <w:sz w:val="18"/>
                <w:szCs w:val="18"/>
              </w:rPr>
              <w:t>Feature: a monthly progress ring. Per habit, the percentage of its scheduled</w:t>
            </w:r>
            <w:r>
              <w:rPr>
                <w:rFonts w:ascii="Consolas" w:hAnsi="Consolas" w:cs="Consolas"/>
                <w:sz w:val="18"/>
                <w:szCs w:val="18"/>
              </w:rPr>
              <w:br/>
              <w:t>days this month that were completed, shown in that habit's detail view.</w:t>
            </w:r>
            <w:r>
              <w:rPr>
                <w:rFonts w:ascii="Consolas" w:hAnsi="Consolas" w:cs="Consolas"/>
                <w:sz w:val="18"/>
                <w:szCs w:val="18"/>
              </w:rPr>
              <w:br/>
            </w:r>
            <w:r>
              <w:rPr>
                <w:rFonts w:ascii="Consolas" w:hAnsi="Consolas" w:cs="Consolas"/>
                <w:sz w:val="18"/>
                <w:szCs w:val="18"/>
              </w:rPr>
              <w:br/>
              <w:t>Drive it as a team: (1) the test-writer writes failing tests first; (2)</w:t>
            </w:r>
            <w:r>
              <w:rPr>
                <w:rFonts w:ascii="Consolas" w:hAnsi="Consolas" w:cs="Consolas"/>
                <w:sz w:val="18"/>
                <w:szCs w:val="18"/>
              </w:rPr>
              <w:br/>
              <w:t>implement until they pass; (3) the reviewer critiques the diff and you address</w:t>
            </w:r>
            <w:r>
              <w:rPr>
                <w:rFonts w:ascii="Consolas" w:hAnsi="Consolas" w:cs="Consolas"/>
                <w:sz w:val="18"/>
                <w:szCs w:val="18"/>
              </w:rPr>
              <w:br/>
              <w:t>what it raises; (4) the verifier runs `make check` and the app and confirms</w:t>
            </w:r>
            <w:r>
              <w:rPr>
                <w:rFonts w:ascii="Consolas" w:hAnsi="Consolas" w:cs="Consolas"/>
                <w:sz w:val="18"/>
                <w:szCs w:val="18"/>
              </w:rPr>
              <w:br/>
              <w:t>green. Don't ask me to type code. I'll arbitrate.</w:t>
            </w:r>
          </w:p>
        </w:tc>
      </w:tr>
    </w:tbl>
    <w:p w14:paraId="399CF701" w14:textId="77777777" w:rsidR="00855A3A" w:rsidRDefault="00855A3A">
      <w:pPr>
        <w:spacing w:after="120" w:line="120" w:lineRule="auto"/>
      </w:pPr>
    </w:p>
    <w:p w14:paraId="55BCA7F2" w14:textId="77777777" w:rsidR="00855A3A" w:rsidRDefault="00000000">
      <w:pPr>
        <w:spacing w:after="140" w:line="276" w:lineRule="auto"/>
      </w:pPr>
      <w:r>
        <w:rPr>
          <w:i/>
        </w:rPr>
        <w:t>If the team stalls, the fix is almost never a better prompt. It is a clearer definition of done.</w:t>
      </w:r>
    </w:p>
    <w:p w14:paraId="4183CCCD" w14:textId="77777777" w:rsidR="00855A3A" w:rsidRDefault="00000000">
      <w:pPr>
        <w:pStyle w:val="Heading3"/>
        <w:spacing w:before="200" w:after="80"/>
      </w:pPr>
      <w:r>
        <w:t>Block D — lock it in (10 min)</w:t>
      </w:r>
    </w:p>
    <w:p w14:paraId="78549ECC"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7C2DA65" w14:textId="77777777">
        <w:tc>
          <w:tcPr>
            <w:tcW w:w="9360" w:type="dxa"/>
            <w:shd w:val="clear" w:color="auto" w:fill="F7F6FB"/>
          </w:tcPr>
          <w:p w14:paraId="615CFF81" w14:textId="77777777" w:rsidR="00855A3A" w:rsidRDefault="00000000">
            <w:pPr>
              <w:keepNext/>
              <w:keepLines/>
              <w:spacing w:line="264" w:lineRule="auto"/>
              <w:ind w:left="120"/>
            </w:pPr>
            <w:r>
              <w:rPr>
                <w:rFonts w:ascii="Consolas" w:hAnsi="Consolas" w:cs="Consolas"/>
                <w:sz w:val="18"/>
                <w:szCs w:val="18"/>
              </w:rPr>
              <w:t>Add two guardrail hooks, wired for the tool I'm running: a Stop hook that runs</w:t>
            </w:r>
            <w:r>
              <w:rPr>
                <w:rFonts w:ascii="Consolas" w:hAnsi="Consolas" w:cs="Consolas"/>
                <w:sz w:val="18"/>
                <w:szCs w:val="18"/>
              </w:rPr>
              <w:br/>
              <w:t>`make check` at the end of every turn and refuses to finish while it's red,</w:t>
            </w:r>
            <w:r>
              <w:rPr>
                <w:rFonts w:ascii="Consolas" w:hAnsi="Consolas" w:cs="Consolas"/>
                <w:sz w:val="18"/>
                <w:szCs w:val="18"/>
              </w:rPr>
              <w:br/>
              <w:t>and a PreToolUse hook that blocks any edit to the streak logic unless a test</w:t>
            </w:r>
            <w:r>
              <w:rPr>
                <w:rFonts w:ascii="Consolas" w:hAnsi="Consolas" w:cs="Consolas"/>
                <w:sz w:val="18"/>
                <w:szCs w:val="18"/>
              </w:rPr>
              <w:br/>
              <w:t>file changes in the same turn. The blocking hook must exit 2, not 1, and its</w:t>
            </w:r>
            <w:r>
              <w:rPr>
                <w:rFonts w:ascii="Consolas" w:hAnsi="Consolas" w:cs="Consolas"/>
                <w:sz w:val="18"/>
                <w:szCs w:val="18"/>
              </w:rPr>
              <w:br/>
              <w:t>stderr must tell me what to do about it.</w:t>
            </w:r>
          </w:p>
        </w:tc>
      </w:tr>
    </w:tbl>
    <w:p w14:paraId="19412910" w14:textId="77777777" w:rsidR="00855A3A" w:rsidRDefault="00855A3A">
      <w:pPr>
        <w:spacing w:after="120" w:line="120" w:lineRule="auto"/>
      </w:pPr>
    </w:p>
    <w:p w14:paraId="73D11284" w14:textId="77777777" w:rsidR="00855A3A" w:rsidRDefault="00000000">
      <w:pPr>
        <w:keepNext/>
        <w:keepLines/>
        <w:spacing w:before="160" w:after="20"/>
      </w:pPr>
      <w:r>
        <w:rPr>
          <w:b/>
          <w:bCs/>
          <w:caps/>
          <w:color w:val="6E6E7A"/>
          <w:spacing w:val="6"/>
          <w:sz w:val="16"/>
          <w:szCs w:val="16"/>
        </w:rPr>
        <w:lastRenderedPageBreak/>
        <w:t>PROMPT · prove it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0A228575" w14:textId="77777777">
        <w:tc>
          <w:tcPr>
            <w:tcW w:w="9360" w:type="dxa"/>
            <w:shd w:val="clear" w:color="auto" w:fill="F7F6FB"/>
          </w:tcPr>
          <w:p w14:paraId="36C04BA3" w14:textId="77777777" w:rsidR="00855A3A" w:rsidRDefault="00000000">
            <w:pPr>
              <w:keepNext/>
              <w:keepLines/>
              <w:spacing w:line="264" w:lineRule="auto"/>
              <w:ind w:left="120"/>
            </w:pPr>
            <w:r>
              <w:rPr>
                <w:rFonts w:ascii="Consolas" w:hAnsi="Consolas" w:cs="Consolas"/>
                <w:sz w:val="18"/>
                <w:szCs w:val="18"/>
              </w:rPr>
              <w:t>Now prove the guardrail works. Try to change the streak calculation without</w:t>
            </w:r>
            <w:r>
              <w:rPr>
                <w:rFonts w:ascii="Consolas" w:hAnsi="Consolas" w:cs="Consolas"/>
                <w:sz w:val="18"/>
                <w:szCs w:val="18"/>
              </w:rPr>
              <w:br/>
              <w:t>touching a test, and show me the block message. Then tell me what would have</w:t>
            </w:r>
            <w:r>
              <w:rPr>
                <w:rFonts w:ascii="Consolas" w:hAnsi="Consolas" w:cs="Consolas"/>
                <w:sz w:val="18"/>
                <w:szCs w:val="18"/>
              </w:rPr>
              <w:br/>
              <w:t>happened if that hook exited 1 instead of 2.</w:t>
            </w:r>
          </w:p>
        </w:tc>
      </w:tr>
    </w:tbl>
    <w:p w14:paraId="696699CA" w14:textId="77777777" w:rsidR="00855A3A" w:rsidRDefault="00855A3A">
      <w:pPr>
        <w:spacing w:after="120" w:line="120" w:lineRule="auto"/>
      </w:pPr>
    </w:p>
    <w:p w14:paraId="2026D4BE" w14:textId="77777777"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2E2CA72D" w14:textId="77777777">
        <w:tc>
          <w:tcPr>
            <w:tcW w:w="9360" w:type="dxa"/>
            <w:shd w:val="clear" w:color="auto" w:fill="F7F6FB"/>
          </w:tcPr>
          <w:p w14:paraId="0CBC4841" w14:textId="77777777" w:rsidR="00855A3A" w:rsidRDefault="00000000">
            <w:pPr>
              <w:keepNext/>
              <w:keepLines/>
              <w:spacing w:line="264" w:lineRule="auto"/>
              <w:ind w:left="120"/>
            </w:pPr>
            <w:r>
              <w:rPr>
                <w:rFonts w:ascii="Consolas" w:hAnsi="Consolas" w:cs="Consolas"/>
                <w:sz w:val="18"/>
                <w:szCs w:val="18"/>
              </w:rPr>
              <w:t>Add a GitHub Actions workflow at .github/workflows/ci.yml that runs `make</w:t>
            </w:r>
            <w:r>
              <w:rPr>
                <w:rFonts w:ascii="Consolas" w:hAnsi="Consolas" w:cs="Consolas"/>
                <w:sz w:val="18"/>
                <w:szCs w:val="18"/>
              </w:rPr>
              <w:br/>
              <w:t>check` and the frontend build on every push and pull request.</w:t>
            </w:r>
          </w:p>
        </w:tc>
      </w:tr>
    </w:tbl>
    <w:p w14:paraId="021640B8" w14:textId="77777777" w:rsidR="00855A3A" w:rsidRDefault="00855A3A">
      <w:pPr>
        <w:spacing w:after="120" w:line="120" w:lineRule="auto"/>
      </w:pPr>
    </w:p>
    <w:p w14:paraId="2ABD7E61" w14:textId="77777777"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78D3CBD9" w14:textId="77777777">
        <w:tc>
          <w:tcPr>
            <w:tcW w:w="9360" w:type="dxa"/>
            <w:shd w:val="clear" w:color="auto" w:fill="F7F6FB"/>
          </w:tcPr>
          <w:p w14:paraId="42A6172C" w14:textId="77777777" w:rsidR="00855A3A" w:rsidRDefault="00000000">
            <w:pPr>
              <w:keepNext/>
              <w:keepLines/>
              <w:spacing w:line="264" w:lineRule="auto"/>
              <w:ind w:left="120"/>
            </w:pPr>
            <w:r>
              <w:rPr>
                <w:rFonts w:ascii="Consolas" w:hAnsi="Consolas" w:cs="Consolas"/>
                <w:sz w:val="18"/>
                <w:szCs w:val="18"/>
              </w:rPr>
              <w:t># Claude Code</w:t>
            </w:r>
            <w:r>
              <w:rPr>
                <w:rFonts w:ascii="Consolas" w:hAnsi="Consolas" w:cs="Consolas"/>
                <w:sz w:val="18"/>
                <w:szCs w:val="18"/>
              </w:rPr>
              <w:br/>
              <w:t>/security-review          # the security pass</w:t>
            </w:r>
            <w:r>
              <w:rPr>
                <w:rFonts w:ascii="Consolas" w:hAnsi="Consolas" w:cs="Consolas"/>
                <w:sz w:val="18"/>
                <w:szCs w:val="18"/>
              </w:rPr>
              <w:br/>
              <w:t>/code-review              # the local diff, correctness and style</w:t>
            </w:r>
            <w:r>
              <w:rPr>
                <w:rFonts w:ascii="Consolas" w:hAnsi="Consolas" w:cs="Consolas"/>
                <w:sz w:val="18"/>
                <w:szCs w:val="18"/>
              </w:rPr>
              <w:br/>
            </w:r>
            <w:r>
              <w:rPr>
                <w:rFonts w:ascii="Consolas" w:hAnsi="Consolas" w:cs="Consolas"/>
                <w:sz w:val="18"/>
                <w:szCs w:val="18"/>
              </w:rPr>
              <w:br/>
              <w:t># Codex</w:t>
            </w:r>
            <w:r>
              <w:rPr>
                <w:rFonts w:ascii="Consolas" w:hAnsi="Consolas" w:cs="Consolas"/>
                <w:sz w:val="18"/>
                <w:szCs w:val="18"/>
              </w:rPr>
              <w:br/>
              <w:t>/review    then: "review this diff for security, secret-leak and licensing issues"</w:t>
            </w:r>
            <w:r>
              <w:rPr>
                <w:rFonts w:ascii="Consolas" w:hAnsi="Consolas" w:cs="Consolas"/>
                <w:sz w:val="18"/>
                <w:szCs w:val="18"/>
              </w:rPr>
              <w:br/>
            </w:r>
            <w:r>
              <w:rPr>
                <w:rFonts w:ascii="Consolas" w:hAnsi="Consolas" w:cs="Consolas"/>
                <w:sz w:val="18"/>
                <w:szCs w:val="18"/>
              </w:rPr>
              <w:br/>
              <w:t>git add -A &amp;&amp; git commit -m "chore: harden - tests, hooks, CI"</w:t>
            </w:r>
            <w:r>
              <w:rPr>
                <w:rFonts w:ascii="Consolas" w:hAnsi="Consolas" w:cs="Consolas"/>
                <w:sz w:val="18"/>
                <w:szCs w:val="18"/>
              </w:rPr>
              <w:br/>
              <w:t>git tag my-hardened-app</w:t>
            </w:r>
          </w:p>
        </w:tc>
      </w:tr>
    </w:tbl>
    <w:p w14:paraId="70402E01" w14:textId="77777777" w:rsidR="00855A3A" w:rsidRDefault="00855A3A">
      <w:pPr>
        <w:spacing w:after="120" w:line="120" w:lineRule="auto"/>
      </w:pPr>
    </w:p>
    <w:p w14:paraId="6931C509" w14:textId="77777777" w:rsidR="00855A3A" w:rsidRDefault="00000000">
      <w:pPr>
        <w:pStyle w:val="Heading3"/>
        <w:spacing w:before="200" w:after="80"/>
      </w:pPr>
      <w:r>
        <w:t>Stretch</w:t>
      </w:r>
    </w:p>
    <w:p w14:paraId="3560E108" w14:textId="77777777" w:rsidR="00855A3A" w:rsidRDefault="00000000">
      <w:pPr>
        <w:pStyle w:val="ListBullet"/>
        <w:spacing w:after="60" w:line="276" w:lineRule="auto"/>
      </w:pPr>
      <w:r>
        <w:t>Build a five-case eval for the weekly summary and have a sub-agent grade the outputs against the rubric.</w:t>
      </w:r>
    </w:p>
    <w:p w14:paraId="60A5C5EC" w14:textId="77777777" w:rsidR="00855A3A" w:rsidRDefault="00000000">
      <w:pPr>
        <w:pStyle w:val="ListBullet"/>
        <w:spacing w:after="60" w:line="276" w:lineRule="auto"/>
      </w:pPr>
      <w:r>
        <w:t>Add a docs-writer sub-agent that updates the README from the diff.</w:t>
      </w:r>
    </w:p>
    <w:p w14:paraId="52A6DCA7" w14:textId="77777777" w:rsidR="00855A3A" w:rsidRDefault="00000000">
      <w:pPr>
        <w:pStyle w:val="ListBullet"/>
        <w:spacing w:after="60" w:line="276" w:lineRule="auto"/>
      </w:pPr>
      <w:r>
        <w:t>Run the whole team against a Codex-built branch and a Claude-built branch, then reconcile them into one merge.</w:t>
      </w:r>
    </w:p>
    <w:p w14:paraId="666BDE6A" w14:textId="77777777" w:rsidR="00855A3A" w:rsidRDefault="00000000">
      <w:pPr>
        <w:pStyle w:val="ListBullet"/>
        <w:spacing w:after="60" w:line="276" w:lineRule="auto"/>
      </w:pPr>
      <w:r>
        <w:t>Make the app genuinely timezone-correct, and turn that xfail test green.</w:t>
      </w:r>
    </w:p>
    <w:p w14:paraId="534069FD" w14:textId="77777777" w:rsidR="00855A3A" w:rsidRDefault="00000000">
      <w:r>
        <w:br w:type="page"/>
      </w:r>
    </w:p>
    <w:p w14:paraId="692EF4CF" w14:textId="77777777" w:rsidR="00855A3A" w:rsidRDefault="00000000">
      <w:pPr>
        <w:pStyle w:val="Heading1"/>
        <w:spacing w:before="340" w:after="120"/>
      </w:pPr>
      <w:r>
        <w:lastRenderedPageBreak/>
        <w:t>Golden rules</w:t>
      </w:r>
    </w:p>
    <w:p w14:paraId="4972AA9A" w14:textId="77777777" w:rsidR="00855A3A" w:rsidRDefault="00000000">
      <w:pPr>
        <w:pStyle w:val="Heading3"/>
        <w:spacing w:before="200" w:after="80"/>
      </w:pPr>
      <w:r>
        <w:t>Section 1 · flying the loop</w:t>
      </w:r>
    </w:p>
    <w:p w14:paraId="4F07A405" w14:textId="77777777" w:rsidR="00855A3A" w:rsidRDefault="00000000">
      <w:pPr>
        <w:pStyle w:val="ListBullet"/>
        <w:spacing w:after="60" w:line="276" w:lineRule="auto"/>
      </w:pPr>
      <w:r>
        <w:rPr>
          <w:b/>
          <w:bCs/>
        </w:rPr>
        <w:t>Resist the keyboard.</w:t>
      </w:r>
      <w:r>
        <w:t xml:space="preserve"> Direct the loop; don't type the code.</w:t>
      </w:r>
    </w:p>
    <w:p w14:paraId="732C37FE" w14:textId="77777777" w:rsidR="00855A3A" w:rsidRDefault="00000000">
      <w:pPr>
        <w:pStyle w:val="ListBullet"/>
        <w:spacing w:after="60" w:line="276" w:lineRule="auto"/>
      </w:pPr>
      <w:r>
        <w:rPr>
          <w:b/>
          <w:bCs/>
        </w:rPr>
        <w:t>Prompt by outcome.</w:t>
      </w:r>
      <w:r>
        <w:t xml:space="preserve"> Say what, and the constraints. Never how, and never which file.</w:t>
      </w:r>
    </w:p>
    <w:p w14:paraId="026D05DC" w14:textId="77777777" w:rsidR="00855A3A" w:rsidRDefault="00000000">
      <w:pPr>
        <w:pStyle w:val="ListBullet"/>
        <w:spacing w:after="60" w:line="276" w:lineRule="auto"/>
      </w:pPr>
      <w:r>
        <w:rPr>
          <w:b/>
          <w:bCs/>
        </w:rPr>
        <w:t>Plan review, not plan writing.</w:t>
      </w:r>
      <w:r>
        <w:t xml:space="preserve"> Read for intent and scope, not mechanics. A tidy plan aimed at the wrong problem is the dangerous one.</w:t>
      </w:r>
    </w:p>
    <w:p w14:paraId="2B8682B1" w14:textId="77777777" w:rsidR="00855A3A" w:rsidRDefault="00000000">
      <w:pPr>
        <w:pStyle w:val="ListBullet"/>
        <w:spacing w:after="60" w:line="276" w:lineRule="auto"/>
      </w:pPr>
      <w:r>
        <w:rPr>
          <w:b/>
          <w:bCs/>
        </w:rPr>
        <w:t>Recover by reporting symptoms.</w:t>
      </w:r>
      <w:r>
        <w:t xml:space="preserve"> Paste the error, describe the screen. Don't hand-debug.</w:t>
      </w:r>
    </w:p>
    <w:p w14:paraId="62509BDD" w14:textId="77777777" w:rsidR="00855A3A" w:rsidRDefault="00000000">
      <w:pPr>
        <w:pStyle w:val="ListBullet"/>
        <w:spacing w:after="60" w:line="276" w:lineRule="auto"/>
      </w:pPr>
      <w:r>
        <w:rPr>
          <w:b/>
          <w:bCs/>
        </w:rPr>
        <w:t>Commit small; use the net.</w:t>
      </w:r>
      <w:r>
        <w:t xml:space="preserve"> git is your undo. The checkpoint is the room's.</w:t>
      </w:r>
    </w:p>
    <w:p w14:paraId="49785CC7" w14:textId="77777777" w:rsidR="00855A3A" w:rsidRDefault="00000000">
      <w:pPr>
        <w:pStyle w:val="Heading3"/>
        <w:spacing w:before="200" w:after="80"/>
      </w:pPr>
      <w:r>
        <w:t>Section 2 · making it repeatable</w:t>
      </w:r>
    </w:p>
    <w:p w14:paraId="298C22EC" w14:textId="77777777" w:rsidR="00855A3A" w:rsidRDefault="00000000">
      <w:pPr>
        <w:pStyle w:val="ListBullet"/>
        <w:spacing w:after="60" w:line="276" w:lineRule="auto"/>
      </w:pPr>
      <w:r>
        <w:rPr>
          <w:b/>
          <w:bCs/>
        </w:rPr>
        <w:t>Write it down once.</w:t>
      </w:r>
      <w:r>
        <w:t xml:space="preserve"> The contract stops you repeating yourself.</w:t>
      </w:r>
    </w:p>
    <w:p w14:paraId="00248F68" w14:textId="77777777" w:rsidR="00855A3A" w:rsidRDefault="00000000">
      <w:pPr>
        <w:pStyle w:val="ListBullet"/>
        <w:spacing w:after="60" w:line="276" w:lineRule="auto"/>
      </w:pPr>
      <w:r>
        <w:rPr>
          <w:b/>
          <w:bCs/>
        </w:rPr>
        <w:t>Save your best prompts.</w:t>
      </w:r>
      <w:r>
        <w:t xml:space="preserve"> A good prompt becomes a command, not a memory.</w:t>
      </w:r>
    </w:p>
    <w:p w14:paraId="159E29D4" w14:textId="77777777" w:rsidR="00855A3A" w:rsidRDefault="00000000">
      <w:pPr>
        <w:pStyle w:val="ListBullet"/>
        <w:spacing w:after="60" w:line="276" w:lineRule="auto"/>
      </w:pPr>
      <w:r>
        <w:rPr>
          <w:b/>
          <w:bCs/>
        </w:rPr>
        <w:t>Keep a clean desk.</w:t>
      </w:r>
      <w:r>
        <w:t xml:space="preserve"> One task, one session. Trim before it bloats.</w:t>
      </w:r>
    </w:p>
    <w:p w14:paraId="6FB76176" w14:textId="77777777" w:rsidR="00855A3A" w:rsidRDefault="00000000">
      <w:pPr>
        <w:pStyle w:val="ListBullet"/>
        <w:spacing w:after="60" w:line="276" w:lineRule="auto"/>
      </w:pPr>
      <w:r>
        <w:rPr>
          <w:b/>
          <w:bCs/>
        </w:rPr>
        <w:t>Get a second opinion.</w:t>
      </w:r>
      <w:r>
        <w:t xml:space="preserve"> Two agents beat one. Compare before you merge.</w:t>
      </w:r>
    </w:p>
    <w:p w14:paraId="6922E3F5" w14:textId="77777777" w:rsidR="00855A3A" w:rsidRDefault="00000000">
      <w:pPr>
        <w:pStyle w:val="ListBullet"/>
        <w:spacing w:after="60" w:line="276" w:lineRule="auto"/>
      </w:pPr>
      <w:r>
        <w:rPr>
          <w:b/>
          <w:bCs/>
        </w:rPr>
        <w:t>Make the agent surface decisions.</w:t>
      </w:r>
      <w:r>
        <w:t xml:space="preserve"> Plan first. You arbitrate; it doesn't decide quietly.</w:t>
      </w:r>
    </w:p>
    <w:p w14:paraId="7A90163A" w14:textId="77777777" w:rsidR="00855A3A" w:rsidRDefault="00000000">
      <w:pPr>
        <w:pStyle w:val="Heading3"/>
        <w:spacing w:before="200" w:after="80"/>
      </w:pPr>
      <w:r>
        <w:t>Section 3 · engineering the trust</w:t>
      </w:r>
    </w:p>
    <w:p w14:paraId="04B1A250" w14:textId="77777777" w:rsidR="00855A3A" w:rsidRDefault="00000000">
      <w:pPr>
        <w:pStyle w:val="ListBullet"/>
        <w:spacing w:after="60" w:line="276" w:lineRule="auto"/>
      </w:pPr>
      <w:r>
        <w:rPr>
          <w:b/>
          <w:bCs/>
        </w:rPr>
        <w:t>Harness first.</w:t>
      </w:r>
      <w:r>
        <w:t xml:space="preserve"> Write the check before the feature. Green is the definition of done.</w:t>
      </w:r>
    </w:p>
    <w:p w14:paraId="2DAC987A" w14:textId="77777777" w:rsidR="00855A3A" w:rsidRDefault="00000000">
      <w:pPr>
        <w:pStyle w:val="ListBullet"/>
        <w:spacing w:after="60" w:line="276" w:lineRule="auto"/>
      </w:pPr>
      <w:r>
        <w:rPr>
          <w:b/>
          <w:bCs/>
        </w:rPr>
        <w:t>Fail it once.</w:t>
      </w:r>
      <w:r>
        <w:t xml:space="preserve"> A test that has never failed is decoration, not proof.</w:t>
      </w:r>
    </w:p>
    <w:p w14:paraId="516249C0" w14:textId="77777777" w:rsidR="00855A3A" w:rsidRDefault="00000000">
      <w:pPr>
        <w:pStyle w:val="ListBullet"/>
        <w:spacing w:after="60" w:line="276" w:lineRule="auto"/>
      </w:pPr>
      <w:r>
        <w:rPr>
          <w:b/>
          <w:bCs/>
        </w:rPr>
        <w:t>Narrow the agents.</w:t>
      </w:r>
      <w:r>
        <w:t xml:space="preserve"> One job, minimum tools. The reviewer never gets write access.</w:t>
      </w:r>
    </w:p>
    <w:p w14:paraId="42B424E4" w14:textId="77777777" w:rsidR="00855A3A" w:rsidRDefault="00000000">
      <w:pPr>
        <w:pStyle w:val="ListBullet"/>
        <w:spacing w:after="60" w:line="276" w:lineRule="auto"/>
      </w:pPr>
      <w:r>
        <w:rPr>
          <w:b/>
          <w:bCs/>
        </w:rPr>
        <w:t>Orchestrate, don't type.</w:t>
      </w:r>
      <w:r>
        <w:t xml:space="preserve"> Pick the work, settle the disputes, decide when it's finished.</w:t>
      </w:r>
    </w:p>
    <w:p w14:paraId="13F80603" w14:textId="77777777" w:rsidR="00855A3A" w:rsidRDefault="00000000">
      <w:pPr>
        <w:pStyle w:val="ListBullet"/>
        <w:spacing w:after="60" w:line="276" w:lineRule="auto"/>
      </w:pPr>
      <w:r>
        <w:rPr>
          <w:b/>
          <w:bCs/>
        </w:rPr>
        <w:t>Enforce it in the tool.</w:t>
      </w:r>
      <w:r>
        <w:t xml:space="preserve"> Hooks and CI, not good intentions. A contract is a promise; a hook is a fact.</w:t>
      </w:r>
    </w:p>
    <w:p w14:paraId="2D0B69FF" w14:textId="77777777" w:rsidR="00855A3A" w:rsidRDefault="00000000">
      <w:pPr>
        <w:pStyle w:val="Heading2"/>
        <w:spacing w:before="260" w:after="100"/>
      </w:pPr>
      <w:r>
        <w:t>Spec, not step list</w:t>
      </w:r>
    </w:p>
    <w:p w14:paraId="29EE2B5D" w14:textId="77777777" w:rsidR="00855A3A" w:rsidRDefault="00000000">
      <w:pPr>
        <w:spacing w:after="140" w:line="276" w:lineRule="auto"/>
      </w:pPr>
      <w:r>
        <w:t>When a task is big enough to need writing down, five lines beat five paragraphs. Experienced engineers are already good at this, and the skill transfers straight in.</w:t>
      </w:r>
    </w:p>
    <w:p w14:paraId="31024C74" w14:textId="77777777" w:rsidR="00855A3A" w:rsidRDefault="00000000">
      <w:pPr>
        <w:keepNext/>
        <w:keepLines/>
        <w:spacing w:before="160" w:after="20"/>
      </w:pPr>
      <w:r>
        <w:rPr>
          <w:b/>
          <w:bCs/>
          <w:caps/>
          <w:color w:val="6E6E7A"/>
          <w:spacing w:val="6"/>
          <w:sz w:val="16"/>
          <w:szCs w:val="16"/>
        </w:rPr>
        <w:t>The five lines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14:paraId="4FEB4B9C" w14:textId="77777777">
        <w:tc>
          <w:tcPr>
            <w:tcW w:w="9360" w:type="dxa"/>
            <w:shd w:val="clear" w:color="auto" w:fill="F7F6FB"/>
          </w:tcPr>
          <w:p w14:paraId="403BC46C" w14:textId="77777777" w:rsidR="00855A3A" w:rsidRDefault="00000000">
            <w:pPr>
              <w:keepNext/>
              <w:keepLines/>
              <w:spacing w:line="264" w:lineRule="auto"/>
              <w:ind w:left="120"/>
            </w:pPr>
            <w:r>
              <w:rPr>
                <w:rFonts w:ascii="Consolas" w:hAnsi="Consolas" w:cs="Consolas"/>
                <w:sz w:val="18"/>
                <w:szCs w:val="18"/>
              </w:rPr>
              <w:t>Objective:      what must be true when this is done</w:t>
            </w:r>
            <w:r>
              <w:rPr>
                <w:rFonts w:ascii="Consolas" w:hAnsi="Consolas" w:cs="Consolas"/>
                <w:sz w:val="18"/>
                <w:szCs w:val="18"/>
              </w:rPr>
              <w:br/>
              <w:t>Constraints:    what it must not break, and what it must work without</w:t>
            </w:r>
            <w:r>
              <w:rPr>
                <w:rFonts w:ascii="Consolas" w:hAnsi="Consolas" w:cs="Consolas"/>
                <w:sz w:val="18"/>
                <w:szCs w:val="18"/>
              </w:rPr>
              <w:br/>
              <w:t>Key decisions:  the choices you want surfaced, not made quietly</w:t>
            </w:r>
            <w:r>
              <w:rPr>
                <w:rFonts w:ascii="Consolas" w:hAnsi="Consolas" w:cs="Consolas"/>
                <w:sz w:val="18"/>
                <w:szCs w:val="18"/>
              </w:rPr>
              <w:br/>
              <w:t>Verification:   how we will know, in a command or a test</w:t>
            </w:r>
            <w:r>
              <w:rPr>
                <w:rFonts w:ascii="Consolas" w:hAnsi="Consolas" w:cs="Consolas"/>
                <w:sz w:val="18"/>
                <w:szCs w:val="18"/>
              </w:rPr>
              <w:br/>
              <w:t>Out of scope:   what you are deliberately not doing today</w:t>
            </w:r>
          </w:p>
        </w:tc>
      </w:tr>
    </w:tbl>
    <w:p w14:paraId="10C07A7D" w14:textId="77777777" w:rsidR="00855A3A" w:rsidRDefault="00855A3A">
      <w:pPr>
        <w:spacing w:after="120" w:line="120" w:lineRule="auto"/>
      </w:pPr>
    </w:p>
    <w:p w14:paraId="4327C695" w14:textId="77777777" w:rsidR="00855A3A" w:rsidRDefault="00000000">
      <w:pPr>
        <w:pStyle w:val="Heading2"/>
        <w:spacing w:before="260" w:after="100"/>
      </w:pPr>
      <w:r>
        <w:t>On Monday, in your own repo</w:t>
      </w:r>
    </w:p>
    <w:p w14:paraId="67FA0C4E" w14:textId="77777777" w:rsidR="00855A3A" w:rsidRDefault="00000000">
      <w:pPr>
        <w:spacing w:after="140" w:line="276" w:lineRule="auto"/>
      </w:pPr>
      <w:r>
        <w:t>Today was a toy app with facilitators in the room. This is the order to do it in on work that matters.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300"/>
        <w:gridCol w:w="4400"/>
        <w:gridCol w:w="3660"/>
      </w:tblGrid>
      <w:tr w:rsidR="00855A3A" w14:paraId="7676180B" w14:textId="77777777">
        <w:trPr>
          <w:tblHeader/>
        </w:trPr>
        <w:tc>
          <w:tcPr>
            <w:tcW w:w="1300" w:type="dxa"/>
            <w:shd w:val="clear" w:color="auto" w:fill="5E02D1"/>
          </w:tcPr>
          <w:p w14:paraId="7EB705CB" w14:textId="77777777" w:rsidR="00855A3A" w:rsidRDefault="00000000">
            <w:pPr>
              <w:spacing w:before="40" w:after="40" w:line="252" w:lineRule="auto"/>
            </w:pPr>
            <w:r>
              <w:rPr>
                <w:b/>
                <w:bCs/>
                <w:color w:val="FFFFFF"/>
                <w:sz w:val="18"/>
                <w:szCs w:val="18"/>
              </w:rPr>
              <w:lastRenderedPageBreak/>
              <w:t>When</w:t>
            </w:r>
          </w:p>
        </w:tc>
        <w:tc>
          <w:tcPr>
            <w:tcW w:w="4400" w:type="dxa"/>
            <w:shd w:val="clear" w:color="auto" w:fill="5E02D1"/>
          </w:tcPr>
          <w:p w14:paraId="4E662772" w14:textId="77777777" w:rsidR="00855A3A" w:rsidRDefault="00000000">
            <w:pPr>
              <w:spacing w:before="40" w:after="40" w:line="252" w:lineRule="auto"/>
            </w:pPr>
            <w:r>
              <w:rPr>
                <w:b/>
                <w:bCs/>
                <w:color w:val="FFFFFF"/>
                <w:sz w:val="18"/>
                <w:szCs w:val="18"/>
              </w:rPr>
              <w:t>Do exactly this</w:t>
            </w:r>
          </w:p>
        </w:tc>
        <w:tc>
          <w:tcPr>
            <w:tcW w:w="3660" w:type="dxa"/>
            <w:shd w:val="clear" w:color="auto" w:fill="5E02D1"/>
          </w:tcPr>
          <w:p w14:paraId="40040D11" w14:textId="77777777" w:rsidR="00855A3A" w:rsidRDefault="00000000">
            <w:pPr>
              <w:spacing w:before="40" w:after="40" w:line="252" w:lineRule="auto"/>
            </w:pPr>
            <w:r>
              <w:rPr>
                <w:b/>
                <w:bCs/>
                <w:color w:val="FFFFFF"/>
                <w:sz w:val="18"/>
                <w:szCs w:val="18"/>
              </w:rPr>
              <w:t>The trap</w:t>
            </w:r>
          </w:p>
        </w:tc>
      </w:tr>
      <w:tr w:rsidR="00855A3A" w14:paraId="2596698A" w14:textId="77777777">
        <w:tc>
          <w:tcPr>
            <w:tcW w:w="1300" w:type="dxa"/>
            <w:shd w:val="clear" w:color="auto" w:fill="F5F0FF"/>
          </w:tcPr>
          <w:p w14:paraId="2B855A27" w14:textId="77777777" w:rsidR="00855A3A" w:rsidRDefault="00000000">
            <w:pPr>
              <w:spacing w:before="40" w:after="40" w:line="252" w:lineRule="auto"/>
            </w:pPr>
            <w:r>
              <w:rPr>
                <w:sz w:val="18"/>
                <w:szCs w:val="18"/>
              </w:rPr>
              <w:t>Tomorrow</w:t>
            </w:r>
          </w:p>
        </w:tc>
        <w:tc>
          <w:tcPr>
            <w:tcW w:w="4400" w:type="dxa"/>
            <w:shd w:val="clear" w:color="auto" w:fill="F5F0FF"/>
          </w:tcPr>
          <w:p w14:paraId="35E06342" w14:textId="77777777" w:rsidR="00855A3A" w:rsidRDefault="00000000">
            <w:pPr>
              <w:spacing w:before="40" w:after="40" w:line="252" w:lineRule="auto"/>
            </w:pPr>
            <w:r>
              <w:rPr>
                <w:sz w:val="18"/>
                <w:szCs w:val="18"/>
              </w:rPr>
              <w:t>One repo you own. One command: lint, types, tests. Watch it fail once.</w:t>
            </w:r>
          </w:p>
        </w:tc>
        <w:tc>
          <w:tcPr>
            <w:tcW w:w="3660" w:type="dxa"/>
            <w:shd w:val="clear" w:color="auto" w:fill="F5F0FF"/>
          </w:tcPr>
          <w:p w14:paraId="7C4CB3B0" w14:textId="77777777" w:rsidR="00855A3A" w:rsidRDefault="00000000">
            <w:pPr>
              <w:spacing w:before="40" w:after="40" w:line="252" w:lineRule="auto"/>
            </w:pPr>
            <w:r>
              <w:rPr>
                <w:sz w:val="18"/>
                <w:szCs w:val="18"/>
              </w:rPr>
              <w:t>Designing the perfect harness for six weeks and shipping nothing. Nothing clever.</w:t>
            </w:r>
          </w:p>
        </w:tc>
      </w:tr>
      <w:tr w:rsidR="00855A3A" w14:paraId="01853B1A" w14:textId="77777777">
        <w:tc>
          <w:tcPr>
            <w:tcW w:w="1300" w:type="dxa"/>
            <w:shd w:val="clear" w:color="auto" w:fill="FFFFFF"/>
          </w:tcPr>
          <w:p w14:paraId="165B9DB0" w14:textId="77777777" w:rsidR="00855A3A" w:rsidRDefault="00000000">
            <w:pPr>
              <w:spacing w:before="40" w:after="40" w:line="252" w:lineRule="auto"/>
            </w:pPr>
            <w:r>
              <w:rPr>
                <w:sz w:val="18"/>
                <w:szCs w:val="18"/>
              </w:rPr>
              <w:t>This week</w:t>
            </w:r>
          </w:p>
        </w:tc>
        <w:tc>
          <w:tcPr>
            <w:tcW w:w="4400" w:type="dxa"/>
            <w:shd w:val="clear" w:color="auto" w:fill="FFFFFF"/>
          </w:tcPr>
          <w:p w14:paraId="53BD3883" w14:textId="77777777" w:rsidR="00855A3A" w:rsidRDefault="00000000">
            <w:pPr>
              <w:spacing w:before="40" w:after="40" w:line="252" w:lineRule="auto"/>
            </w:pPr>
            <w:r>
              <w:rPr>
                <w:sz w:val="18"/>
                <w:szCs w:val="18"/>
              </w:rPr>
              <w:t>One read-only reviewer sub-agent, plus one hook that blocks the mistake your team keeps making.</w:t>
            </w:r>
          </w:p>
        </w:tc>
        <w:tc>
          <w:tcPr>
            <w:tcW w:w="3660" w:type="dxa"/>
            <w:shd w:val="clear" w:color="auto" w:fill="FFFFFF"/>
          </w:tcPr>
          <w:p w14:paraId="1D2DCFAF" w14:textId="77777777" w:rsidR="00855A3A" w:rsidRDefault="00000000">
            <w:pPr>
              <w:spacing w:before="40" w:after="40" w:line="252" w:lineRule="auto"/>
            </w:pPr>
            <w:r>
              <w:rPr>
                <w:sz w:val="18"/>
                <w:szCs w:val="18"/>
              </w:rPr>
              <w:t>Trying to wire all six hooks at once, and bouncing off.</w:t>
            </w:r>
          </w:p>
        </w:tc>
      </w:tr>
      <w:tr w:rsidR="00855A3A" w14:paraId="089314AE" w14:textId="77777777">
        <w:tc>
          <w:tcPr>
            <w:tcW w:w="1300" w:type="dxa"/>
            <w:shd w:val="clear" w:color="auto" w:fill="F5F0FF"/>
          </w:tcPr>
          <w:p w14:paraId="6F3915B5" w14:textId="77777777" w:rsidR="00855A3A" w:rsidRDefault="00000000">
            <w:pPr>
              <w:spacing w:before="40" w:after="40" w:line="252" w:lineRule="auto"/>
            </w:pPr>
            <w:r>
              <w:rPr>
                <w:sz w:val="18"/>
                <w:szCs w:val="18"/>
              </w:rPr>
              <w:t>This month</w:t>
            </w:r>
          </w:p>
        </w:tc>
        <w:tc>
          <w:tcPr>
            <w:tcW w:w="4400" w:type="dxa"/>
            <w:shd w:val="clear" w:color="auto" w:fill="F5F0FF"/>
          </w:tcPr>
          <w:p w14:paraId="7C02A29C" w14:textId="77777777" w:rsidR="00855A3A" w:rsidRDefault="00000000">
            <w:pPr>
              <w:spacing w:before="40" w:after="40" w:line="252" w:lineRule="auto"/>
            </w:pPr>
            <w:r>
              <w:rPr>
                <w:sz w:val="18"/>
                <w:szCs w:val="18"/>
              </w:rPr>
              <w:t>Harness into CI, an eval for anything fuzzy, and walk one teammate through the same two steps.</w:t>
            </w:r>
          </w:p>
        </w:tc>
        <w:tc>
          <w:tcPr>
            <w:tcW w:w="3660" w:type="dxa"/>
            <w:shd w:val="clear" w:color="auto" w:fill="F5F0FF"/>
          </w:tcPr>
          <w:p w14:paraId="0C252898" w14:textId="77777777" w:rsidR="00855A3A" w:rsidRDefault="00000000">
            <w:pPr>
              <w:spacing w:before="40" w:after="40" w:line="252" w:lineRule="auto"/>
            </w:pPr>
            <w:r>
              <w:rPr>
                <w:sz w:val="18"/>
                <w:szCs w:val="18"/>
              </w:rPr>
              <w:t>Keeping it as a personal habit. It has to survive you going on leave.</w:t>
            </w:r>
          </w:p>
        </w:tc>
      </w:tr>
    </w:tbl>
    <w:p w14:paraId="0D8D194D" w14:textId="77777777" w:rsidR="00855A3A" w:rsidRDefault="00855A3A">
      <w:pPr>
        <w:spacing w:after="120" w:line="120" w:lineRule="auto"/>
      </w:pPr>
    </w:p>
    <w:p w14:paraId="79105A63" w14:textId="77777777" w:rsidR="00855A3A" w:rsidRDefault="00000000">
      <w:pPr>
        <w:spacing w:after="140" w:line="276" w:lineRule="auto"/>
      </w:pPr>
      <w:r>
        <w:rPr>
          <w:b/>
          <w:bCs/>
        </w:rPr>
        <w:t>Which repo? Not the greenfield side project, and not the terrifying monolith. The one where reviewing the diff already makes you uneasy. That discomfort is a measurement, and it is telling you where the harness has the most work to do.</w:t>
      </w:r>
    </w:p>
    <w:p w14:paraId="036889BF" w14:textId="77777777" w:rsidR="00855A3A" w:rsidRDefault="00000000">
      <w:pPr>
        <w:pStyle w:val="Heading2"/>
        <w:spacing w:before="260" w:after="100"/>
      </w:pPr>
      <w:r>
        <w:t>Worth bookmarking</w:t>
      </w:r>
    </w:p>
    <w:p w14:paraId="5C790893" w14:textId="77777777" w:rsidR="00855A3A" w:rsidRDefault="00000000">
      <w:pPr>
        <w:pStyle w:val="ListBullet"/>
        <w:spacing w:after="60" w:line="276" w:lineRule="auto"/>
      </w:pPr>
      <w:r>
        <w:rPr>
          <w:rFonts w:ascii="Consolas" w:hAnsi="Consolas" w:cs="Consolas"/>
          <w:sz w:val="20"/>
          <w:szCs w:val="20"/>
        </w:rPr>
        <w:t>code.claude.com/docs</w:t>
      </w:r>
      <w:r>
        <w:t xml:space="preserve">  ·  commands, sub-agents, hooks, skills, permission modes</w:t>
      </w:r>
    </w:p>
    <w:p w14:paraId="2A4AE557" w14:textId="77777777" w:rsidR="00855A3A" w:rsidRDefault="00000000">
      <w:pPr>
        <w:pStyle w:val="ListBullet"/>
        <w:spacing w:after="60" w:line="276" w:lineRule="auto"/>
      </w:pPr>
      <w:r>
        <w:rPr>
          <w:rFonts w:ascii="Consolas" w:hAnsi="Consolas" w:cs="Consolas"/>
          <w:sz w:val="20"/>
          <w:szCs w:val="20"/>
        </w:rPr>
        <w:t>developers.openai.com/codex</w:t>
      </w:r>
      <w:r>
        <w:t xml:space="preserve">  ·  install, auth, config.toml, sandbox modes, subagents, hooks</w:t>
      </w:r>
    </w:p>
    <w:p w14:paraId="164D10B3" w14:textId="77777777" w:rsidR="00855A3A" w:rsidRDefault="00000000">
      <w:pPr>
        <w:pStyle w:val="ListBullet"/>
        <w:spacing w:after="60" w:line="276" w:lineRule="auto"/>
      </w:pPr>
      <w:r>
        <w:rPr>
          <w:rFonts w:ascii="Consolas" w:hAnsi="Consolas" w:cs="Consolas"/>
          <w:sz w:val="20"/>
          <w:szCs w:val="20"/>
        </w:rPr>
        <w:t>agents.md</w:t>
      </w:r>
      <w:r>
        <w:t xml:space="preserve">  ·  the cross-tool project contract both agents read</w:t>
      </w:r>
    </w:p>
    <w:p w14:paraId="2586718E" w14:textId="77777777" w:rsidR="00855A3A" w:rsidRDefault="00000000">
      <w:pPr>
        <w:pStyle w:val="ListBullet"/>
        <w:spacing w:after="60" w:line="276" w:lineRule="auto"/>
      </w:pPr>
      <w:r>
        <w:t>Anthropic's free courses: Claude Code 101, and Claude Code in Action.</w:t>
      </w:r>
    </w:p>
    <w:p w14:paraId="31BF15DA" w14:textId="77777777" w:rsidR="00855A3A" w:rsidRDefault="00000000">
      <w:pPr>
        <w:spacing w:after="140" w:line="276" w:lineRule="auto"/>
      </w:pPr>
      <w:r>
        <w:rPr>
          <w:i/>
        </w:rPr>
        <w:t>These pages move. Trust them over any deck, including this one.</w:t>
      </w:r>
    </w:p>
    <w:sectPr w:rsidR="00855A3A">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5611F7" w14:textId="77777777" w:rsidR="00E90DAF" w:rsidRDefault="00E90DAF">
      <w:r>
        <w:separator/>
      </w:r>
    </w:p>
  </w:endnote>
  <w:endnote w:type="continuationSeparator" w:id="0">
    <w:p w14:paraId="33600C10" w14:textId="77777777" w:rsidR="00E90DAF" w:rsidRDefault="00E90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334A12F-77EB-C04D-B03B-7D99E4EC4CB4}"/>
  </w:font>
  <w:font w:name="Times New Roman">
    <w:panose1 w:val="02020603050405020304"/>
    <w:charset w:val="00"/>
    <w:family w:val="roman"/>
    <w:pitch w:val="variable"/>
    <w:sig w:usb0="E0002EFF" w:usb1="C000785B" w:usb2="00000009" w:usb3="00000000" w:csb0="000001FF" w:csb1="00000000"/>
    <w:embedRegular r:id="rId2" w:fontKey="{CE219465-DD8A-DB4D-A3E0-868524A8EA76}"/>
  </w:font>
  <w:font w:name="Arial">
    <w:panose1 w:val="020B0604020202020204"/>
    <w:charset w:val="00"/>
    <w:family w:val="swiss"/>
    <w:pitch w:val="variable"/>
    <w:sig w:usb0="E0002AFF" w:usb1="C0007843" w:usb2="00000009" w:usb3="00000000" w:csb0="000001FF" w:csb1="00000000"/>
    <w:embedRegular r:id="rId3" w:fontKey="{781F27AB-DA8B-3343-BC28-B4369FECCAE9}"/>
    <w:embedBold r:id="rId4" w:fontKey="{24296BFC-D749-CC4C-8019-001DE19AFC25}"/>
    <w:embedItalic r:id="rId5" w:fontKey="{FAF49596-FEBE-D246-9FAA-80ADBED6F29F}"/>
  </w:font>
  <w:font w:name="Georgia">
    <w:panose1 w:val="02040502050405020303"/>
    <w:charset w:val="00"/>
    <w:family w:val="roman"/>
    <w:pitch w:val="variable"/>
    <w:sig w:usb0="00000287" w:usb1="00000000" w:usb2="00000000" w:usb3="00000000" w:csb0="0000009F" w:csb1="00000000"/>
    <w:embedItalic r:id="rId6" w:fontKey="{CB8BEA3D-2284-B942-9853-9E573F445FC6}"/>
  </w:font>
  <w:font w:name="Consolas">
    <w:panose1 w:val="020B0609020204030204"/>
    <w:charset w:val="00"/>
    <w:family w:val="modern"/>
    <w:pitch w:val="fixed"/>
    <w:sig w:usb0="E10002FF" w:usb1="4000FCFF" w:usb2="00000009" w:usb3="00000000" w:csb0="0000019F" w:csb1="00000000"/>
    <w:embedRegular r:id="rId7" w:fontKey="{44F862F1-D4E1-D045-A30C-88B2E57253D1}"/>
  </w:font>
  <w:font w:name="Calibri">
    <w:panose1 w:val="020F0502020204030204"/>
    <w:charset w:val="00"/>
    <w:family w:val="swiss"/>
    <w:pitch w:val="variable"/>
    <w:sig w:usb0="E0002AFF" w:usb1="C000247B" w:usb2="00000009" w:usb3="00000000" w:csb0="000001FF" w:csb1="00000000"/>
    <w:embedRegular r:id="rId8" w:fontKey="{A12B6C81-452E-2E4A-8FBD-09969352BFAB}"/>
  </w:font>
  <w:font w:name="Cambria">
    <w:panose1 w:val="02040503050406030204"/>
    <w:charset w:val="00"/>
    <w:family w:val="roman"/>
    <w:pitch w:val="variable"/>
    <w:sig w:usb0="E00002FF" w:usb1="400004FF" w:usb2="00000000" w:usb3="00000000" w:csb0="0000019F" w:csb1="00000000"/>
    <w:embedRegular r:id="rId9" w:fontKey="{962B5D4A-5DC1-E744-8EA5-F0F91EBBD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7D86F"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FD0FC" w14:textId="77777777" w:rsidR="00E90DAF" w:rsidRDefault="00E90DAF">
      <w:r>
        <w:separator/>
      </w:r>
    </w:p>
  </w:footnote>
  <w:footnote w:type="continuationSeparator" w:id="0">
    <w:p w14:paraId="391540C8" w14:textId="77777777" w:rsidR="00E90DAF" w:rsidRDefault="00E90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FA265"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20B73"/>
    <w:rsid w:val="00165ACE"/>
    <w:rsid w:val="001B0AEF"/>
    <w:rsid w:val="002C0B0E"/>
    <w:rsid w:val="002C69F7"/>
    <w:rsid w:val="002C6F66"/>
    <w:rsid w:val="003472C1"/>
    <w:rsid w:val="004559AA"/>
    <w:rsid w:val="005B070B"/>
    <w:rsid w:val="005C7658"/>
    <w:rsid w:val="0067035B"/>
    <w:rsid w:val="006B41DC"/>
    <w:rsid w:val="006E066B"/>
    <w:rsid w:val="006F7E49"/>
    <w:rsid w:val="00727569"/>
    <w:rsid w:val="00747B27"/>
    <w:rsid w:val="007E34E8"/>
    <w:rsid w:val="00855A3A"/>
    <w:rsid w:val="008A3890"/>
    <w:rsid w:val="009D4B09"/>
    <w:rsid w:val="00A9581B"/>
    <w:rsid w:val="00B05C31"/>
    <w:rsid w:val="00D25ED7"/>
    <w:rsid w:val="00DA0933"/>
    <w:rsid w:val="00DC0DEC"/>
    <w:rsid w:val="00DE5873"/>
    <w:rsid w:val="00DF2C2D"/>
    <w:rsid w:val="00E24062"/>
    <w:rsid w:val="00E90DAF"/>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F79218"/>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3910</Words>
  <Characters>18417</Characters>
  <Application>Microsoft Office Word</Application>
  <DocSecurity>0</DocSecurity>
  <Lines>613</Lines>
  <Paragraphs>485</Paragraphs>
  <ScaleCrop>false</ScaleCrop>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9</cp:revision>
  <cp:lastPrinted>2026-07-30T23:15:00Z</cp:lastPrinted>
  <dcterms:created xsi:type="dcterms:W3CDTF">2026-07-29T10:02:00Z</dcterms:created>
  <dcterms:modified xsi:type="dcterms:W3CDTF">2026-07-31T05:07:00Z</dcterms:modified>
</cp:coreProperties>
</file>