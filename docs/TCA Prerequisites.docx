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9CC1F" w14:textId="77777777" w:rsidR="002C69F7" w:rsidRDefault="00E24062">
      <w:r>
        <w:rPr>
          <w:noProof/>
        </w:rPr>
        <w:drawing>
          <wp:anchor distT="0" distB="0" distL="0" distR="0" simplePos="0" relativeHeight="251658240" behindDoc="1" locked="0" layoutInCell="1" hidden="0" allowOverlap="1" wp14:anchorId="3AE9CA5C" wp14:editId="1F00148D">
            <wp:simplePos x="0" y="0"/>
            <wp:positionH relativeFrom="page">
              <wp:posOffset>0</wp:posOffset>
            </wp:positionH>
            <wp:positionV relativeFrom="page">
              <wp:posOffset>0</wp:posOffset>
            </wp:positionV>
            <wp:extent cx="7772400" cy="10058400"/>
            <wp:effectExtent l="0" t="0" r="0" b="0"/>
            <wp:wrapNone/>
            <wp:docPr id="2" name="image2.png" descr="Tech Council Australia purple gradient"/>
            <wp:cNvGraphicFramePr/>
            <a:graphic xmlns:a="http://schemas.openxmlformats.org/drawingml/2006/main">
              <a:graphicData uri="http://schemas.openxmlformats.org/drawingml/2006/picture">
                <pic:pic xmlns:pic="http://schemas.openxmlformats.org/drawingml/2006/picture">
                  <pic:nvPicPr>
                    <pic:cNvPr id="0" name="image2.png" descr="Tech Council Australia purple gradient"/>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p>
    <w:p w14:paraId="2CB898B4" w14:textId="77777777" w:rsidR="002C69F7" w:rsidRDefault="002C69F7">
      <w:pPr>
        <w:pBdr>
          <w:bottom w:val="single" w:sz="28" w:space="1" w:color="F5C502"/>
        </w:pBdr>
      </w:pPr>
    </w:p>
    <w:p w14:paraId="40C70A41" w14:textId="77777777" w:rsidR="002C69F7" w:rsidRDefault="00747B27">
      <w:pPr>
        <w:spacing w:line="360" w:lineRule="auto"/>
        <w:rPr>
          <w:b/>
          <w:bCs/>
          <w:color w:val="FFFFFF"/>
          <w:sz w:val="120"/>
          <w:szCs w:val="120"/>
        </w:rPr>
      </w:pPr>
      <w:r>
        <w:rPr>
          <w:noProof/>
        </w:rPr>
        <w:drawing>
          <wp:anchor distT="0" distB="0" distL="0" distR="0" simplePos="0" relativeHeight="251659264" behindDoc="0" locked="0" layoutInCell="1" hidden="0" allowOverlap="1" wp14:anchorId="7931D250" wp14:editId="075E2FF7">
            <wp:simplePos x="0" y="0"/>
            <wp:positionH relativeFrom="column">
              <wp:posOffset>295275</wp:posOffset>
            </wp:positionH>
            <wp:positionV relativeFrom="paragraph">
              <wp:posOffset>201309</wp:posOffset>
            </wp:positionV>
            <wp:extent cx="2857500" cy="552450"/>
            <wp:effectExtent l="0" t="0" r="0" b="0"/>
            <wp:wrapNone/>
            <wp:docPr id="1" name="image5.png" descr="Tech Council Australia logo, white"/>
            <wp:cNvGraphicFramePr/>
            <a:graphic xmlns:a="http://schemas.openxmlformats.org/drawingml/2006/main">
              <a:graphicData uri="http://schemas.openxmlformats.org/drawingml/2006/picture">
                <pic:pic xmlns:pic="http://schemas.openxmlformats.org/drawingml/2006/picture">
                  <pic:nvPicPr>
                    <pic:cNvPr id="0" name="image5.png" descr="Tech Council Australia logo, white"/>
                    <pic:cNvPicPr preferRelativeResize="0"/>
                  </pic:nvPicPr>
                  <pic:blipFill>
                    <a:blip r:embed="rId9"/>
                    <a:srcRect/>
                    <a:stretch>
                      <a:fillRect/>
                    </a:stretch>
                  </pic:blipFill>
                  <pic:spPr>
                    <a:xfrm>
                      <a:off x="0" y="0"/>
                      <a:ext cx="2857500" cy="552450"/>
                    </a:xfrm>
                    <a:prstGeom prst="rect">
                      <a:avLst/>
                    </a:prstGeom>
                    <a:ln/>
                  </pic:spPr>
                </pic:pic>
              </a:graphicData>
            </a:graphic>
          </wp:anchor>
        </w:drawing>
      </w:r>
    </w:p>
    <w:p w14:paraId="2EE149CA" w14:textId="77777777" w:rsidR="002C69F7" w:rsidRDefault="00747B27">
      <w:pPr>
        <w:spacing w:line="276" w:lineRule="auto"/>
        <w:ind w:left="720" w:firstLine="720"/>
      </w:pPr>
      <w:r>
        <w:rPr>
          <w:b/>
          <w:bCs/>
          <w:color w:val="FFFFFF"/>
          <w:sz w:val="120"/>
          <w:szCs w:val="120"/>
        </w:rPr>
        <w:t>Agentic</w:t>
      </w:r>
    </w:p>
    <w:p w14:paraId="13D88C9F" w14:textId="77777777" w:rsidR="002C69F7" w:rsidRDefault="00747B27">
      <w:pPr>
        <w:spacing w:line="276" w:lineRule="auto"/>
        <w:ind w:left="720" w:firstLine="720"/>
      </w:pPr>
      <w:r>
        <w:rPr>
          <w:b/>
          <w:bCs/>
          <w:color w:val="FFFFFF"/>
          <w:sz w:val="120"/>
          <w:szCs w:val="120"/>
        </w:rPr>
        <w:t>Engineering</w:t>
      </w:r>
    </w:p>
    <w:p w14:paraId="7597791D" w14:textId="77777777" w:rsidR="002C69F7" w:rsidRDefault="00E24062">
      <w:pPr>
        <w:ind w:left="720" w:firstLine="720"/>
        <w:rPr>
          <w:color w:val="EBDEFC"/>
          <w:sz w:val="54"/>
          <w:szCs w:val="54"/>
        </w:rPr>
      </w:pPr>
      <w:r>
        <w:rPr>
          <w:color w:val="EBDEFC"/>
          <w:sz w:val="54"/>
          <w:szCs w:val="54"/>
        </w:rPr>
        <w:t>Prerequisites</w:t>
      </w:r>
    </w:p>
    <w:p w14:paraId="4F0E4711" w14:textId="77777777" w:rsidR="00E24062" w:rsidRDefault="00E24062">
      <w:pPr>
        <w:ind w:left="720" w:firstLine="720"/>
        <w:rPr>
          <w:color w:val="EBDEFC"/>
          <w:sz w:val="54"/>
          <w:szCs w:val="54"/>
        </w:rPr>
      </w:pPr>
    </w:p>
    <w:p w14:paraId="71C948D7" w14:textId="77777777" w:rsidR="00E24062" w:rsidRDefault="00E24062">
      <w:pPr>
        <w:ind w:left="720" w:firstLine="720"/>
        <w:rPr>
          <w:color w:val="EBDEFC"/>
          <w:sz w:val="54"/>
          <w:szCs w:val="54"/>
        </w:rPr>
      </w:pPr>
    </w:p>
    <w:p w14:paraId="51FC4F00" w14:textId="77777777" w:rsidR="00E24062" w:rsidRDefault="00E24062">
      <w:pPr>
        <w:ind w:left="720" w:firstLine="720"/>
        <w:rPr>
          <w:color w:val="EBDEFC"/>
          <w:sz w:val="54"/>
          <w:szCs w:val="54"/>
        </w:rPr>
      </w:pPr>
    </w:p>
    <w:p w14:paraId="576F863F" w14:textId="77777777" w:rsidR="00E24062" w:rsidRDefault="00E24062">
      <w:pPr>
        <w:ind w:left="720" w:firstLine="720"/>
        <w:rPr>
          <w:color w:val="EBDEFC"/>
          <w:sz w:val="54"/>
          <w:szCs w:val="54"/>
        </w:rPr>
      </w:pPr>
    </w:p>
    <w:p w14:paraId="6C7DF128" w14:textId="77777777" w:rsidR="00E24062" w:rsidRDefault="00E24062">
      <w:pPr>
        <w:ind w:left="720" w:firstLine="720"/>
        <w:rPr>
          <w:color w:val="EBDEFC"/>
          <w:sz w:val="54"/>
          <w:szCs w:val="54"/>
        </w:rPr>
      </w:pPr>
    </w:p>
    <w:p w14:paraId="3699764E" w14:textId="77777777" w:rsidR="00E24062" w:rsidRDefault="00E24062">
      <w:pPr>
        <w:ind w:left="720" w:firstLine="720"/>
        <w:rPr>
          <w:color w:val="EBDEFC"/>
          <w:sz w:val="54"/>
          <w:szCs w:val="54"/>
        </w:rPr>
      </w:pPr>
    </w:p>
    <w:p w14:paraId="385C6208" w14:textId="77777777" w:rsidR="00E24062" w:rsidRDefault="00E24062">
      <w:pPr>
        <w:ind w:left="720" w:firstLine="720"/>
      </w:pPr>
    </w:p>
    <w:p w14:paraId="4B29A2A0" w14:textId="77777777" w:rsidR="002C69F7" w:rsidRDefault="002C69F7">
      <w:pPr>
        <w:pBdr>
          <w:bottom w:val="single" w:sz="10" w:space="1" w:color="FFFFFF"/>
        </w:pBdr>
      </w:pPr>
    </w:p>
    <w:p w14:paraId="1750A62D" w14:textId="77777777" w:rsidR="002C69F7" w:rsidRDefault="00747B27">
      <w:pPr>
        <w:ind w:left="720" w:firstLine="720"/>
        <w:rPr>
          <w:b/>
          <w:bCs/>
          <w:color w:val="F5C502"/>
          <w:sz w:val="30"/>
          <w:szCs w:val="30"/>
        </w:rPr>
      </w:pPr>
      <w:r>
        <w:rPr>
          <w:b/>
          <w:bCs/>
          <w:color w:val="F5C502"/>
          <w:sz w:val="30"/>
          <w:szCs w:val="30"/>
        </w:rPr>
        <w:tab/>
      </w:r>
      <w:r>
        <w:rPr>
          <w:b/>
          <w:bCs/>
          <w:color w:val="F5C502"/>
          <w:sz w:val="30"/>
          <w:szCs w:val="30"/>
        </w:rPr>
        <w:tab/>
      </w:r>
      <w:r>
        <w:rPr>
          <w:b/>
          <w:bCs/>
          <w:color w:val="F5C502"/>
          <w:sz w:val="30"/>
          <w:szCs w:val="30"/>
        </w:rPr>
        <w:tab/>
      </w:r>
      <w:r>
        <w:rPr>
          <w:b/>
          <w:bCs/>
          <w:color w:val="F5C502"/>
          <w:sz w:val="30"/>
          <w:szCs w:val="30"/>
        </w:rPr>
        <w:tab/>
      </w:r>
    </w:p>
    <w:p w14:paraId="0C03BBDB" w14:textId="77777777" w:rsidR="002C69F7" w:rsidRDefault="002C69F7">
      <w:pPr>
        <w:rPr>
          <w:color w:val="FFFFFF"/>
          <w:sz w:val="26"/>
          <w:szCs w:val="26"/>
        </w:rPr>
        <w:sectPr w:rsidR="002C69F7">
          <w:type w:val="continuous"/>
          <w:pgSz w:w="12240" w:h="15840"/>
          <w:pgMar w:top="0" w:right="0" w:bottom="0" w:left="0" w:header="708" w:footer="708" w:gutter="0"/>
          <w:cols w:space="720" w:equalWidth="0">
            <w:col w:w="12240" w:space="0"/>
          </w:cols>
        </w:sectPr>
      </w:pPr>
    </w:p>
    <w:p w14:paraId="064A7A2F" w14:textId="77777777" w:rsidR="002C69F7" w:rsidRDefault="002C69F7">
      <w:pPr>
        <w:rPr>
          <w:color w:val="FFFFFF"/>
          <w:sz w:val="26"/>
          <w:szCs w:val="26"/>
        </w:rPr>
      </w:pPr>
    </w:p>
    <w:p w14:paraId="723E0455" w14:textId="77777777" w:rsidR="002C69F7" w:rsidRDefault="002C69F7">
      <w:pPr>
        <w:ind w:firstLine="720"/>
        <w:rPr>
          <w:color w:val="FFFFFF"/>
          <w:sz w:val="26"/>
          <w:szCs w:val="26"/>
        </w:rPr>
      </w:pPr>
    </w:p>
    <w:p w14:paraId="503937F9" w14:textId="77777777" w:rsidR="002C69F7" w:rsidRDefault="002C69F7">
      <w:pPr>
        <w:ind w:firstLine="720"/>
        <w:rPr>
          <w:color w:val="FFFFFF"/>
          <w:sz w:val="26"/>
          <w:szCs w:val="26"/>
        </w:rPr>
      </w:pPr>
    </w:p>
    <w:p w14:paraId="3E25387A" w14:textId="77777777" w:rsidR="002C69F7" w:rsidRDefault="002C69F7">
      <w:pPr>
        <w:ind w:firstLine="720"/>
        <w:rPr>
          <w:color w:val="FFFFFF"/>
          <w:sz w:val="26"/>
          <w:szCs w:val="26"/>
        </w:rPr>
      </w:pPr>
    </w:p>
    <w:p w14:paraId="34F4852D" w14:textId="77777777" w:rsidR="002C69F7" w:rsidRDefault="002C69F7">
      <w:pPr>
        <w:ind w:firstLine="720"/>
        <w:rPr>
          <w:color w:val="FFFFFF"/>
          <w:sz w:val="26"/>
          <w:szCs w:val="26"/>
        </w:rPr>
      </w:pPr>
    </w:p>
    <w:p w14:paraId="23A5D58F" w14:textId="77777777" w:rsidR="002C69F7" w:rsidRDefault="002C69F7">
      <w:pPr>
        <w:ind w:firstLine="720"/>
        <w:rPr>
          <w:color w:val="FFFFFF"/>
          <w:sz w:val="26"/>
          <w:szCs w:val="26"/>
        </w:rPr>
      </w:pPr>
    </w:p>
    <w:p w14:paraId="2BFE89FF" w14:textId="77777777" w:rsidR="002C69F7" w:rsidRDefault="002C69F7">
      <w:pPr>
        <w:ind w:firstLine="720"/>
        <w:rPr>
          <w:color w:val="FFFFFF"/>
          <w:sz w:val="26"/>
          <w:szCs w:val="26"/>
        </w:rPr>
      </w:pPr>
    </w:p>
    <w:p w14:paraId="5F00B435" w14:textId="77777777" w:rsidR="002C69F7" w:rsidRDefault="002C69F7">
      <w:pPr>
        <w:ind w:firstLine="720"/>
        <w:rPr>
          <w:color w:val="FFFFFF"/>
          <w:sz w:val="26"/>
          <w:szCs w:val="26"/>
        </w:rPr>
      </w:pPr>
    </w:p>
    <w:p w14:paraId="390E346A" w14:textId="77777777" w:rsidR="002C69F7" w:rsidRDefault="002C69F7">
      <w:pPr>
        <w:ind w:firstLine="720"/>
        <w:rPr>
          <w:color w:val="FFFFFF"/>
          <w:sz w:val="26"/>
          <w:szCs w:val="26"/>
        </w:rPr>
      </w:pPr>
    </w:p>
    <w:p w14:paraId="70FD9435" w14:textId="77777777" w:rsidR="002C69F7" w:rsidRDefault="002C69F7">
      <w:pPr>
        <w:ind w:firstLine="720"/>
        <w:rPr>
          <w:color w:val="FFFFFF"/>
          <w:sz w:val="26"/>
          <w:szCs w:val="26"/>
        </w:rPr>
      </w:pPr>
    </w:p>
    <w:p w14:paraId="4B2B9CF4" w14:textId="77777777" w:rsidR="002C69F7" w:rsidRDefault="002C69F7">
      <w:pPr>
        <w:ind w:firstLine="720"/>
        <w:rPr>
          <w:color w:val="FFFFFF"/>
          <w:sz w:val="26"/>
          <w:szCs w:val="26"/>
        </w:rPr>
      </w:pPr>
    </w:p>
    <w:p w14:paraId="63312577" w14:textId="77777777" w:rsidR="002C69F7" w:rsidRDefault="002C69F7">
      <w:pPr>
        <w:ind w:firstLine="720"/>
        <w:rPr>
          <w:color w:val="FFFFFF"/>
          <w:sz w:val="26"/>
          <w:szCs w:val="26"/>
        </w:rPr>
      </w:pPr>
    </w:p>
    <w:p w14:paraId="6F77247D" w14:textId="77777777" w:rsidR="002C69F7" w:rsidRDefault="00747B27">
      <w:pPr>
        <w:ind w:left="720" w:firstLine="720"/>
      </w:pPr>
      <w:r>
        <w:rPr>
          <w:color w:val="FFFFFF"/>
          <w:sz w:val="26"/>
          <w:szCs w:val="26"/>
        </w:rPr>
        <w:t>Shaping Australia’s digital foundations together</w:t>
      </w:r>
      <w:r>
        <w:tab/>
      </w:r>
      <w:r>
        <w:tab/>
      </w:r>
      <w:r>
        <w:tab/>
      </w:r>
      <w:r>
        <w:rPr>
          <w:b/>
          <w:bCs/>
          <w:color w:val="F5C502"/>
          <w:sz w:val="26"/>
          <w:szCs w:val="26"/>
        </w:rPr>
        <w:t>techcouncil.com.au</w:t>
      </w:r>
    </w:p>
    <w:p w14:paraId="48BFBC95" w14:textId="77777777" w:rsidR="002C69F7" w:rsidRDefault="002C69F7">
      <w:pPr>
        <w:sectPr w:rsidR="002C69F7">
          <w:type w:val="continuous"/>
          <w:pgSz w:w="12240" w:h="15840"/>
          <w:pgMar w:top="0" w:right="0" w:bottom="0" w:left="0" w:header="708" w:footer="708" w:gutter="0"/>
          <w:cols w:space="720"/>
        </w:sectPr>
      </w:pPr>
    </w:p>
    <w:p w:rsidR="00855A3A" w:rsidRDefault="00000000">
      <w:pPr>
        <w:pStyle w:val="Heading1"/>
        <w:spacing w:before="340" w:after="120"/>
      </w:pPr>
      <w:r>
        <w:t xml:space="preserve">Prerequisites · TCA Agentic Engineering</w:t>
      </w:r>
    </w:p>
    <w:p w:rsidR="00855A3A" w:rsidRDefault="00000000">
      <w:pPr>
        <w:spacing w:after="140" w:line="276" w:lineRule="auto"/>
      </w:pPr>
      <w:r>
        <w:rPr>
          <w:b/>
          <w:bCs/>
        </w:rPr>
        <w:t xml:space="preserve">Please finish this at least two days before the course. It takes about 30 to 45 minutes.</w:t>
      </w:r>
    </w:p>
    <w:p w:rsidR="00855A3A" w:rsidRDefault="00000000">
      <w:pPr>
        <w:spacing w:after="140" w:line="276" w:lineRule="auto"/>
      </w:pPr>
      <w:r>
        <w:t xml:space="preserve">When it is done, post ✅ in the cohort WhatsApp group. If anything fails, post a screenshot of the error and we will sort it out before the day, not at 09:30 on the morning.</w:t>
      </w:r>
    </w:p>
    <w:p w:rsidR="00855A3A" w:rsidRDefault="00000000">
      <w:pPr>
        <w:spacing w:after="140" w:line="276" w:lineRule="auto"/>
      </w:pPr>
      <w:r>
        <w:t xml:space="preserve">You do not need to understand any of the commands below. Copy each grey box into your terminal, press Enter, and check that it does what the box says.</w:t>
      </w:r>
    </w:p>
    <w:p w:rsidR="00855A3A" w:rsidRDefault="00000000">
      <w:pPr>
        <w:pStyle w:val="Heading2"/>
        <w:spacing w:before="260" w:after="100"/>
      </w:pPr>
      <w:r>
        <w:t xml:space="preserve">Step 1 · Get the accounts (10 minutes)</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2900"/>
        <w:gridCol w:w="1300"/>
        <w:gridCol w:w="5160"/>
      </w:tblGrid>
      <w:tr>
        <w:trPr>
          <w:tblHeader/>
        </w:trPr>
        <w:tc>
          <w:tcPr>
            <w:tcW w:w="2900" w:type="dxa"/>
            <w:shd w:val="clear" w:color="auto" w:fill="5E02D1"/>
          </w:tcPr>
          <w:p>
            <w:pPr>
              <w:spacing w:before="40" w:after="40" w:line="252" w:lineRule="auto"/>
            </w:pPr>
            <w:r>
              <w:rPr>
                <w:b/>
                <w:bCs/>
                <w:color w:val="FFFFFF"/>
                <w:sz w:val="18"/>
                <w:szCs w:val="18"/>
              </w:rPr>
              <w:t xml:space="preserve">Account</w:t>
            </w:r>
          </w:p>
        </w:tc>
        <w:tc>
          <w:tcPr>
            <w:tcW w:w="1300" w:type="dxa"/>
            <w:shd w:val="clear" w:color="auto" w:fill="5E02D1"/>
          </w:tcPr>
          <w:p>
            <w:pPr>
              <w:spacing w:before="40" w:after="40" w:line="252" w:lineRule="auto"/>
            </w:pPr>
            <w:r>
              <w:rPr>
                <w:b/>
                <w:bCs/>
                <w:color w:val="FFFFFF"/>
                <w:sz w:val="18"/>
                <w:szCs w:val="18"/>
              </w:rPr>
              <w:t xml:space="preserve">Needed?</w:t>
            </w:r>
          </w:p>
        </w:tc>
        <w:tc>
          <w:tcPr>
            <w:tcW w:w="5160" w:type="dxa"/>
            <w:shd w:val="clear" w:color="auto" w:fill="5E02D1"/>
          </w:tcPr>
          <w:p>
            <w:pPr>
              <w:spacing w:before="40" w:after="40" w:line="252" w:lineRule="auto"/>
            </w:pPr>
            <w:r>
              <w:rPr>
                <w:b/>
                <w:bCs/>
                <w:color w:val="FFFFFF"/>
                <w:sz w:val="18"/>
                <w:szCs w:val="18"/>
              </w:rPr>
              <w:t xml:space="preserve">Notes</w:t>
            </w:r>
          </w:p>
        </w:tc>
      </w:tr>
      <w:tr>
        <w:trPr>
          <w:cantSplit/>
        </w:trPr>
        <w:tc>
          <w:tcPr>
            <w:tcW w:w="2900" w:type="dxa"/>
            <w:shd w:val="clear" w:color="auto" w:fill="F5F0FF"/>
          </w:tcPr>
          <w:p>
            <w:pPr>
              <w:spacing w:before="40" w:after="40" w:line="252" w:lineRule="auto"/>
            </w:pPr>
            <w:r>
              <w:rPr>
                <w:b/>
                <w:bCs/>
                <w:sz w:val="18"/>
                <w:szCs w:val="18"/>
              </w:rPr>
              <w:t xml:space="preserve">Claude Pro</w:t>
            </w:r>
            <w:r>
              <w:rPr>
                <w:sz w:val="18"/>
                <w:szCs w:val="18"/>
              </w:rPr>
              <w:t xml:space="preserve"> (or Max, Team, Enterprise)</w:t>
            </w:r>
          </w:p>
        </w:tc>
        <w:tc>
          <w:tcPr>
            <w:tcW w:w="1300" w:type="dxa"/>
            <w:shd w:val="clear" w:color="auto" w:fill="F5F0FF"/>
          </w:tcPr>
          <w:p>
            <w:pPr>
              <w:spacing w:before="40" w:after="40" w:line="252" w:lineRule="auto"/>
            </w:pPr>
            <w:r>
              <w:rPr>
                <w:b/>
                <w:bCs/>
                <w:sz w:val="18"/>
                <w:szCs w:val="18"/>
              </w:rPr>
              <w:t xml:space="preserve">Yes</w:t>
            </w:r>
          </w:p>
        </w:tc>
        <w:tc>
          <w:tcPr>
            <w:tcW w:w="5160" w:type="dxa"/>
            <w:shd w:val="clear" w:color="auto" w:fill="F5F0FF"/>
          </w:tcPr>
          <w:p>
            <w:pPr>
              <w:spacing w:before="40" w:after="40" w:line="252" w:lineRule="auto"/>
            </w:pPr>
            <w:r>
              <w:rPr>
                <w:sz w:val="18"/>
                <w:szCs w:val="18"/>
              </w:rPr>
              <w:t xml:space="preserve">Sign up at claude.ai. The </w:t>
            </w:r>
            <w:r>
              <w:rPr>
                <w:b/>
                <w:bCs/>
                <w:sz w:val="18"/>
                <w:szCs w:val="18"/>
              </w:rPr>
              <w:t xml:space="preserve">free plan does not include Claude Code</w:t>
            </w:r>
            <w:r>
              <w:rPr>
                <w:sz w:val="18"/>
                <w:szCs w:val="18"/>
              </w:rPr>
              <w:t xml:space="preserve">, so the course will not work on it.</w:t>
            </w:r>
          </w:p>
        </w:tc>
      </w:tr>
      <w:tr>
        <w:trPr>
          <w:cantSplit/>
        </w:trPr>
        <w:tc>
          <w:tcPr>
            <w:tcW w:w="2900" w:type="dxa"/>
            <w:shd w:val="clear" w:color="auto" w:fill="FFFFFF"/>
          </w:tcPr>
          <w:p>
            <w:pPr>
              <w:spacing w:before="40" w:after="40" w:line="252" w:lineRule="auto"/>
            </w:pPr>
            <w:r>
              <w:rPr>
                <w:b/>
                <w:bCs/>
                <w:sz w:val="18"/>
                <w:szCs w:val="18"/>
              </w:rPr>
              <w:t xml:space="preserve">GitHub</w:t>
            </w:r>
          </w:p>
        </w:tc>
        <w:tc>
          <w:tcPr>
            <w:tcW w:w="1300" w:type="dxa"/>
            <w:shd w:val="clear" w:color="auto" w:fill="FFFFFF"/>
          </w:tcPr>
          <w:p>
            <w:pPr>
              <w:spacing w:before="40" w:after="40" w:line="252" w:lineRule="auto"/>
            </w:pPr>
            <w:r>
              <w:rPr>
                <w:b/>
                <w:bCs/>
                <w:sz w:val="18"/>
                <w:szCs w:val="18"/>
              </w:rPr>
              <w:t xml:space="preserve">Yes</w:t>
            </w:r>
          </w:p>
        </w:tc>
        <w:tc>
          <w:tcPr>
            <w:tcW w:w="5160" w:type="dxa"/>
            <w:shd w:val="clear" w:color="auto" w:fill="FFFFFF"/>
          </w:tcPr>
          <w:p>
            <w:pPr>
              <w:spacing w:before="40" w:after="40" w:line="252" w:lineRule="auto"/>
            </w:pPr>
            <w:r>
              <w:rPr>
                <w:sz w:val="18"/>
                <w:szCs w:val="18"/>
              </w:rPr>
              <w:t xml:space="preserve">A free account at github.com is fine.</w:t>
            </w:r>
          </w:p>
        </w:tc>
      </w:tr>
      <w:tr>
        <w:trPr>
          <w:cantSplit/>
        </w:trPr>
        <w:tc>
          <w:tcPr>
            <w:tcW w:w="2900" w:type="dxa"/>
            <w:shd w:val="clear" w:color="auto" w:fill="F5F0FF"/>
          </w:tcPr>
          <w:p>
            <w:pPr>
              <w:spacing w:before="40" w:after="40" w:line="252" w:lineRule="auto"/>
            </w:pPr>
            <w:r>
              <w:rPr>
                <w:sz w:val="18"/>
                <w:szCs w:val="18"/>
              </w:rPr>
              <w:t xml:space="preserve">ChatGPT Plus or higher</w:t>
            </w:r>
          </w:p>
        </w:tc>
        <w:tc>
          <w:tcPr>
            <w:tcW w:w="1300" w:type="dxa"/>
            <w:shd w:val="clear" w:color="auto" w:fill="F5F0FF"/>
          </w:tcPr>
          <w:p>
            <w:pPr>
              <w:spacing w:before="40" w:after="40" w:line="252" w:lineRule="auto"/>
            </w:pPr>
            <w:r>
              <w:rPr>
                <w:sz w:val="18"/>
                <w:szCs w:val="18"/>
              </w:rPr>
              <w:t xml:space="preserve">Optional</w:t>
            </w:r>
          </w:p>
        </w:tc>
        <w:tc>
          <w:tcPr>
            <w:tcW w:w="5160" w:type="dxa"/>
            <w:shd w:val="clear" w:color="auto" w:fill="F5F0FF"/>
          </w:tcPr>
          <w:p>
            <w:pPr>
              <w:spacing w:before="40" w:after="40" w:line="252" w:lineRule="auto"/>
            </w:pPr>
            <w:r>
              <w:rPr>
                <w:sz w:val="18"/>
                <w:szCs w:val="18"/>
              </w:rPr>
              <w:t xml:space="preserve">Only if you would like to try OpenAI Codex as well. Everything in the course works with Claude alone.</w:t>
            </w:r>
          </w:p>
        </w:tc>
      </w:tr>
    </w:tbl>
    <w:p w:rsidR="00855A3A" w:rsidRDefault="00855A3A">
      <w:pPr>
        <w:spacing w:after="120" w:line="120" w:lineRule="auto"/>
      </w:pPr>
    </w:p>
    <w:p w:rsidR="00855A3A" w:rsidRDefault="00000000">
      <w:pPr>
        <w:spacing w:after="140" w:line="276" w:lineRule="auto"/>
      </w:pPr>
      <w:r>
        <w:rPr>
          <w:b/>
          <w:bCs/>
        </w:rPr>
        <w:t xml:space="preserve">Using a work laptop?</w:t>
      </w:r>
      <w:r>
        <w:t xml:space="preserve"> Check now that you can install software and that your company network does not block </w:t>
      </w:r>
      <w:r>
        <w:rPr>
          <w:rFonts w:ascii="Consolas" w:hAnsi="Consolas" w:cs="Consolas"/>
          <w:sz w:val="20"/>
          <w:szCs w:val="20"/>
        </w:rPr>
        <w:t xml:space="preserve">claude.ai</w:t>
      </w:r>
      <w:r>
        <w:t xml:space="preserve">. If you cannot install anything, follow the separate </w:t>
      </w:r>
      <w:r>
        <w:rPr>
          <w:b/>
          <w:bCs/>
        </w:rPr>
        <w:t xml:space="preserve">Codespaces Setup</w:t>
      </w:r>
      <w:r>
        <w:t xml:space="preserve"> guide instead of Steps 2 and 3, then come back for Steps 4 to 6.</w:t>
      </w:r>
    </w:p>
    <w:p w:rsidR="00855A3A" w:rsidRDefault="00000000">
      <w:pPr>
        <w:pStyle w:val="Heading2"/>
        <w:spacing w:before="260" w:after="100"/>
      </w:pPr>
      <w:r>
        <w:t xml:space="preserve">Step 2 · Pick your path</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4200"/>
        <w:gridCol w:w="5160"/>
      </w:tblGrid>
      <w:tr>
        <w:trPr>
          <w:tblHeader/>
        </w:trPr>
        <w:tc>
          <w:tcPr>
            <w:tcW w:w="4200" w:type="dxa"/>
            <w:shd w:val="clear" w:color="auto" w:fill="5E02D1"/>
          </w:tcPr>
          <w:p>
            <w:pPr>
              <w:spacing w:before="40" w:after="40" w:line="252" w:lineRule="auto"/>
            </w:pPr>
            <w:r>
              <w:rPr>
                <w:b/>
                <w:bCs/>
                <w:color w:val="FFFFFF"/>
                <w:sz w:val="18"/>
                <w:szCs w:val="18"/>
              </w:rPr>
              <w:t xml:space="preserve">Your laptop</w:t>
            </w:r>
          </w:p>
        </w:tc>
        <w:tc>
          <w:tcPr>
            <w:tcW w:w="5160" w:type="dxa"/>
            <w:shd w:val="clear" w:color="auto" w:fill="5E02D1"/>
          </w:tcPr>
          <w:p>
            <w:pPr>
              <w:spacing w:before="40" w:after="40" w:line="252" w:lineRule="auto"/>
            </w:pPr>
            <w:r>
              <w:rPr>
                <w:b/>
                <w:bCs/>
                <w:color w:val="FFFFFF"/>
                <w:sz w:val="18"/>
                <w:szCs w:val="18"/>
              </w:rPr>
              <w:t xml:space="preserve">Follow</w:t>
            </w:r>
          </w:p>
        </w:tc>
      </w:tr>
      <w:tr>
        <w:trPr>
          <w:cantSplit/>
        </w:trPr>
        <w:tc>
          <w:tcPr>
            <w:tcW w:w="4200" w:type="dxa"/>
            <w:shd w:val="clear" w:color="auto" w:fill="F5F0FF"/>
          </w:tcPr>
          <w:p>
            <w:pPr>
              <w:spacing w:before="40" w:after="40" w:line="252" w:lineRule="auto"/>
            </w:pPr>
            <w:r>
              <w:rPr>
                <w:sz w:val="18"/>
                <w:szCs w:val="18"/>
              </w:rPr>
              <w:t xml:space="preserve">Mac</w:t>
            </w:r>
          </w:p>
        </w:tc>
        <w:tc>
          <w:tcPr>
            <w:tcW w:w="5160" w:type="dxa"/>
            <w:shd w:val="clear" w:color="auto" w:fill="F5F0FF"/>
          </w:tcPr>
          <w:p>
            <w:pPr>
              <w:spacing w:before="40" w:after="40" w:line="252" w:lineRule="auto"/>
            </w:pPr>
            <w:r>
              <w:rPr>
                <w:b/>
                <w:bCs/>
                <w:sz w:val="18"/>
                <w:szCs w:val="18"/>
              </w:rPr>
              <w:t xml:space="preserve">Step 3A</w:t>
            </w:r>
          </w:p>
        </w:tc>
      </w:tr>
      <w:tr>
        <w:trPr>
          <w:cantSplit/>
        </w:trPr>
        <w:tc>
          <w:tcPr>
            <w:tcW w:w="4200" w:type="dxa"/>
            <w:shd w:val="clear" w:color="auto" w:fill="FFFFFF"/>
          </w:tcPr>
          <w:p>
            <w:pPr>
              <w:spacing w:before="40" w:after="40" w:line="252" w:lineRule="auto"/>
            </w:pPr>
            <w:r>
              <w:rPr>
                <w:sz w:val="18"/>
                <w:szCs w:val="18"/>
              </w:rPr>
              <w:t xml:space="preserve">Windows</w:t>
            </w:r>
          </w:p>
        </w:tc>
        <w:tc>
          <w:tcPr>
            <w:tcW w:w="5160" w:type="dxa"/>
            <w:shd w:val="clear" w:color="auto" w:fill="FFFFFF"/>
          </w:tcPr>
          <w:p>
            <w:pPr>
              <w:spacing w:before="40" w:after="40" w:line="252" w:lineRule="auto"/>
            </w:pPr>
            <w:r>
              <w:rPr>
                <w:b/>
                <w:bCs/>
                <w:sz w:val="18"/>
                <w:szCs w:val="18"/>
              </w:rPr>
              <w:t xml:space="preserve">Step 3B</w:t>
            </w:r>
            <w:r>
              <w:rPr>
                <w:sz w:val="18"/>
                <w:szCs w:val="18"/>
              </w:rPr>
              <w:t xml:space="preserve">: one command does everything</w:t>
            </w:r>
          </w:p>
        </w:tc>
      </w:tr>
      <w:tr>
        <w:trPr>
          <w:cantSplit/>
        </w:trPr>
        <w:tc>
          <w:tcPr>
            <w:tcW w:w="4200" w:type="dxa"/>
            <w:shd w:val="clear" w:color="auto" w:fill="F5F0FF"/>
          </w:tcPr>
          <w:p>
            <w:pPr>
              <w:spacing w:before="40" w:after="40" w:line="252" w:lineRule="auto"/>
            </w:pPr>
            <w:r>
              <w:rPr>
                <w:sz w:val="18"/>
                <w:szCs w:val="18"/>
              </w:rPr>
              <w:t xml:space="preserve">Windows work laptop where you cannot approve "allow this app to make changes"</w:t>
            </w:r>
          </w:p>
        </w:tc>
        <w:tc>
          <w:tcPr>
            <w:tcW w:w="5160" w:type="dxa"/>
            <w:shd w:val="clear" w:color="auto" w:fill="F5F0FF"/>
          </w:tcPr>
          <w:p>
            <w:pPr>
              <w:spacing w:before="40" w:after="40" w:line="252" w:lineRule="auto"/>
            </w:pPr>
            <w:r>
              <w:rPr>
                <w:sz w:val="18"/>
                <w:szCs w:val="18"/>
              </w:rPr>
              <w:t xml:space="preserve">The </w:t>
            </w:r>
            <w:r>
              <w:rPr>
                <w:b/>
                <w:bCs/>
                <w:sz w:val="18"/>
                <w:szCs w:val="18"/>
              </w:rPr>
              <w:t xml:space="preserve">Codespaces Setup</w:t>
            </w:r>
            <w:r>
              <w:rPr>
                <w:sz w:val="18"/>
                <w:szCs w:val="18"/>
              </w:rPr>
              <w:t xml:space="preserve"> guide, then Step 4 onwards</w:t>
            </w:r>
          </w:p>
        </w:tc>
      </w:tr>
      <w:tr>
        <w:trPr>
          <w:cantSplit/>
        </w:trPr>
        <w:tc>
          <w:tcPr>
            <w:tcW w:w="4200" w:type="dxa"/>
            <w:shd w:val="clear" w:color="auto" w:fill="FFFFFF"/>
          </w:tcPr>
          <w:p>
            <w:pPr>
              <w:spacing w:before="40" w:after="40" w:line="252" w:lineRule="auto"/>
            </w:pPr>
            <w:r>
              <w:rPr>
                <w:sz w:val="18"/>
                <w:szCs w:val="18"/>
              </w:rPr>
              <w:t xml:space="preserve">Linux (Ubuntu or Debian)</w:t>
            </w:r>
          </w:p>
        </w:tc>
        <w:tc>
          <w:tcPr>
            <w:tcW w:w="5160" w:type="dxa"/>
            <w:shd w:val="clear" w:color="auto" w:fill="FFFFFF"/>
          </w:tcPr>
          <w:p>
            <w:pPr>
              <w:spacing w:before="40" w:after="40" w:line="252" w:lineRule="auto"/>
            </w:pPr>
            <w:r>
              <w:rPr>
                <w:b/>
                <w:bCs/>
                <w:sz w:val="18"/>
                <w:szCs w:val="18"/>
              </w:rPr>
              <w:t xml:space="preserve">Step 3C</w:t>
            </w:r>
            <w:r>
              <w:rPr>
                <w:sz w:val="18"/>
                <w:szCs w:val="18"/>
              </w:rPr>
              <w:t xml:space="preserve">: one command does everything</w:t>
            </w:r>
          </w:p>
        </w:tc>
      </w:tr>
    </w:tbl>
    <w:p w:rsidR="00855A3A" w:rsidRDefault="00855A3A">
      <w:pPr>
        <w:spacing w:after="120" w:line="120" w:lineRule="auto"/>
      </w:pPr>
    </w:p>
    <w:p w:rsidR="00855A3A" w:rsidRDefault="00000000">
      <w:pPr>
        <w:pStyle w:val="Heading2"/>
        <w:spacing w:before="260" w:after="100"/>
      </w:pPr>
      <w:r>
        <w:t xml:space="preserve">Step 3A · Mac setup (15 minutes)</w:t>
      </w:r>
    </w:p>
    <w:p w:rsidR="00855A3A" w:rsidRDefault="00000000">
      <w:pPr>
        <w:spacing w:after="140" w:line="276" w:lineRule="auto"/>
      </w:pPr>
      <w:r>
        <w:t xml:space="preserve">Open </w:t>
      </w:r>
      <w:r>
        <w:rPr>
          <w:b/>
          <w:bCs/>
        </w:rPr>
        <w:t xml:space="preserve">Terminal</w:t>
      </w:r>
      <w:r>
        <w:t xml:space="preserve"> (press Cmd+Space, type </w:t>
      </w:r>
      <w:r>
        <w:rPr>
          <w:i/>
        </w:rPr>
        <w:t xml:space="preserve">Terminal</w:t>
      </w:r>
      <w:r>
        <w:t xml:space="preserve">, press Enter).</w:t>
      </w:r>
    </w:p>
    <w:p w:rsidR="00855A3A" w:rsidRDefault="00000000">
      <w:pPr>
        <w:spacing w:after="140" w:line="276" w:lineRule="auto"/>
      </w:pPr>
      <w:r>
        <w:rPr>
          <w:b/>
          <w:bCs/>
        </w:rPr>
        <w:t xml:space="preserve">1. Homebrew</w:t>
      </w:r>
      <w:r>
        <w:t xml:space="preserve">, the Mac package installer. Skip this if </w:t>
      </w:r>
      <w:r>
        <w:rPr>
          <w:rFonts w:ascii="Consolas" w:hAnsi="Consolas" w:cs="Consolas"/>
          <w:sz w:val="20"/>
          <w:szCs w:val="20"/>
        </w:rPr>
        <w:t xml:space="preserve">brew --version</w:t>
      </w:r>
      <w:r>
        <w:t xml:space="preserve"> already prints a version. It asks for your Mac password, and it also installs Apple's developer tools (</w:t>
      </w:r>
      <w:r>
        <w:rPr>
          <w:rFonts w:ascii="Consolas" w:hAnsi="Consolas" w:cs="Consolas"/>
          <w:sz w:val="20"/>
          <w:szCs w:val="20"/>
        </w:rPr>
        <w:t xml:space="preserve">git</w:t>
      </w:r>
      <w:r>
        <w:t xml:space="preserve"> and </w:t>
      </w:r>
      <w:r>
        <w:rPr>
          <w:rFonts w:ascii="Consolas" w:hAnsi="Consolas" w:cs="Consolas"/>
          <w:sz w:val="20"/>
          <w:szCs w:val="20"/>
        </w:rPr>
        <w:t xml:space="preserve">make</w:t>
      </w:r>
      <w:r>
        <w:t xml:space="preserve">), so on a new Mac it can sit quietly for 5 to 10 minutes. Let it run.</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/bin/bash -c "$(curl -fsSL https://raw.githubusercontent.com/Homebrew/install/HEAD/install.sh)"</w:t>
            </w:r>
          </w:p>
        </w:tc>
      </w:tr>
    </w:tbl>
    <w:p w:rsidR="00855A3A" w:rsidRDefault="00855A3A">
      <w:pPr>
        <w:spacing w:after="120" w:line="120" w:lineRule="auto"/>
      </w:pPr>
    </w:p>
    <w:p w:rsidR="00855A3A" w:rsidRDefault="00000000">
      <w:pPr>
        <w:spacing w:after="140" w:line="276" w:lineRule="auto"/>
      </w:pPr>
      <w:r>
        <w:t xml:space="preserve">When it finishes, it prints two or three lines under </w:t>
      </w:r>
      <w:r>
        <w:rPr>
          <w:b/>
          <w:bCs/>
        </w:rPr>
        <w:t xml:space="preserve">Next steps</w:t>
      </w:r>
      <w:r>
        <w:t xml:space="preserve">. Copy and run those too, then </w:t>
      </w:r>
      <w:r>
        <w:rPr>
          <w:b/>
          <w:bCs/>
        </w:rPr>
        <w:t xml:space="preserve">close Terminal and open a new one</w:t>
      </w:r>
      <w:r>
        <w:t xml:space="preserve">.</w:t>
      </w:r>
    </w:p>
    <w:p w:rsidR="00855A3A" w:rsidRDefault="00000000">
      <w:pPr>
        <w:spacing w:after="140" w:line="276" w:lineRule="auto"/>
      </w:pPr>
      <w:r>
        <w:rPr>
          <w:b/>
          <w:bCs/>
        </w:rPr>
        <w:t xml:space="preserve">2. Node, Python and uv:</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brew install node python uv</w:t>
            </w:r>
          </w:p>
        </w:tc>
      </w:tr>
    </w:tbl>
    <w:p w:rsidR="00855A3A" w:rsidRDefault="00855A3A">
      <w:pPr>
        <w:spacing w:after="120" w:line="120" w:lineRule="auto"/>
      </w:pPr>
    </w:p>
    <w:p w:rsidR="00855A3A" w:rsidRDefault="00000000">
      <w:pPr>
        <w:spacing w:after="140" w:line="276" w:lineRule="auto"/>
      </w:pPr>
      <w:r>
        <w:rPr>
          <w:b/>
          <w:bCs/>
        </w:rPr>
        <w:t xml:space="preserve">3. Claude Code:</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curl -fsSL https://claude.ai/install.sh | bash</w:t>
            </w:r>
          </w:p>
        </w:tc>
      </w:tr>
    </w:tbl>
    <w:p w:rsidR="00855A3A" w:rsidRDefault="00855A3A">
      <w:pPr>
        <w:spacing w:after="120" w:line="120" w:lineRule="auto"/>
      </w:pPr>
    </w:p>
    <w:p w:rsidR="00855A3A" w:rsidRDefault="00000000">
      <w:pPr>
        <w:spacing w:after="140" w:line="276" w:lineRule="auto"/>
      </w:pPr>
      <w:r>
        <w:t xml:space="preserve">Close Terminal and open a new one, then go to </w:t>
      </w:r>
      <w:r>
        <w:rPr>
          <w:b/>
          <w:bCs/>
        </w:rPr>
        <w:t xml:space="preserve">Step 4</w:t>
      </w:r>
      <w:r>
        <w:t xml:space="preserve">.</w:t>
      </w:r>
    </w:p>
    <w:p w:rsidR="00855A3A" w:rsidRDefault="00000000">
      <w:pPr>
        <w:pStyle w:val="Heading2"/>
        <w:spacing w:before="260" w:after="100"/>
      </w:pPr>
      <w:r>
        <w:t xml:space="preserve">Step 3B · Windows setup (one command, about 30 minutes)</w:t>
      </w:r>
    </w:p>
    <w:p w:rsidR="00855A3A" w:rsidRDefault="00000000">
      <w:pPr>
        <w:spacing w:after="140" w:line="276" w:lineRule="auto"/>
      </w:pPr>
      <w:r>
        <w:t xml:space="preserve">A setup script does all of it for you. It turns on WSL (a Linux system that runs inside Windows), installs Ubuntu, installs every tool the course needs, then downloads the course app and checks it.</w:t>
      </w:r>
    </w:p>
    <w:p w:rsidR="00855A3A" w:rsidRDefault="00000000">
      <w:pPr>
        <w:spacing w:after="140" w:line="276" w:lineRule="auto"/>
      </w:pPr>
      <w:r>
        <w:rPr>
          <w:b/>
          <w:bCs/>
        </w:rPr>
        <w:t xml:space="preserve">1.</w:t>
      </w:r>
      <w:r>
        <w:t xml:space="preserve"> Click Start, type </w:t>
      </w:r>
      <w:r>
        <w:rPr>
          <w:i/>
        </w:rPr>
        <w:t xml:space="preserve">PowerShell</w:t>
      </w:r>
      <w:r>
        <w:t xml:space="preserve">, and open </w:t>
      </w:r>
      <w:r>
        <w:rPr>
          <w:b/>
          <w:bCs/>
        </w:rPr>
        <w:t xml:space="preserve">Windows PowerShell</w:t>
      </w:r>
      <w:r>
        <w:t xml:space="preserve">. You do not need Run as administrator.</w:t>
      </w:r>
    </w:p>
    <w:p w:rsidR="00855A3A" w:rsidRDefault="00000000">
      <w:pPr>
        <w:spacing w:after="140" w:line="276" w:lineRule="auto"/>
      </w:pPr>
      <w:r>
        <w:rPr>
          <w:b/>
          <w:bCs/>
        </w:rPr>
        <w:t xml:space="preserve">2.</w:t>
      </w:r>
      <w:r>
        <w:t xml:space="preserve"> Paste this line and press Enter:</w:t>
      </w:r>
    </w:p>
    <w:p w:rsidR="00855A3A" w:rsidRDefault="00000000">
      <w:pPr>
        <w:keepNext/>
        <w:keepLines/>
        <w:spacing w:before="160" w:after="20"/>
      </w:pPr>
      <w:r>
        <w:rPr>
          <w:b/>
          <w:bCs/>
          <w:caps/>
          <w:color w:val="6E6E7A"/>
          <w:spacing w:val="6"/>
          <w:sz w:val="16"/>
          <w:szCs w:val="16"/>
        </w:rPr>
        <w:t>Windows PowerShell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irm https://raw.githubusercontent.com/paulkeen/tca-habits/main/scripts/install-windows.ps1 | iex</w:t>
            </w:r>
          </w:p>
        </w:tc>
      </w:tr>
    </w:tbl>
    <w:p w:rsidR="00855A3A" w:rsidRDefault="00855A3A">
      <w:pPr>
        <w:spacing w:after="120" w:line="120" w:lineRule="auto"/>
      </w:pPr>
    </w:p>
    <w:p w:rsidR="00855A3A" w:rsidRDefault="00000000">
      <w:pPr>
        <w:spacing w:after="140" w:line="276" w:lineRule="auto"/>
      </w:pPr>
      <w:r>
        <w:rPr>
          <w:b/>
          <w:bCs/>
        </w:rPr>
        <w:t xml:space="preserve">3.</w:t>
      </w:r>
      <w:r>
        <w:t xml:space="preserve"> Leave the window open. It may ask you to do three things:</w:t>
      </w:r>
    </w:p>
    <w:p w:rsidR="00855A3A" w:rsidRDefault="00000000">
      <w:pPr>
        <w:pStyle w:val="ListBullet"/>
        <w:spacing w:after="60" w:line="276" w:lineRule="auto"/>
      </w:pPr>
      <w:r>
        <w:rPr>
          <w:b/>
          <w:bCs/>
        </w:rPr>
        <w:t xml:space="preserve">Do you want to allow this app to make changes?</w:t>
      </w:r>
      <w:r>
        <w:t xml:space="preserve"> Click </w:t>
      </w:r>
      <w:r>
        <w:rPr>
          <w:b/>
          <w:bCs/>
        </w:rPr>
        <w:t xml:space="preserve">Yes</w:t>
      </w:r>
      <w:r>
        <w:t xml:space="preserve">. It asks once, to turn WSL on.</w:t>
      </w:r>
    </w:p>
    <w:p w:rsidR="00855A3A" w:rsidRDefault="00000000">
      <w:pPr>
        <w:pStyle w:val="ListBullet"/>
        <w:spacing w:after="60" w:line="276" w:lineRule="auto"/>
      </w:pPr>
      <w:r>
        <w:rPr>
          <w:b/>
          <w:bCs/>
        </w:rPr>
        <w:t xml:space="preserve">RESTART YOUR COMPUTER.</w:t>
      </w:r>
      <w:r>
        <w:t xml:space="preserve"> Restart, open PowerShell again, and paste the same line. It carries on from where it stopped.</w:t>
      </w:r>
    </w:p>
    <w:p w:rsidR="00855A3A" w:rsidRDefault="00000000">
      <w:pPr>
        <w:pStyle w:val="ListBullet"/>
        <w:spacing w:after="60" w:line="276" w:lineRule="auto"/>
      </w:pPr>
      <w:r>
        <w:rPr>
          <w:b/>
          <w:bCs/>
        </w:rPr>
        <w:t xml:space="preserve">Choose an Ubuntu username and password.</w:t>
      </w:r>
      <w:r>
        <w:t xml:space="preserve"> Use lowercase letters for the username. The password shows nothing as you type; that is normal. Write it down. When you see a prompt ending in </w:t>
      </w:r>
      <w:r>
        <w:rPr>
          <w:rFonts w:ascii="Consolas" w:hAnsi="Consolas" w:cs="Consolas"/>
          <w:sz w:val="20"/>
          <w:szCs w:val="20"/>
        </w:rPr>
        <w:t xml:space="preserve">$</w:t>
      </w:r>
      <w:r>
        <w:t xml:space="preserve">, type </w:t>
      </w:r>
      <w:r>
        <w:rPr>
          <w:rFonts w:ascii="Consolas" w:hAnsi="Consolas" w:cs="Consolas"/>
          <w:sz w:val="20"/>
          <w:szCs w:val="20"/>
        </w:rPr>
        <w:t xml:space="preserve">exit</w:t>
      </w:r>
      <w:r>
        <w:t xml:space="preserve"> and press Enter.</w:t>
      </w:r>
    </w:p>
    <w:p w:rsidR="00855A3A" w:rsidRDefault="00000000">
      <w:pPr>
        <w:spacing w:after="140" w:line="276" w:lineRule="auto"/>
      </w:pPr>
      <w:r>
        <w:t xml:space="preserve">It ends with a list of </w:t>
      </w:r>
      <w:r>
        <w:rPr>
          <w:b/>
          <w:bCs/>
        </w:rPr>
        <w:t xml:space="preserve">PASS</w:t>
      </w:r>
      <w:r>
        <w:t xml:space="preserve"> lines and </w:t>
      </w:r>
      <w:r>
        <w:rPr>
          <w:b/>
          <w:bCs/>
        </w:rPr>
        <w:t xml:space="preserve">Setup finished.</w:t>
      </w:r>
      <w:r>
        <w:t xml:space="preserve"> Skip Step 4 (the script has already checked everything) and go to </w:t>
      </w:r>
      <w:r>
        <w:rPr>
          <w:b/>
          <w:bCs/>
        </w:rPr>
        <w:t xml:space="preserve">Step 5</w:t>
      </w:r>
      <w:r>
        <w:t xml:space="preserve">.</w:t>
      </w:r>
    </w:p>
    <w:p w:rsidR="00855A3A" w:rsidRDefault="00000000">
      <w:pPr>
        <w:spacing w:after="140" w:line="276" w:lineRule="auto"/>
      </w:pPr>
      <w:r>
        <w:rPr>
          <w:b/>
          <w:bCs/>
        </w:rPr>
        <w:t xml:space="preserve">Two Windows rules for the day:</w:t>
      </w:r>
    </w:p>
    <w:p w:rsidR="00855A3A" w:rsidRDefault="00000000">
      <w:pPr>
        <w:pStyle w:val="ListBullet"/>
        <w:spacing w:after="60" w:line="276" w:lineRule="auto"/>
      </w:pPr>
      <w:r>
        <w:t xml:space="preserve">From now on, use the </w:t>
      </w:r>
      <w:r>
        <w:rPr>
          <w:b/>
          <w:bCs/>
        </w:rPr>
        <w:t xml:space="preserve">Ubuntu</w:t>
      </w:r>
      <w:r>
        <w:t xml:space="preserve"> app (Start menu, type </w:t>
      </w:r>
      <w:r>
        <w:rPr>
          <w:i/>
        </w:rPr>
        <w:t xml:space="preserve">Ubuntu</w:t>
      </w:r>
      <w:r>
        <w:t xml:space="preserve">) for every command in the course, not PowerShell. Your work lives in its home folder (</w:t>
      </w:r>
      <w:r>
        <w:rPr>
          <w:rFonts w:ascii="Consolas" w:hAnsi="Consolas" w:cs="Consolas"/>
          <w:sz w:val="20"/>
          <w:szCs w:val="20"/>
        </w:rPr>
        <w:t xml:space="preserve">~</w:t>
      </w:r>
      <w:r>
        <w:t xml:space="preserve">); </w:t>
      </w:r>
      <w:r>
        <w:rPr>
          <w:b/>
          <w:bCs/>
        </w:rPr>
        <w:t xml:space="preserve">do not</w:t>
      </w:r>
      <w:r>
        <w:t xml:space="preserve"> work in </w:t>
      </w:r>
      <w:r>
        <w:rPr>
          <w:rFonts w:ascii="Consolas" w:hAnsi="Consolas" w:cs="Consolas"/>
          <w:sz w:val="20"/>
          <w:szCs w:val="20"/>
        </w:rPr>
        <w:t xml:space="preserve">/mnt/c/...</w:t>
      </w:r>
      <w:r>
        <w:t xml:space="preserve">, where everything runs much slower.</w:t>
      </w:r>
    </w:p>
    <w:p w:rsidR="00855A3A" w:rsidRDefault="00000000">
      <w:pPr>
        <w:pStyle w:val="ListBullet"/>
        <w:spacing w:after="60" w:line="276" w:lineRule="auto"/>
      </w:pPr>
      <w:r>
        <w:t xml:space="preserve">Open the app in your normal Windows browser at </w:t>
      </w:r>
      <w:r>
        <w:rPr>
          <w:rFonts w:ascii="Consolas" w:hAnsi="Consolas" w:cs="Consolas"/>
          <w:sz w:val="20"/>
          <w:szCs w:val="20"/>
        </w:rPr>
        <w:t xml:space="preserve">http://localhost:5173</w:t>
      </w:r>
      <w:r>
        <w:t xml:space="preserve">. It reaches Ubuntu automatically.</w:t>
      </w:r>
    </w:p>
    <w:p w:rsidR="00855A3A" w:rsidRDefault="00000000">
      <w:pPr>
        <w:pStyle w:val="Heading2"/>
        <w:spacing w:before="260" w:after="100"/>
      </w:pPr>
      <w:r>
        <w:t xml:space="preserve">Step 3C · Linux setup (one command, about 15 minutes)</w:t>
      </w:r>
    </w:p>
    <w:p w:rsidR="00855A3A" w:rsidRDefault="00000000">
      <w:pPr>
        <w:spacing w:after="140" w:line="276" w:lineRule="auto"/>
      </w:pPr>
      <w:r>
        <w:t xml:space="preserve">On Ubuntu or Debian, open a terminal and run:</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curl -fsSL https://raw.githubusercontent.com/paulkeen/tca-habits/main/scripts/install-ubuntu.sh | bash</w:t>
            </w:r>
          </w:p>
        </w:tc>
      </w:tr>
    </w:tbl>
    <w:p w:rsidR="00855A3A" w:rsidRDefault="00855A3A">
      <w:pPr>
        <w:spacing w:after="120" w:line="120" w:lineRule="auto"/>
      </w:pPr>
    </w:p>
    <w:p w:rsidR="00855A3A" w:rsidRDefault="00000000">
      <w:pPr>
        <w:spacing w:after="140" w:line="276" w:lineRule="auto"/>
      </w:pPr>
      <w:r>
        <w:t xml:space="preserve">It asks for your password once (for the system packages), installs everything, downloads the course app and ends with a list of </w:t>
      </w:r>
      <w:r>
        <w:rPr>
          <w:b/>
          <w:bCs/>
        </w:rPr>
        <w:t xml:space="preserve">PASS</w:t>
      </w:r>
      <w:r>
        <w:t xml:space="preserve"> lines. Open a new terminal and go to </w:t>
      </w:r>
      <w:r>
        <w:rPr>
          <w:b/>
          <w:bCs/>
        </w:rPr>
        <w:t xml:space="preserve">Step 5</w:t>
      </w:r>
      <w:r>
        <w:t xml:space="preserve">. On another distribution, install </w:t>
      </w:r>
      <w:r>
        <w:rPr>
          <w:rFonts w:ascii="Consolas" w:hAnsi="Consolas" w:cs="Consolas"/>
          <w:sz w:val="20"/>
          <w:szCs w:val="20"/>
        </w:rPr>
        <w:t xml:space="preserve">make</w:t>
      </w:r>
      <w:r>
        <w:t xml:space="preserve">, </w:t>
      </w:r>
      <w:r>
        <w:rPr>
          <w:rFonts w:ascii="Consolas" w:hAnsi="Consolas" w:cs="Consolas"/>
          <w:sz w:val="20"/>
          <w:szCs w:val="20"/>
        </w:rPr>
        <w:t xml:space="preserve">git</w:t>
      </w:r>
      <w:r>
        <w:t xml:space="preserve">, Node 22, Python 3.11, uv and Claude Code yourself, then do Step 4.</w:t>
      </w:r>
    </w:p>
    <w:p w:rsidR="00855A3A" w:rsidRDefault="00000000">
      <w:pPr>
        <w:pStyle w:val="Heading2"/>
        <w:spacing w:before="260" w:after="100"/>
      </w:pPr>
      <w:r>
        <w:t xml:space="preserve">Step 4 · Check everything installed (2 minutes)</w:t>
      </w:r>
    </w:p>
    <w:p w:rsidR="00855A3A" w:rsidRDefault="00000000">
      <w:pPr>
        <w:spacing w:after="140" w:line="276" w:lineRule="auto"/>
      </w:pPr>
      <w:r>
        <w:t xml:space="preserve">Mac and Codespaces only; on Windows and Linux the script did this for you. Run this. </w:t>
      </w:r>
      <w:r>
        <w:rPr>
          <w:b/>
          <w:bCs/>
        </w:rPr>
        <w:t xml:space="preserve">Every line must print a version number, not an error.</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claude --version</w:t>
            </w:r>
            <w:r>
              <w:rPr>
                <w:rFonts w:ascii="Consolas" w:hAnsi="Consolas" w:cs="Consolas"/>
                <w:sz w:val="18"/>
                <w:szCs w:val="18"/>
              </w:rPr>
              <w:br/>
              <w:t xml:space="preserve">git --version</w:t>
            </w:r>
            <w:r>
              <w:rPr>
                <w:rFonts w:ascii="Consolas" w:hAnsi="Consolas" w:cs="Consolas"/>
                <w:sz w:val="18"/>
                <w:szCs w:val="18"/>
              </w:rPr>
              <w:br/>
              <w:t xml:space="preserve">make --version | head -1</w:t>
            </w:r>
            <w:r>
              <w:rPr>
                <w:rFonts w:ascii="Consolas" w:hAnsi="Consolas" w:cs="Consolas"/>
                <w:sz w:val="18"/>
                <w:szCs w:val="18"/>
              </w:rPr>
              <w:br/>
              <w:t xml:space="preserve">node --version      # must be v22 or higher</w:t>
            </w:r>
            <w:r>
              <w:rPr>
                <w:rFonts w:ascii="Consolas" w:hAnsi="Consolas" w:cs="Consolas"/>
                <w:sz w:val="18"/>
                <w:szCs w:val="18"/>
              </w:rPr>
              <w:br/>
              <w:t xml:space="preserve">python3 --version   # must be 3.11 or higher</w:t>
            </w:r>
            <w:r>
              <w:rPr>
                <w:rFonts w:ascii="Consolas" w:hAnsi="Consolas" w:cs="Consolas"/>
                <w:sz w:val="18"/>
                <w:szCs w:val="18"/>
              </w:rPr>
              <w:br/>
              <w:t xml:space="preserve">uv --version</w:t>
            </w:r>
          </w:p>
        </w:tc>
      </w:tr>
    </w:tbl>
    <w:p w:rsidR="00855A3A" w:rsidRDefault="00855A3A">
      <w:pPr>
        <w:spacing w:after="120" w:line="120" w:lineRule="auto"/>
      </w:pPr>
    </w:p>
    <w:p w:rsidR="00855A3A" w:rsidRDefault="00000000">
      <w:pPr>
        <w:spacing w:after="140" w:line="276" w:lineRule="auto"/>
      </w:pPr>
      <w:r>
        <w:t xml:space="preserve">Optional, if you have a ChatGPT plan:</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npm install -g @openai/codex &amp;&amp; codex --version</w:t>
            </w:r>
          </w:p>
        </w:tc>
      </w:tr>
    </w:tbl>
    <w:p w:rsidR="00855A3A" w:rsidRDefault="00855A3A">
      <w:pPr>
        <w:spacing w:after="120" w:line="120" w:lineRule="auto"/>
      </w:pPr>
    </w:p>
    <w:p w:rsidR="00855A3A" w:rsidRDefault="00000000">
      <w:pPr>
        <w:pStyle w:val="Heading2"/>
        <w:spacing w:before="260" w:after="100"/>
      </w:pPr>
      <w:r>
        <w:t xml:space="preserve">Step 5 · Log in and save tokens (5 minutes)</w:t>
      </w:r>
    </w:p>
    <w:p w:rsidR="00855A3A" w:rsidRDefault="00000000">
      <w:pPr>
        <w:spacing w:after="140" w:line="276" w:lineRule="auto"/>
      </w:pPr>
      <w:r>
        <w:rPr>
          <w:b/>
          <w:bCs/>
        </w:rPr>
        <w:t xml:space="preserve">1. Log in to Claude Code:</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claude</w:t>
            </w:r>
          </w:p>
        </w:tc>
      </w:tr>
    </w:tbl>
    <w:p w:rsidR="00855A3A" w:rsidRDefault="00855A3A">
      <w:pPr>
        <w:spacing w:after="120" w:line="120" w:lineRule="auto"/>
      </w:pPr>
    </w:p>
    <w:p w:rsidR="00855A3A" w:rsidRDefault="00000000">
      <w:pPr>
        <w:spacing w:after="140" w:line="276" w:lineRule="auto"/>
      </w:pPr>
      <w:r>
        <w:t xml:space="preserve">Follow the prompts. A browser opens; sign in with your Claude account. If no browser opens, press </w:t>
      </w:r>
      <w:r>
        <w:rPr>
          <w:b/>
          <w:bCs/>
        </w:rPr>
        <w:t xml:space="preserve">c</w:t>
      </w:r>
      <w:r>
        <w:t xml:space="preserve"> to copy the link and paste it into a browser yourself.</w:t>
      </w:r>
    </w:p>
    <w:p w:rsidR="00855A3A" w:rsidRDefault="00000000">
      <w:pPr>
        <w:spacing w:after="140" w:line="276" w:lineRule="auto"/>
      </w:pPr>
      <w:r>
        <w:rPr>
          <w:b/>
          <w:bCs/>
        </w:rPr>
        <w:t xml:space="preserve">2. Pick an economical default model.</w:t>
      </w:r>
      <w:r>
        <w:t xml:space="preserve"> Inside Claude Code, type:</w:t>
      </w:r>
    </w:p>
    <w:p w:rsidR="00855A3A" w:rsidRDefault="00000000">
      <w:pPr>
        <w:keepNext/>
        <w:keepLines/>
        <w:spacing w:before="160" w:after="20"/>
      </w:pPr>
      <w:r>
        <w:rPr>
          <w:b/>
          <w:bCs/>
          <w:caps/>
          <w:color w:val="6E6E7A"/>
          <w:spacing w:val="6"/>
          <w:sz w:val="16"/>
          <w:szCs w:val="16"/>
        </w:rPr>
        <w:t>Inside Claude Code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/model</w:t>
            </w:r>
          </w:p>
        </w:tc>
      </w:tr>
    </w:tbl>
    <w:p w:rsidR="00855A3A" w:rsidRDefault="00855A3A">
      <w:pPr>
        <w:spacing w:after="120" w:line="120" w:lineRule="auto"/>
      </w:pPr>
    </w:p>
    <w:p w:rsidR="00855A3A" w:rsidRDefault="00000000">
      <w:pPr>
        <w:spacing w:after="140" w:line="276" w:lineRule="auto"/>
      </w:pPr>
      <w:r>
        <w:t xml:space="preserve">Choose </w:t>
      </w:r>
      <w:r>
        <w:rPr>
          <w:b/>
          <w:bCs/>
        </w:rPr>
        <w:t xml:space="preserve">Sonnet</w:t>
      </w:r>
      <w:r>
        <w:t xml:space="preserve"> and press Enter. Claude Code remembers this for future sessions. Sonnet is fast and capable, and it makes your plan's usage last all day; the course shows you when a bigger model is worth it.</w:t>
      </w:r>
    </w:p>
    <w:p w:rsidR="00855A3A" w:rsidRDefault="00000000">
      <w:pPr>
        <w:spacing w:after="140" w:line="276" w:lineRule="auto"/>
      </w:pPr>
      <w:r>
        <w:rPr>
          <w:b/>
          <w:bCs/>
        </w:rPr>
        <w:t xml:space="preserve">3. Leave Claude Code:</w:t>
      </w:r>
      <w:r>
        <w:t xml:space="preserve"> type </w:t>
      </w:r>
      <w:r>
        <w:rPr>
          <w:rFonts w:ascii="Consolas" w:hAnsi="Consolas" w:cs="Consolas"/>
          <w:sz w:val="20"/>
          <w:szCs w:val="20"/>
        </w:rPr>
        <w:t xml:space="preserve">/exit</w:t>
      </w:r>
      <w:r>
        <w:t xml:space="preserve">.</w:t>
      </w:r>
    </w:p>
    <w:p w:rsidR="00855A3A" w:rsidRDefault="00000000">
      <w:pPr>
        <w:pStyle w:val="Heading2"/>
        <w:spacing w:before="260" w:after="100"/>
      </w:pPr>
      <w:r>
        <w:t xml:space="preserve">Step 6 · Run the course app once (10 minutes)</w:t>
      </w:r>
    </w:p>
    <w:p w:rsidR="00855A3A" w:rsidRDefault="00000000">
      <w:pPr>
        <w:spacing w:after="140" w:line="276" w:lineRule="auto"/>
      </w:pPr>
      <w:r>
        <w:t xml:space="preserve">This downloads the course's reference app, which is your safety net on the day, and proves everything works together.</w:t>
      </w:r>
    </w:p>
    <w:p w:rsidR="00855A3A" w:rsidRDefault="00000000">
      <w:pPr>
        <w:spacing w:after="140" w:line="276" w:lineRule="auto"/>
      </w:pPr>
      <w:r>
        <w:rPr>
          <w:b/>
          <w:bCs/>
        </w:rPr>
        <w:t xml:space="preserve">Mac and Codespaces</w:t>
      </w:r>
      <w:r>
        <w:t xml:space="preserve"> (on Windows and Linux the script already did this box, so skip it):</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cd ~</w:t>
            </w:r>
            <w:r>
              <w:rPr>
                <w:rFonts w:ascii="Consolas" w:hAnsi="Consolas" w:cs="Consolas"/>
                <w:sz w:val="18"/>
                <w:szCs w:val="18"/>
              </w:rPr>
              <w:br/>
              <w:t xml:space="preserve">git clone https://github.com/paulkeen/tca-habits.git tca-habits-reference</w:t>
            </w:r>
            <w:r>
              <w:rPr>
                <w:rFonts w:ascii="Consolas" w:hAnsi="Consolas" w:cs="Consolas"/>
                <w:sz w:val="18"/>
                <w:szCs w:val="18"/>
              </w:rPr>
              <w:br/>
              <w:t xml:space="preserve">cd tca-habits-reference</w:t>
            </w:r>
            <w:r>
              <w:rPr>
                <w:rFonts w:ascii="Consolas" w:hAnsi="Consolas" w:cs="Consolas"/>
                <w:sz w:val="18"/>
                <w:szCs w:val="18"/>
              </w:rPr>
              <w:br/>
              <w:t xml:space="preserve">./scripts/setup.sh</w:t>
            </w:r>
          </w:p>
        </w:tc>
      </w:tr>
    </w:tbl>
    <w:p w:rsidR="00855A3A" w:rsidRDefault="00855A3A">
      <w:pPr>
        <w:spacing w:after="120" w:line="120" w:lineRule="auto"/>
      </w:pPr>
    </w:p>
    <w:p w:rsidR="00855A3A" w:rsidRDefault="00000000">
      <w:pPr>
        <w:spacing w:after="140" w:line="276" w:lineRule="auto"/>
      </w:pPr>
      <w:r>
        <w:rPr>
          <w:rFonts w:ascii="Consolas" w:hAnsi="Consolas" w:cs="Consolas"/>
          <w:sz w:val="20"/>
          <w:szCs w:val="20"/>
        </w:rPr>
        <w:t xml:space="preserve">setup.sh</w:t>
      </w:r>
      <w:r>
        <w:t xml:space="preserve"> takes a minute or two and ends with </w:t>
      </w:r>
      <w:r>
        <w:rPr>
          <w:b/>
          <w:bCs/>
        </w:rPr>
        <w:t xml:space="preserve">Setup complete.</w:t>
      </w:r>
    </w:p>
    <w:p w:rsidR="00855A3A" w:rsidRDefault="00000000">
      <w:pPr>
        <w:spacing w:after="140" w:line="276" w:lineRule="auto"/>
      </w:pPr>
      <w:r>
        <w:rPr>
          <w:b/>
          <w:bCs/>
        </w:rPr>
        <w:t xml:space="preserve">Everyone:</w:t>
      </w:r>
      <w:r>
        <w:t xml:space="preserve"> run the automatic check, which prints a pass or fail line for every prerequisite and asks Claude one tiny question to prove your login works:</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cd ~/tca-habits-reference</w:t>
            </w:r>
            <w:r>
              <w:rPr>
                <w:rFonts w:ascii="Consolas" w:hAnsi="Consolas" w:cs="Consolas"/>
                <w:sz w:val="18"/>
                <w:szCs w:val="18"/>
              </w:rPr>
              <w:br/>
              <w:t xml:space="preserve">./scripts/preflight.sh --agent</w:t>
            </w:r>
          </w:p>
        </w:tc>
      </w:tr>
    </w:tbl>
    <w:p w:rsidR="00855A3A" w:rsidRDefault="00855A3A">
      <w:pPr>
        <w:spacing w:after="120" w:line="120" w:lineRule="auto"/>
      </w:pPr>
    </w:p>
    <w:p w:rsidR="00855A3A" w:rsidRDefault="00000000">
      <w:pPr>
        <w:spacing w:after="140" w:line="276" w:lineRule="auto"/>
      </w:pPr>
      <w:r>
        <w:rPr>
          <w:b/>
          <w:bCs/>
        </w:rPr>
        <w:t xml:space="preserve">Its output is what to paste into the WhatsApp group</w:t>
      </w:r>
      <w:r>
        <w:t xml:space="preserve">, with ✅ if every line passes. Then start the app:</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./scripts/dev.sh</w:t>
            </w:r>
          </w:p>
        </w:tc>
      </w:tr>
    </w:tbl>
    <w:p w:rsidR="00855A3A" w:rsidRDefault="00855A3A">
      <w:pPr>
        <w:spacing w:after="120" w:line="120" w:lineRule="auto"/>
      </w:pPr>
    </w:p>
    <w:p w:rsidR="00855A3A" w:rsidRDefault="00000000">
      <w:pPr>
        <w:spacing w:after="140" w:line="276" w:lineRule="auto"/>
      </w:pPr>
      <w:r>
        <w:t xml:space="preserve">Open </w:t>
      </w:r>
      <w:r>
        <w:rPr>
          <w:b/>
          <w:bCs/>
        </w:rPr>
        <w:t xml:space="preserve">http://localhost:5173</w:t>
      </w:r>
      <w:r>
        <w:t xml:space="preserve"> in your browser. You should see a grid of coloured habit tiles. Click one; it fills in. Back in the terminal, press </w:t>
      </w:r>
      <w:r>
        <w:rPr>
          <w:b/>
          <w:bCs/>
        </w:rPr>
        <w:t xml:space="preserve">Ctrl+C</w:t>
      </w:r>
      <w:r>
        <w:t xml:space="preserve"> to stop the app.</w:t>
      </w:r>
    </w:p>
    <w:p w:rsidR="00855A3A" w:rsidRDefault="00000000">
      <w:pPr>
        <w:spacing w:after="140" w:line="276" w:lineRule="auto"/>
      </w:pPr>
      <w:r>
        <w:rPr>
          <w:b/>
          <w:bCs/>
        </w:rPr>
        <w:t xml:space="preserve">Last check: does the agent work?</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claude</w:t>
            </w:r>
          </w:p>
        </w:tc>
      </w:tr>
    </w:tbl>
    <w:p w:rsidR="00855A3A" w:rsidRDefault="00855A3A">
      <w:pPr>
        <w:spacing w:after="120" w:line="120" w:lineRule="auto"/>
      </w:pPr>
    </w:p>
    <w:p w:rsidR="00855A3A" w:rsidRDefault="00000000">
      <w:pPr>
        <w:spacing w:after="140" w:line="276" w:lineRule="auto"/>
      </w:pPr>
      <w:r>
        <w:t xml:space="preserve">Then type this and press Enter:</w:t>
      </w:r>
    </w:p>
    <w:p w:rsidR="00855A3A" w:rsidRDefault="00000000">
      <w:pPr>
        <w:keepNext/>
        <w:keepLines/>
        <w:spacing w:before="160" w:after="20"/>
      </w:pPr>
      <w:r>
        <w:rPr>
          <w:b/>
          <w:bCs/>
          <w:caps/>
          <w:color w:val="6E6E7A"/>
          <w:spacing w:val="6"/>
          <w:sz w:val="16"/>
          <w:szCs w:val="16"/>
        </w:rPr>
        <w:t>Inside Claude Code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In two sentences: what does this project do, and how do I run its tests?</w:t>
            </w:r>
          </w:p>
        </w:tc>
      </w:tr>
    </w:tbl>
    <w:p w:rsidR="00855A3A" w:rsidRDefault="00855A3A">
      <w:pPr>
        <w:spacing w:after="120" w:line="120" w:lineRule="auto"/>
      </w:pPr>
    </w:p>
    <w:p w:rsidR="00855A3A" w:rsidRDefault="00000000">
      <w:pPr>
        <w:spacing w:after="140" w:line="276" w:lineRule="auto"/>
      </w:pPr>
      <w:r>
        <w:t xml:space="preserve">It should describe a habit tracker and mention </w:t>
      </w:r>
      <w:r>
        <w:rPr>
          <w:rFonts w:ascii="Consolas" w:hAnsi="Consolas" w:cs="Consolas"/>
          <w:sz w:val="20"/>
          <w:szCs w:val="20"/>
        </w:rPr>
        <w:t xml:space="preserve">make test</w:t>
      </w:r>
      <w:r>
        <w:t xml:space="preserve"> or </w:t>
      </w:r>
      <w:r>
        <w:rPr>
          <w:rFonts w:ascii="Consolas" w:hAnsi="Consolas" w:cs="Consolas"/>
          <w:sz w:val="20"/>
          <w:szCs w:val="20"/>
        </w:rPr>
        <w:t xml:space="preserve">make check</w:t>
      </w:r>
      <w:r>
        <w:t xml:space="preserve">. Type </w:t>
      </w:r>
      <w:r>
        <w:rPr>
          <w:rFonts w:ascii="Consolas" w:hAnsi="Consolas" w:cs="Consolas"/>
          <w:sz w:val="20"/>
          <w:szCs w:val="20"/>
        </w:rPr>
        <w:t xml:space="preserve">/exit</w:t>
      </w:r>
      <w:r>
        <w:t xml:space="preserve">.</w:t>
      </w:r>
    </w:p>
    <w:p w:rsidR="00855A3A" w:rsidRDefault="00000000">
      <w:pPr>
        <w:spacing w:after="140" w:line="276" w:lineRule="auto"/>
      </w:pPr>
      <w:r>
        <w:rPr>
          <w:b/>
          <w:bCs/>
        </w:rPr>
        <w:t xml:space="preserve">All done? Post the preflight output and ✅ in the WhatsApp group.</w:t>
      </w:r>
    </w:p>
    <w:p w:rsidR="00855A3A" w:rsidRDefault="00000000">
      <w:pPr>
        <w:pStyle w:val="Heading2"/>
        <w:spacing w:before="260" w:after="100"/>
      </w:pPr>
      <w:r>
        <w:t xml:space="preserve">If something goes wrong</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3800"/>
        <w:gridCol w:w="5560"/>
      </w:tblGrid>
      <w:tr>
        <w:trPr>
          <w:tblHeader/>
        </w:trPr>
        <w:tc>
          <w:tcPr>
            <w:tcW w:w="3800" w:type="dxa"/>
            <w:shd w:val="clear" w:color="auto" w:fill="5E02D1"/>
          </w:tcPr>
          <w:p>
            <w:pPr>
              <w:spacing w:before="40" w:after="40" w:line="252" w:lineRule="auto"/>
            </w:pPr>
            <w:r>
              <w:rPr>
                <w:b/>
                <w:bCs/>
                <w:color w:val="FFFFFF"/>
                <w:sz w:val="18"/>
                <w:szCs w:val="18"/>
              </w:rPr>
              <w:t xml:space="preserve">What you see</w:t>
            </w:r>
          </w:p>
        </w:tc>
        <w:tc>
          <w:tcPr>
            <w:tcW w:w="5560" w:type="dxa"/>
            <w:shd w:val="clear" w:color="auto" w:fill="5E02D1"/>
          </w:tcPr>
          <w:p>
            <w:pPr>
              <w:spacing w:before="40" w:after="40" w:line="252" w:lineRule="auto"/>
            </w:pPr>
            <w:r>
              <w:rPr>
                <w:b/>
                <w:bCs/>
                <w:color w:val="FFFFFF"/>
                <w:sz w:val="18"/>
                <w:szCs w:val="18"/>
              </w:rPr>
              <w:t xml:space="preserve">What to do</w:t>
            </w:r>
          </w:p>
        </w:tc>
      </w:tr>
      <w:tr>
        <w:trPr>
          <w:cantSplit/>
        </w:trPr>
        <w:tc>
          <w:tcPr>
            <w:tcW w:w="3800" w:type="dxa"/>
            <w:shd w:val="clear" w:color="auto" w:fill="F5F0FF"/>
          </w:tcPr>
          <w:p>
            <w:pPr>
              <w:spacing w:before="40" w:after="40" w:line="252" w:lineRule="auto"/>
            </w:pPr>
            <w:r>
              <w:rPr>
                <w:rFonts w:ascii="Consolas" w:hAnsi="Consolas" w:cs="Consolas"/>
                <w:sz w:val="18"/>
                <w:szCs w:val="18"/>
              </w:rPr>
              <w:t xml:space="preserve">command not found</w:t>
            </w:r>
            <w:r>
              <w:rPr>
                <w:sz w:val="18"/>
                <w:szCs w:val="18"/>
              </w:rPr>
              <w:t xml:space="preserve"> straight after installing something</w:t>
            </w:r>
          </w:p>
        </w:tc>
        <w:tc>
          <w:tcPr>
            <w:tcW w:w="5560" w:type="dxa"/>
            <w:shd w:val="clear" w:color="auto" w:fill="F5F0FF"/>
          </w:tcPr>
          <w:p>
            <w:pPr>
              <w:spacing w:before="40" w:after="40" w:line="252" w:lineRule="auto"/>
            </w:pPr>
            <w:r>
              <w:rPr>
                <w:sz w:val="18"/>
                <w:szCs w:val="18"/>
              </w:rPr>
              <w:t xml:space="preserve">Close the terminal and open a new one. Installers update your settings, but only new terminals see the change.</w:t>
            </w:r>
          </w:p>
        </w:tc>
      </w:tr>
      <w:tr>
        <w:trPr>
          <w:cantSplit/>
        </w:trPr>
        <w:tc>
          <w:tcPr>
            <w:tcW w:w="3800" w:type="dxa"/>
            <w:shd w:val="clear" w:color="auto" w:fill="FFFFFF"/>
          </w:tcPr>
          <w:p>
            <w:pPr>
              <w:spacing w:before="40" w:after="40" w:line="252" w:lineRule="auto"/>
            </w:pPr>
            <w:r>
              <w:rPr>
                <w:rFonts w:ascii="Consolas" w:hAnsi="Consolas" w:cs="Consolas"/>
                <w:sz w:val="18"/>
                <w:szCs w:val="18"/>
              </w:rPr>
              <w:t xml:space="preserve">claude</w:t>
            </w:r>
            <w:r>
              <w:rPr>
                <w:sz w:val="18"/>
                <w:szCs w:val="18"/>
              </w:rPr>
              <w:t xml:space="preserve"> asks you to upgrade, or says your plan does not include Claude Code</w:t>
            </w:r>
          </w:p>
        </w:tc>
        <w:tc>
          <w:tcPr>
            <w:tcW w:w="5560" w:type="dxa"/>
            <w:shd w:val="clear" w:color="auto" w:fill="FFFFFF"/>
          </w:tcPr>
          <w:p>
            <w:pPr>
              <w:spacing w:before="40" w:after="40" w:line="252" w:lineRule="auto"/>
            </w:pPr>
            <w:r>
              <w:rPr>
                <w:sz w:val="18"/>
                <w:szCs w:val="18"/>
              </w:rPr>
              <w:t xml:space="preserve">You are on the free plan. Upgrade to Pro at claude.ai.</w:t>
            </w:r>
          </w:p>
        </w:tc>
      </w:tr>
      <w:tr>
        <w:trPr>
          <w:cantSplit/>
        </w:trPr>
        <w:tc>
          <w:tcPr>
            <w:tcW w:w="3800" w:type="dxa"/>
            <w:shd w:val="clear" w:color="auto" w:fill="F5F0FF"/>
          </w:tcPr>
          <w:p>
            <w:pPr>
              <w:spacing w:before="40" w:after="40" w:line="252" w:lineRule="auto"/>
            </w:pPr>
            <w:r>
              <w:rPr>
                <w:rFonts w:ascii="Consolas" w:hAnsi="Consolas" w:cs="Consolas"/>
                <w:sz w:val="18"/>
                <w:szCs w:val="18"/>
              </w:rPr>
              <w:t xml:space="preserve">node --version</w:t>
            </w:r>
            <w:r>
              <w:rPr>
                <w:sz w:val="18"/>
                <w:szCs w:val="18"/>
              </w:rPr>
              <w:t xml:space="preserve"> shows v18 or v20</w:t>
            </w:r>
          </w:p>
        </w:tc>
        <w:tc>
          <w:tcPr>
            <w:tcW w:w="5560" w:type="dxa"/>
            <w:shd w:val="clear" w:color="auto" w:fill="F5F0FF"/>
          </w:tcPr>
          <w:p>
            <w:pPr>
              <w:spacing w:before="40" w:after="40" w:line="252" w:lineRule="auto"/>
            </w:pPr>
            <w:r>
              <w:rPr>
                <w:b/>
                <w:bCs/>
                <w:sz w:val="18"/>
                <w:szCs w:val="18"/>
              </w:rPr>
              <w:t xml:space="preserve">Mac:</w:t>
            </w:r>
            <w:r>
              <w:rPr>
                <w:sz w:val="18"/>
                <w:szCs w:val="18"/>
              </w:rPr>
              <w:t xml:space="preserve"> </w:t>
            </w:r>
            <w:r>
              <w:rPr>
                <w:rFonts w:ascii="Consolas" w:hAnsi="Consolas" w:cs="Consolas"/>
                <w:sz w:val="18"/>
                <w:szCs w:val="18"/>
              </w:rPr>
              <w:t xml:space="preserve">brew upgrade node</w:t>
            </w:r>
            <w:r>
              <w:rPr>
                <w:sz w:val="18"/>
                <w:szCs w:val="18"/>
              </w:rPr>
              <w:t xml:space="preserve">. </w:t>
            </w:r>
            <w:r>
              <w:rPr>
                <w:b/>
                <w:bCs/>
                <w:sz w:val="18"/>
                <w:szCs w:val="18"/>
              </w:rPr>
              <w:t xml:space="preserve">Windows and Linux:</w:t>
            </w:r>
            <w:r>
              <w:rPr>
                <w:sz w:val="18"/>
                <w:szCs w:val="18"/>
              </w:rPr>
              <w:t xml:space="preserve"> run the setup command again.</w:t>
            </w:r>
          </w:p>
        </w:tc>
      </w:tr>
      <w:tr>
        <w:trPr>
          <w:cantSplit/>
        </w:trPr>
        <w:tc>
          <w:tcPr>
            <w:tcW w:w="3800" w:type="dxa"/>
            <w:shd w:val="clear" w:color="auto" w:fill="FFFFFF"/>
          </w:tcPr>
          <w:p>
            <w:pPr>
              <w:spacing w:before="40" w:after="40" w:line="252" w:lineRule="auto"/>
            </w:pPr>
            <w:r>
              <w:rPr>
                <w:rFonts w:ascii="Consolas" w:hAnsi="Consolas" w:cs="Consolas"/>
                <w:sz w:val="18"/>
                <w:szCs w:val="18"/>
              </w:rPr>
              <w:t xml:space="preserve">irm is not recognized</w:t>
            </w:r>
            <w:r>
              <w:rPr>
                <w:sz w:val="18"/>
                <w:szCs w:val="18"/>
              </w:rPr>
              <w:t xml:space="preserve"> (Windows)</w:t>
            </w:r>
          </w:p>
        </w:tc>
        <w:tc>
          <w:tcPr>
            <w:tcW w:w="5560" w:type="dxa"/>
            <w:shd w:val="clear" w:color="auto" w:fill="FFFFFF"/>
          </w:tcPr>
          <w:p>
            <w:pPr>
              <w:spacing w:before="40" w:after="40" w:line="252" w:lineRule="auto"/>
            </w:pPr>
            <w:r>
              <w:rPr>
                <w:sz w:val="18"/>
                <w:szCs w:val="18"/>
              </w:rPr>
              <w:t xml:space="preserve">You are in Command Prompt, not PowerShell. Open </w:t>
            </w:r>
            <w:r>
              <w:rPr>
                <w:b/>
                <w:bCs/>
                <w:sz w:val="18"/>
                <w:szCs w:val="18"/>
              </w:rPr>
              <w:t xml:space="preserve">Windows PowerShell</w:t>
            </w:r>
            <w:r>
              <w:rPr>
                <w:sz w:val="18"/>
                <w:szCs w:val="18"/>
              </w:rPr>
              <w:t xml:space="preserve"> and paste the line again.</w:t>
            </w:r>
          </w:p>
        </w:tc>
      </w:tr>
      <w:tr>
        <w:trPr>
          <w:cantSplit/>
        </w:trPr>
        <w:tc>
          <w:tcPr>
            <w:tcW w:w="3800" w:type="dxa"/>
            <w:shd w:val="clear" w:color="auto" w:fill="F5F0FF"/>
          </w:tcPr>
          <w:p>
            <w:pPr>
              <w:spacing w:before="40" w:after="40" w:line="252" w:lineRule="auto"/>
            </w:pPr>
            <w:r>
              <w:rPr>
                <w:sz w:val="18"/>
                <w:szCs w:val="18"/>
              </w:rPr>
              <w:t xml:space="preserve">The Windows script mentions </w:t>
            </w:r>
            <w:r>
              <w:rPr>
                <w:b/>
                <w:bCs/>
                <w:sz w:val="18"/>
                <w:szCs w:val="18"/>
              </w:rPr>
              <w:t xml:space="preserve">virtualization</w:t>
            </w:r>
            <w:r>
              <w:rPr>
                <w:sz w:val="18"/>
                <w:szCs w:val="18"/>
              </w:rPr>
              <w:t xml:space="preserve"> or error </w:t>
            </w:r>
            <w:r>
              <w:rPr>
                <w:rFonts w:ascii="Consolas" w:hAnsi="Consolas" w:cs="Consolas"/>
                <w:sz w:val="18"/>
                <w:szCs w:val="18"/>
              </w:rPr>
              <w:t xml:space="preserve">0x80370102</w:t>
            </w:r>
          </w:p>
        </w:tc>
        <w:tc>
          <w:tcPr>
            <w:tcW w:w="5560" w:type="dxa"/>
            <w:shd w:val="clear" w:color="auto" w:fill="F5F0FF"/>
          </w:tcPr>
          <w:p>
            <w:pPr>
              <w:spacing w:before="40" w:after="40" w:line="252" w:lineRule="auto"/>
            </w:pPr>
            <w:r>
              <w:rPr>
                <w:sz w:val="18"/>
                <w:szCs w:val="18"/>
              </w:rPr>
              <w:t xml:space="preserve">Virtualization is switched off in your PC's firmware settings. Post in the WhatsApp group; on a work laptop, use the </w:t>
            </w:r>
            <w:r>
              <w:rPr>
                <w:b/>
                <w:bCs/>
                <w:sz w:val="18"/>
                <w:szCs w:val="18"/>
              </w:rPr>
              <w:t xml:space="preserve">Codespaces Setup</w:t>
            </w:r>
            <w:r>
              <w:rPr>
                <w:sz w:val="18"/>
                <w:szCs w:val="18"/>
              </w:rPr>
              <w:t xml:space="preserve"> guide instead.</w:t>
            </w:r>
          </w:p>
        </w:tc>
      </w:tr>
      <w:tr>
        <w:trPr>
          <w:cantSplit/>
        </w:trPr>
        <w:tc>
          <w:tcPr>
            <w:tcW w:w="3800" w:type="dxa"/>
            <w:shd w:val="clear" w:color="auto" w:fill="FFFFFF"/>
          </w:tcPr>
          <w:p>
            <w:pPr>
              <w:spacing w:before="40" w:after="40" w:line="252" w:lineRule="auto"/>
            </w:pPr>
            <w:r>
              <w:rPr>
                <w:sz w:val="18"/>
                <w:szCs w:val="18"/>
              </w:rPr>
              <w:t xml:space="preserve">Preflight says WSL is using the Windows copy of a tool (</w:t>
            </w:r>
            <w:r>
              <w:rPr>
                <w:rFonts w:ascii="Consolas" w:hAnsi="Consolas" w:cs="Consolas"/>
                <w:sz w:val="18"/>
                <w:szCs w:val="18"/>
              </w:rPr>
              <w:t xml:space="preserve">/mnt/c/...</w:t>
            </w:r>
            <w:r>
              <w:rPr>
                <w:sz w:val="18"/>
                <w:szCs w:val="18"/>
              </w:rPr>
              <w:t xml:space="preserve">)</w:t>
            </w:r>
          </w:p>
        </w:tc>
        <w:tc>
          <w:tcPr>
            <w:tcW w:w="5560" w:type="dxa"/>
            <w:shd w:val="clear" w:color="auto" w:fill="FFFFFF"/>
          </w:tcPr>
          <w:p>
            <w:pPr>
              <w:spacing w:before="40" w:after="40" w:line="252" w:lineRule="auto"/>
            </w:pPr>
            <w:r>
              <w:rPr>
                <w:sz w:val="18"/>
                <w:szCs w:val="18"/>
              </w:rPr>
              <w:t xml:space="preserve">Paste the Windows setup line into PowerShell again; it installs the Linux copy. Then open a new Ubuntu window.</w:t>
            </w:r>
          </w:p>
        </w:tc>
      </w:tr>
      <w:tr>
        <w:trPr>
          <w:cantSplit/>
        </w:trPr>
        <w:tc>
          <w:tcPr>
            <w:tcW w:w="3800" w:type="dxa"/>
            <w:shd w:val="clear" w:color="auto" w:fill="F5F0FF"/>
          </w:tcPr>
          <w:p>
            <w:pPr>
              <w:spacing w:before="40" w:after="40" w:line="252" w:lineRule="auto"/>
            </w:pPr>
            <w:r>
              <w:rPr>
                <w:rFonts w:ascii="Consolas" w:hAnsi="Consolas" w:cs="Consolas"/>
                <w:sz w:val="18"/>
                <w:szCs w:val="18"/>
              </w:rPr>
              <w:t xml:space="preserve">xcrun: error: invalid active developer path</w:t>
            </w:r>
            <w:r>
              <w:rPr>
                <w:sz w:val="18"/>
                <w:szCs w:val="18"/>
              </w:rPr>
              <w:t xml:space="preserve"> (Mac)</w:t>
            </w:r>
          </w:p>
        </w:tc>
        <w:tc>
          <w:tcPr>
            <w:tcW w:w="5560" w:type="dxa"/>
            <w:shd w:val="clear" w:color="auto" w:fill="F5F0FF"/>
          </w:tcPr>
          <w:p>
            <w:pPr>
              <w:spacing w:before="40" w:after="40" w:line="252" w:lineRule="auto"/>
            </w:pPr>
            <w:r>
              <w:rPr>
                <w:sz w:val="18"/>
                <w:szCs w:val="18"/>
              </w:rPr>
              <w:t xml:space="preserve">Usually after a macOS update. Run </w:t>
            </w:r>
            <w:r>
              <w:rPr>
                <w:rFonts w:ascii="Consolas" w:hAnsi="Consolas" w:cs="Consolas"/>
                <w:sz w:val="18"/>
                <w:szCs w:val="18"/>
              </w:rPr>
              <w:t xml:space="preserve">xcode-select --install</w:t>
            </w:r>
            <w:r>
              <w:rPr>
                <w:sz w:val="18"/>
                <w:szCs w:val="18"/>
              </w:rPr>
              <w:t xml:space="preserve">, click Install, then open a new Terminal.</w:t>
            </w:r>
          </w:p>
        </w:tc>
      </w:tr>
      <w:tr>
        <w:trPr>
          <w:cantSplit/>
        </w:trPr>
        <w:tc>
          <w:tcPr>
            <w:tcW w:w="3800" w:type="dxa"/>
            <w:shd w:val="clear" w:color="auto" w:fill="FFFFFF"/>
          </w:tcPr>
          <w:p>
            <w:pPr>
              <w:spacing w:before="40" w:after="40" w:line="252" w:lineRule="auto"/>
            </w:pPr>
            <w:r>
              <w:rPr>
                <w:rFonts w:ascii="Consolas" w:hAnsi="Consolas" w:cs="Consolas"/>
                <w:sz w:val="18"/>
                <w:szCs w:val="18"/>
              </w:rPr>
              <w:t xml:space="preserve">./scripts/setup.sh: Permission denied</w:t>
            </w:r>
          </w:p>
        </w:tc>
        <w:tc>
          <w:tcPr>
            <w:tcW w:w="5560" w:type="dxa"/>
            <w:shd w:val="clear" w:color="auto" w:fill="FFFFFF"/>
          </w:tcPr>
          <w:p>
            <w:pPr>
              <w:spacing w:before="40" w:after="40" w:line="252" w:lineRule="auto"/>
            </w:pPr>
            <w:r>
              <w:rPr>
                <w:sz w:val="18"/>
                <w:szCs w:val="18"/>
              </w:rPr>
              <w:t xml:space="preserve">Run </w:t>
            </w:r>
            <w:r>
              <w:rPr>
                <w:rFonts w:ascii="Consolas" w:hAnsi="Consolas" w:cs="Consolas"/>
                <w:sz w:val="18"/>
                <w:szCs w:val="18"/>
              </w:rPr>
              <w:t xml:space="preserve">bash scripts/setup.sh</w:t>
            </w:r>
            <w:r>
              <w:rPr>
                <w:sz w:val="18"/>
                <w:szCs w:val="18"/>
              </w:rPr>
              <w:t xml:space="preserve"> instead.</w:t>
            </w:r>
          </w:p>
        </w:tc>
      </w:tr>
      <w:tr>
        <w:trPr>
          <w:cantSplit/>
        </w:trPr>
        <w:tc>
          <w:tcPr>
            <w:tcW w:w="3800" w:type="dxa"/>
            <w:shd w:val="clear" w:color="auto" w:fill="F5F0FF"/>
          </w:tcPr>
          <w:p>
            <w:pPr>
              <w:spacing w:before="40" w:after="40" w:line="252" w:lineRule="auto"/>
            </w:pPr>
            <w:r>
              <w:rPr>
                <w:rFonts w:ascii="Consolas" w:hAnsi="Consolas" w:cs="Consolas"/>
                <w:sz w:val="18"/>
                <w:szCs w:val="18"/>
              </w:rPr>
              <w:t xml:space="preserve">bash\r: No such file or directory</w:t>
            </w:r>
            <w:r>
              <w:rPr>
                <w:sz w:val="18"/>
                <w:szCs w:val="18"/>
              </w:rPr>
              <w:t xml:space="preserve"> (Windows)</w:t>
            </w:r>
          </w:p>
        </w:tc>
        <w:tc>
          <w:tcPr>
            <w:tcW w:w="5560" w:type="dxa"/>
            <w:shd w:val="clear" w:color="auto" w:fill="F5F0FF"/>
          </w:tcPr>
          <w:p>
            <w:pPr>
              <w:spacing w:before="40" w:after="40" w:line="252" w:lineRule="auto"/>
            </w:pPr>
            <w:r>
              <w:rPr>
                <w:sz w:val="18"/>
                <w:szCs w:val="18"/>
              </w:rPr>
              <w:t xml:space="preserve">The repo was cloned with Windows line endings. Run </w:t>
            </w:r>
            <w:r>
              <w:rPr>
                <w:rFonts w:ascii="Consolas" w:hAnsi="Consolas" w:cs="Consolas"/>
                <w:sz w:val="18"/>
                <w:szCs w:val="18"/>
              </w:rPr>
              <w:t xml:space="preserve">git config --global core.autocrlf input</w:t>
            </w:r>
            <w:r>
              <w:rPr>
                <w:sz w:val="18"/>
                <w:szCs w:val="18"/>
              </w:rPr>
              <w:t xml:space="preserve">, delete the folder, and clone again </w:t>
            </w:r>
            <w:r>
              <w:rPr>
                <w:b/>
                <w:bCs/>
                <w:sz w:val="18"/>
                <w:szCs w:val="18"/>
              </w:rPr>
              <w:t xml:space="preserve">inside Ubuntu</w:t>
            </w:r>
            <w:r>
              <w:rPr>
                <w:sz w:val="18"/>
                <w:szCs w:val="18"/>
              </w:rPr>
              <w:t xml:space="preserve">.</w:t>
            </w:r>
          </w:p>
        </w:tc>
      </w:tr>
      <w:tr>
        <w:trPr>
          <w:cantSplit/>
        </w:trPr>
        <w:tc>
          <w:tcPr>
            <w:tcW w:w="3800" w:type="dxa"/>
            <w:shd w:val="clear" w:color="auto" w:fill="FFFFFF"/>
          </w:tcPr>
          <w:p>
            <w:pPr>
              <w:spacing w:before="40" w:after="40" w:line="252" w:lineRule="auto"/>
            </w:pPr>
            <w:r>
              <w:rPr>
                <w:sz w:val="18"/>
                <w:szCs w:val="18"/>
              </w:rPr>
              <w:t xml:space="preserve">Port 5173 or 8000 "already in use"</w:t>
            </w:r>
          </w:p>
        </w:tc>
        <w:tc>
          <w:tcPr>
            <w:tcW w:w="5560" w:type="dxa"/>
            <w:shd w:val="clear" w:color="auto" w:fill="FFFFFF"/>
          </w:tcPr>
          <w:p>
            <w:pPr>
              <w:spacing w:before="40" w:after="40" w:line="252" w:lineRule="auto"/>
            </w:pPr>
            <w:r>
              <w:rPr>
                <w:sz w:val="18"/>
                <w:szCs w:val="18"/>
              </w:rPr>
              <w:t xml:space="preserve">An earlier </w:t>
            </w:r>
            <w:r>
              <w:rPr>
                <w:rFonts w:ascii="Consolas" w:hAnsi="Consolas" w:cs="Consolas"/>
                <w:sz w:val="18"/>
                <w:szCs w:val="18"/>
              </w:rPr>
              <w:t xml:space="preserve">dev.sh</w:t>
            </w:r>
            <w:r>
              <w:rPr>
                <w:sz w:val="18"/>
                <w:szCs w:val="18"/>
              </w:rPr>
              <w:t xml:space="preserve"> is still running in another terminal. Close it, or restart the terminal.</w:t>
            </w:r>
          </w:p>
        </w:tc>
      </w:tr>
      <w:tr>
        <w:trPr>
          <w:cantSplit/>
        </w:trPr>
        <w:tc>
          <w:tcPr>
            <w:tcW w:w="3800" w:type="dxa"/>
            <w:shd w:val="clear" w:color="auto" w:fill="F5F0FF"/>
          </w:tcPr>
          <w:p>
            <w:pPr>
              <w:spacing w:before="40" w:after="40" w:line="252" w:lineRule="auto"/>
            </w:pPr>
            <w:r>
              <w:rPr>
                <w:sz w:val="18"/>
                <w:szCs w:val="18"/>
              </w:rPr>
              <w:t xml:space="preserve">The browser login never finishes</w:t>
            </w:r>
          </w:p>
        </w:tc>
        <w:tc>
          <w:tcPr>
            <w:tcW w:w="5560" w:type="dxa"/>
            <w:shd w:val="clear" w:color="auto" w:fill="F5F0FF"/>
          </w:tcPr>
          <w:p>
            <w:pPr>
              <w:spacing w:before="40" w:after="40" w:line="252" w:lineRule="auto"/>
            </w:pPr>
            <w:r>
              <w:rPr>
                <w:sz w:val="18"/>
                <w:szCs w:val="18"/>
              </w:rPr>
              <w:t xml:space="preserve">Press </w:t>
            </w:r>
            <w:r>
              <w:rPr>
                <w:b/>
                <w:bCs/>
                <w:sz w:val="18"/>
                <w:szCs w:val="18"/>
              </w:rPr>
              <w:t xml:space="preserve">c</w:t>
            </w:r>
            <w:r>
              <w:rPr>
                <w:sz w:val="18"/>
                <w:szCs w:val="18"/>
              </w:rPr>
              <w:t xml:space="preserve"> in Claude Code to copy the link, open it yourself, then paste the code it shows you back into the terminal.</w:t>
            </w:r>
          </w:p>
        </w:tc>
      </w:tr>
      <w:tr>
        <w:trPr>
          <w:cantSplit/>
        </w:trPr>
        <w:tc>
          <w:tcPr>
            <w:tcW w:w="3800" w:type="dxa"/>
            <w:shd w:val="clear" w:color="auto" w:fill="FFFFFF"/>
          </w:tcPr>
          <w:p>
            <w:pPr>
              <w:spacing w:before="40" w:after="40" w:line="252" w:lineRule="auto"/>
            </w:pPr>
            <w:r>
              <w:rPr>
                <w:sz w:val="18"/>
                <w:szCs w:val="18"/>
              </w:rPr>
              <w:t xml:space="preserve">A preflight line says FAIL</w:t>
            </w:r>
          </w:p>
        </w:tc>
        <w:tc>
          <w:tcPr>
            <w:tcW w:w="5560" w:type="dxa"/>
            <w:shd w:val="clear" w:color="auto" w:fill="FFFFFF"/>
          </w:tcPr>
          <w:p>
            <w:pPr>
              <w:spacing w:before="40" w:after="40" w:line="252" w:lineRule="auto"/>
            </w:pPr>
            <w:r>
              <w:rPr>
                <w:sz w:val="18"/>
                <w:szCs w:val="18"/>
              </w:rPr>
              <w:t xml:space="preserve">It names what is missing. Go back to that step; if it still fails, post the output.</w:t>
            </w:r>
          </w:p>
        </w:tc>
      </w:tr>
      <w:tr>
        <w:trPr>
          <w:cantSplit/>
        </w:trPr>
        <w:tc>
          <w:tcPr>
            <w:tcW w:w="3800" w:type="dxa"/>
            <w:shd w:val="clear" w:color="auto" w:fill="F5F0FF"/>
          </w:tcPr>
          <w:p>
            <w:pPr>
              <w:spacing w:before="40" w:after="40" w:line="252" w:lineRule="auto"/>
            </w:pPr>
            <w:r>
              <w:rPr>
                <w:sz w:val="18"/>
                <w:szCs w:val="18"/>
              </w:rPr>
              <w:t xml:space="preserve">Anything else</w:t>
            </w:r>
          </w:p>
        </w:tc>
        <w:tc>
          <w:tcPr>
            <w:tcW w:w="5560" w:type="dxa"/>
            <w:shd w:val="clear" w:color="auto" w:fill="F5F0FF"/>
          </w:tcPr>
          <w:p>
            <w:pPr>
              <w:spacing w:before="40" w:after="40" w:line="252" w:lineRule="auto"/>
            </w:pPr>
            <w:r>
              <w:rPr>
                <w:sz w:val="18"/>
                <w:szCs w:val="18"/>
              </w:rPr>
              <w:t xml:space="preserve">Screenshot the whole terminal and post it in the WhatsApp group.</w:t>
            </w:r>
          </w:p>
        </w:tc>
      </w:tr>
    </w:tbl>
    <w:p w:rsidR="00855A3A" w:rsidRDefault="00855A3A">
      <w:pPr>
        <w:spacing w:after="120" w:line="120" w:lineRule="auto"/>
      </w:pPr>
    </w:p>
    <w:p w:rsidR="00855A3A" w:rsidRDefault="00000000">
      <w:pPr>
        <w:pStyle w:val="Heading2"/>
        <w:spacing w:before="260" w:after="100"/>
      </w:pPr>
      <w:r>
        <w:t xml:space="preserve">Bring on the day</w:t>
      </w:r>
    </w:p>
    <w:p w:rsidR="00855A3A" w:rsidRDefault="00000000">
      <w:pPr>
        <w:pStyle w:val="ListBullet"/>
        <w:spacing w:after="60" w:line="276" w:lineRule="auto"/>
      </w:pPr>
      <w:r>
        <w:t xml:space="preserve">Your laptop </w:t>
      </w:r>
      <w:r>
        <w:rPr>
          <w:b/>
          <w:bCs/>
        </w:rPr>
        <w:t xml:space="preserve">and charger</w:t>
      </w:r>
      <w:r>
        <w:t xml:space="preserve">.</w:t>
      </w:r>
    </w:p>
    <w:p w:rsidR="00855A3A" w:rsidRDefault="00000000">
      <w:pPr>
        <w:pStyle w:val="ListBullet"/>
        <w:spacing w:after="60" w:line="276" w:lineRule="auto"/>
      </w:pPr>
      <w:r>
        <w:t xml:space="preserve">Your Claude login working (Step 5). We will test it at 09:30.</w:t>
      </w:r>
    </w:p>
    <w:p w:rsidR="00855A3A" w:rsidRDefault="00000000">
      <w:pPr>
        <w:pStyle w:val="ListBullet"/>
        <w:spacing w:after="60" w:line="276" w:lineRule="auto"/>
      </w:pPr>
      <w:r>
        <w:rPr>
          <w:b/>
          <w:bCs/>
        </w:rPr>
        <w:t xml:space="preserve">One sentence:</w:t>
      </w:r>
      <w:r>
        <w:t xml:space="preserve"> a habit you actually want to build. You will use it to make the app your own.</w:t>
      </w:r>
    </w:p>
    <w:p w:rsidR="00855A3A" w:rsidRDefault="00000000">
      <w:pPr>
        <w:spacing w:after="140" w:line="276" w:lineRule="auto"/>
      </w:pPr>
      <w:r>
        <w:t xml:space="preserve">Optional reading if you have 15 minutes: the first two lessons of Anthropic's free </w:t>
      </w:r>
      <w:r>
        <w:rPr>
          <w:b/>
          <w:bCs/>
        </w:rPr>
        <w:t xml:space="preserve">Claude Code 101</w:t>
      </w:r>
      <w:r>
        <w:t xml:space="preserve"> course. You want the vocabulary (</w:t>
      </w:r>
      <w:r>
        <w:rPr>
          <w:i/>
        </w:rPr>
        <w:t xml:space="preserve">agent</w:t>
      </w:r>
      <w:r>
        <w:t xml:space="preserve">, </w:t>
      </w:r>
      <w:r>
        <w:rPr>
          <w:i/>
        </w:rPr>
        <w:t xml:space="preserve">context window</w:t>
      </w:r>
      <w:r>
        <w:t xml:space="preserve">, </w:t>
      </w:r>
      <w:r>
        <w:rPr>
          <w:i/>
        </w:rPr>
        <w:t xml:space="preserve">permissions</w:t>
      </w:r>
      <w:r>
        <w:t xml:space="preserve">), not mastery.</w:t>
      </w:r>
    </w:p>
    <w:p w:rsidR="00855A3A" w:rsidRDefault="00000000">
      <w:pPr>
        <w:spacing w:after="140" w:line="276" w:lineRule="auto"/>
      </w:pPr>
      <w:r>
        <w:t xml:space="preserve">See you there.</w:t>
      </w:r>
    </w:p>
    <w:sectPr w:rsidR="00855A3A">
      <w:headerReference w:type="default" r:id="rId10"/>
      <w:footerReference w:type="default" r:id="rId11"/>
      <w:pgSz w:w="12240" w:h="15840"/>
      <w:pgMar w:top="1440" w:right="1440" w:bottom="126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A8BA2" w14:textId="77777777" w:rsidR="00C10FDD" w:rsidRDefault="00C10FDD">
      <w:r>
        <w:separator/>
      </w:r>
    </w:p>
  </w:endnote>
  <w:endnote w:type="continuationSeparator" w:id="0">
    <w:p w14:paraId="3493B358" w14:textId="77777777" w:rsidR="00C10FDD" w:rsidRDefault="00C10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E890CDC-E621-8F4C-AA20-F9FC7F889197}"/>
  </w:font>
  <w:font w:name="Times New Roman">
    <w:panose1 w:val="02020603050405020304"/>
    <w:charset w:val="00"/>
    <w:family w:val="roman"/>
    <w:pitch w:val="variable"/>
    <w:sig w:usb0="E0002EFF" w:usb1="C000785B" w:usb2="00000009" w:usb3="00000000" w:csb0="000001FF" w:csb1="00000000"/>
    <w:embedRegular r:id="rId2" w:fontKey="{C8A76AD8-8784-BA40-B2CA-9475E69A4BB6}"/>
  </w:font>
  <w:font w:name="Arial">
    <w:panose1 w:val="020B0604020202020204"/>
    <w:charset w:val="00"/>
    <w:family w:val="swiss"/>
    <w:pitch w:val="variable"/>
    <w:sig w:usb0="E0002AFF" w:usb1="C0007843" w:usb2="00000009" w:usb3="00000000" w:csb0="000001FF" w:csb1="00000000"/>
    <w:embedRegular r:id="rId3" w:fontKey="{8DB028C8-B027-E24B-9B33-70F6669505D7}"/>
    <w:embedBold r:id="rId4" w:fontKey="{76F088E3-5FE1-864A-8A9F-64ECB0787717}"/>
    <w:embedItalic r:id="rId5" w:fontKey="{6E3AF316-D342-9041-AF0A-E3FE050E6EDA}"/>
  </w:font>
  <w:font w:name="Georgia">
    <w:panose1 w:val="02040502050405020303"/>
    <w:charset w:val="00"/>
    <w:family w:val="roman"/>
    <w:pitch w:val="variable"/>
    <w:sig w:usb0="00000287" w:usb1="00000000" w:usb2="00000000" w:usb3="00000000" w:csb0="0000009F" w:csb1="00000000"/>
    <w:embedItalic r:id="rId6" w:fontKey="{BAC35414-74B1-014F-A169-E5BA973227DA}"/>
  </w:font>
  <w:font w:name="Consolas">
    <w:panose1 w:val="020B0609020204030204"/>
    <w:charset w:val="00"/>
    <w:family w:val="modern"/>
    <w:pitch w:val="fixed"/>
    <w:sig w:usb0="E10002FF" w:usb1="4000FCFF" w:usb2="00000009" w:usb3="00000000" w:csb0="0000019F" w:csb1="00000000"/>
    <w:embedRegular r:id="rId7" w:fontKey="{CCFACEA8-3022-A94E-BE6A-615FBCB6CCEF}"/>
  </w:font>
  <w:font w:name="Calibri">
    <w:panose1 w:val="020F0502020204030204"/>
    <w:charset w:val="00"/>
    <w:family w:val="swiss"/>
    <w:pitch w:val="variable"/>
    <w:sig w:usb0="E0002AFF" w:usb1="C000247B" w:usb2="00000009" w:usb3="00000000" w:csb0="000001FF" w:csb1="00000000"/>
    <w:embedRegular r:id="rId8" w:fontKey="{22060E6A-EE07-5442-AF3A-41900B433B6E}"/>
  </w:font>
  <w:font w:name="Cambria">
    <w:panose1 w:val="02040503050406030204"/>
    <w:charset w:val="00"/>
    <w:family w:val="roman"/>
    <w:pitch w:val="variable"/>
    <w:sig w:usb0="E00002FF" w:usb1="400004FF" w:usb2="00000000" w:usb3="00000000" w:csb0="0000019F" w:csb1="00000000"/>
    <w:embedRegular r:id="rId9" w:fontKey="{7B216013-EBA0-444B-A525-9E88697215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7D86F" w14:textId="77777777" w:rsidR="002C69F7" w:rsidRDefault="00747B27">
    <w:pPr>
      <w:pBdr>
        <w:top w:val="single" w:sz="4" w:space="6" w:color="EDE3FB"/>
      </w:pBdr>
      <w:tabs>
        <w:tab w:val="right" w:pos="9360"/>
      </w:tabs>
    </w:pPr>
    <w:r>
      <w:rPr>
        <w:color w:val="595959"/>
        <w:sz w:val="16"/>
        <w:szCs w:val="16"/>
      </w:rPr>
      <w:t>Tech Council of Australia</w:t>
    </w:r>
    <w:r>
      <w:rPr>
        <w:color w:val="595959"/>
        <w:sz w:val="16"/>
        <w:szCs w:val="16"/>
      </w:rPr>
      <w:tab/>
      <w:t xml:space="preserve">Shaping Australia’s digital foundations together   ·   Page </w:t>
    </w:r>
    <w:r>
      <w:rPr>
        <w:b/>
        <w:bCs/>
        <w:color w:val="5E02D1"/>
        <w:sz w:val="16"/>
        <w:szCs w:val="16"/>
      </w:rPr>
      <w:fldChar w:fldCharType="begin"/>
    </w:r>
    <w:r>
      <w:rPr>
        <w:b/>
        <w:bCs/>
        <w:color w:val="5E02D1"/>
        <w:sz w:val="16"/>
        <w:szCs w:val="16"/>
      </w:rPr>
      <w:instrText>PAGE</w:instrText>
    </w:r>
    <w:r>
      <w:rPr>
        <w:b/>
        <w:bCs/>
        <w:color w:val="5E02D1"/>
        <w:sz w:val="16"/>
        <w:szCs w:val="16"/>
      </w:rPr>
      <w:fldChar w:fldCharType="separate"/>
    </w:r>
    <w:r w:rsidR="00010F49">
      <w:rPr>
        <w:b/>
        <w:bCs/>
        <w:noProof/>
        <w:color w:val="5E02D1"/>
        <w:sz w:val="16"/>
        <w:szCs w:val="16"/>
      </w:rPr>
      <w:t>8</w:t>
    </w:r>
    <w:r>
      <w:rPr>
        <w:b/>
        <w:bCs/>
        <w:color w:val="5E02D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1DD70" w14:textId="77777777" w:rsidR="00C10FDD" w:rsidRDefault="00C10FDD">
      <w:r>
        <w:separator/>
      </w:r>
    </w:p>
  </w:footnote>
  <w:footnote w:type="continuationSeparator" w:id="0">
    <w:p w14:paraId="4CEC8288" w14:textId="77777777" w:rsidR="00C10FDD" w:rsidRDefault="00C10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FA265" w14:textId="77777777" w:rsidR="002C69F7" w:rsidRDefault="00747B27">
    <w:pPr>
      <w:pBdr>
        <w:bottom w:val="single" w:sz="4" w:space="4" w:color="EDE3FB"/>
      </w:pBdr>
      <w:jc w:val="right"/>
    </w:pPr>
    <w:r>
      <w:rPr>
        <w:b/>
        <w:bCs/>
        <w:color w:val="5E02D1"/>
        <w:sz w:val="15"/>
        <w:szCs w:val="15"/>
      </w:rPr>
      <w:t xml:space="preserve">AGENTIC </w:t>
    </w:r>
    <w:proofErr w:type="gramStart"/>
    <w:r>
      <w:rPr>
        <w:b/>
        <w:bCs/>
        <w:color w:val="5E02D1"/>
        <w:sz w:val="15"/>
        <w:szCs w:val="15"/>
      </w:rPr>
      <w:t xml:space="preserve">ENGINEERING  </w:t>
    </w:r>
    <w:r>
      <w:rPr>
        <w:color w:val="595959"/>
        <w:sz w:val="15"/>
        <w:szCs w:val="15"/>
      </w:rPr>
      <w:t>·</w:t>
    </w:r>
    <w:proofErr w:type="gramEnd"/>
    <w:r>
      <w:rPr>
        <w:color w:val="595959"/>
        <w:sz w:val="15"/>
        <w:szCs w:val="15"/>
      </w:rPr>
      <w:t xml:space="preserve">  One-Day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322327">
    <w:abstractNumId w:val="8"/>
  </w:num>
  <w:num w:numId="2" w16cid:durableId="930243079">
    <w:abstractNumId w:val="6"/>
  </w:num>
  <w:num w:numId="3" w16cid:durableId="130291787">
    <w:abstractNumId w:val="5"/>
  </w:num>
  <w:num w:numId="4" w16cid:durableId="1314798377">
    <w:abstractNumId w:val="4"/>
  </w:num>
  <w:num w:numId="5" w16cid:durableId="984624167">
    <w:abstractNumId w:val="7"/>
  </w:num>
  <w:num w:numId="6" w16cid:durableId="986738595">
    <w:abstractNumId w:val="3"/>
  </w:num>
  <w:num w:numId="7" w16cid:durableId="31349383">
    <w:abstractNumId w:val="2"/>
  </w:num>
  <w:num w:numId="8" w16cid:durableId="1752390107">
    <w:abstractNumId w:val="1"/>
  </w:num>
  <w:num w:numId="9" w16cid:durableId="440730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F7"/>
    <w:rsid w:val="00010F49"/>
    <w:rsid w:val="00165ACE"/>
    <w:rsid w:val="001B0AEF"/>
    <w:rsid w:val="002C0B0E"/>
    <w:rsid w:val="002C69F7"/>
    <w:rsid w:val="002C6F66"/>
    <w:rsid w:val="003472C1"/>
    <w:rsid w:val="004559AA"/>
    <w:rsid w:val="005B070B"/>
    <w:rsid w:val="005C7658"/>
    <w:rsid w:val="0067035B"/>
    <w:rsid w:val="006B41DC"/>
    <w:rsid w:val="006E066B"/>
    <w:rsid w:val="006F7E49"/>
    <w:rsid w:val="00727569"/>
    <w:rsid w:val="00747B27"/>
    <w:rsid w:val="007E34E8"/>
    <w:rsid w:val="00855A3A"/>
    <w:rsid w:val="008A3890"/>
    <w:rsid w:val="009D4B09"/>
    <w:rsid w:val="00A9581B"/>
    <w:rsid w:val="00B05C31"/>
    <w:rsid w:val="00C10FDD"/>
    <w:rsid w:val="00D25ED7"/>
    <w:rsid w:val="00DA0933"/>
    <w:rsid w:val="00DC0DEC"/>
    <w:rsid w:val="00DE5873"/>
    <w:rsid w:val="00DF2C2D"/>
    <w:rsid w:val="00E24062"/>
    <w:rsid w:val="00EC4750"/>
    <w:rsid w:val="00FD56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F79218"/>
  <w15:docId w15:val="{ECC17903-37AE-9E40-BA00-04774C3C2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12" w:space="5" w:color="7D01E4"/>
        <w:right w:val="nil"/>
        <w:between w:val="nil"/>
      </w:pBdr>
      <w:spacing w:before="300" w:after="150"/>
      <w:outlineLvl w:val="0"/>
    </w:pPr>
    <w:rPr>
      <w:b/>
      <w:bCs/>
      <w:color w:val="5E02D1"/>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110"/>
      <w:outlineLvl w:val="1"/>
    </w:pPr>
    <w:rPr>
      <w:b/>
      <w:bCs/>
      <w:color w:val="7D01E4"/>
      <w:sz w:val="25"/>
      <w:szCs w:val="25"/>
    </w:rPr>
  </w:style>
  <w:style w:type="paragraph" w:styleId="Heading3">
    <w:name w:val="heading 3"/>
    <w:basedOn w:val="Normal"/>
    <w:next w:val="Normal"/>
    <w:uiPriority w:val="9"/>
    <w:unhideWhenUsed/>
    <w:qFormat/>
    <w:pPr>
      <w:pBdr>
        <w:top w:val="nil"/>
        <w:left w:val="nil"/>
        <w:bottom w:val="nil"/>
        <w:right w:val="nil"/>
        <w:between w:val="nil"/>
      </w:pBdr>
      <w:spacing w:before="150" w:after="70"/>
      <w:outlineLvl w:val="2"/>
    </w:pPr>
    <w:rPr>
      <w:b/>
      <w:bCs/>
      <w:color w:val="595959"/>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character" w:styleId="Hyperlink">
    <w:name w:val="Hyperlink"/>
    <w:rPr>
      <w:color w:val="5E02D1"/>
      <w:u w:val="single"/>
    </w:rPr>
  </w:style>
  <w:style w:type="paragraph" w:styleId="TOC1">
    <w:name w:val="toc 1"/>
    <w:basedOn w:val="Normal"/>
    <w:next w:val="Normal"/>
    <w:pPr>
      <w:tabs>
        <w:tab w:val="right" w:leader="dot" w:pos="9360"/>
      </w:tabs>
      <w:spacing w:after="60" w:line="276" w:lineRule="auto"/>
      <w:ind w:right="360"/>
    </w:pPr>
  </w:style>
  <w:style w:type="paragraph" w:styleId="TOC2">
    <w:name w:val="toc 2"/>
    <w:basedOn w:val="Normal"/>
    <w:next w:val="Normal"/>
    <w:pPr>
      <w:tabs>
        <w:tab w:val="right" w:leader="dot" w:pos="9360"/>
      </w:tabs>
      <w:spacing w:after="60" w:line="276" w:lineRule="auto"/>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L/V5WRakRzYfydqMATSiCULiQ==">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3901</Words>
  <Characters>18378</Characters>
  <Application>Microsoft Office Word</Application>
  <DocSecurity>0</DocSecurity>
  <Lines>612</Lines>
  <Paragraphs>484</Paragraphs>
  <ScaleCrop>false</ScaleCrop>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Keen</cp:lastModifiedBy>
  <cp:revision>8</cp:revision>
  <cp:lastPrinted>2026-07-30T23:15:00Z</cp:lastPrinted>
  <dcterms:created xsi:type="dcterms:W3CDTF">2026-07-29T10:02:00Z</dcterms:created>
  <dcterms:modified xsi:type="dcterms:W3CDTF">2026-07-31T03:27:00Z</dcterms:modified>
</cp:coreProperties>
</file>