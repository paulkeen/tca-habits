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A40620" w14:textId="77777777" w:rsidR="002C69F7" w:rsidRDefault="00747B27">
      <w:r>
        <w:rPr>
          <w:noProof/>
        </w:rPr>
        <w:drawing>
          <wp:anchor distT="0" distB="0" distL="0" distR="0" simplePos="0" relativeHeight="251658240" behindDoc="1" locked="0" layoutInCell="1" hidden="0" allowOverlap="1" wp14:anchorId="3AE9CA5C" wp14:editId="36050231">
            <wp:simplePos x="0" y="0"/>
            <wp:positionH relativeFrom="page">
              <wp:posOffset>0</wp:posOffset>
            </wp:positionH>
            <wp:positionV relativeFrom="page">
              <wp:posOffset>0</wp:posOffset>
            </wp:positionV>
            <wp:extent cx="7772400" cy="10058400"/>
            <wp:effectExtent l="0" t="0" r="0" b="0"/>
            <wp:wrapNone/>
            <wp:docPr id="2" name="image2.png" descr="Tech Council Australia purple gradient"/>
            <wp:cNvGraphicFramePr/>
            <a:graphic xmlns:a="http://schemas.openxmlformats.org/drawingml/2006/main">
              <a:graphicData uri="http://schemas.openxmlformats.org/drawingml/2006/picture">
                <pic:pic xmlns:pic="http://schemas.openxmlformats.org/drawingml/2006/picture">
                  <pic:nvPicPr>
                    <pic:cNvPr id="0" name="image2.png" descr="Tech Council Australia purple gradient"/>
                    <pic:cNvPicPr preferRelativeResize="0"/>
                  </pic:nvPicPr>
                  <pic:blipFill>
                    <a:blip r:embed="rId8"/>
                    <a:srcRect/>
                    <a:stretch>
                      <a:fillRect/>
                    </a:stretch>
                  </pic:blipFill>
                  <pic:spPr>
                    <a:xfrm>
                      <a:off x="0" y="0"/>
                      <a:ext cx="7772400" cy="10058400"/>
                    </a:xfrm>
                    <a:prstGeom prst="rect">
                      <a:avLst/>
                    </a:prstGeom>
                    <a:ln/>
                  </pic:spPr>
                </pic:pic>
              </a:graphicData>
            </a:graphic>
          </wp:anchor>
        </w:drawing>
      </w:r>
    </w:p>
    <w:p w14:paraId="1D8BDDA8" w14:textId="77777777" w:rsidR="002C69F7" w:rsidRDefault="002C69F7">
      <w:pPr>
        <w:pBdr>
          <w:bottom w:val="single" w:sz="28" w:space="1" w:color="F5C502"/>
        </w:pBdr>
      </w:pPr>
    </w:p>
    <w:p w14:paraId="19C33C51" w14:textId="77777777" w:rsidR="002C69F7" w:rsidRDefault="00747B27">
      <w:pPr>
        <w:spacing w:line="360" w:lineRule="auto"/>
        <w:rPr>
          <w:b/>
          <w:bCs/>
          <w:color w:val="FFFFFF"/>
          <w:sz w:val="120"/>
          <w:szCs w:val="120"/>
        </w:rPr>
      </w:pPr>
      <w:r>
        <w:rPr>
          <w:noProof/>
        </w:rPr>
        <w:drawing>
          <wp:anchor distT="0" distB="0" distL="0" distR="0" simplePos="0" relativeHeight="251659264" behindDoc="0" locked="0" layoutInCell="1" hidden="0" allowOverlap="1" wp14:anchorId="7931D250" wp14:editId="075E2FF7">
            <wp:simplePos x="0" y="0"/>
            <wp:positionH relativeFrom="column">
              <wp:posOffset>295275</wp:posOffset>
            </wp:positionH>
            <wp:positionV relativeFrom="paragraph">
              <wp:posOffset>201309</wp:posOffset>
            </wp:positionV>
            <wp:extent cx="2857500" cy="552450"/>
            <wp:effectExtent l="0" t="0" r="0" b="0"/>
            <wp:wrapNone/>
            <wp:docPr id="1" name="image5.png" descr="Tech Council Australia logo, white"/>
            <wp:cNvGraphicFramePr/>
            <a:graphic xmlns:a="http://schemas.openxmlformats.org/drawingml/2006/main">
              <a:graphicData uri="http://schemas.openxmlformats.org/drawingml/2006/picture">
                <pic:pic xmlns:pic="http://schemas.openxmlformats.org/drawingml/2006/picture">
                  <pic:nvPicPr>
                    <pic:cNvPr id="0" name="image5.png" descr="Tech Council Australia logo, white"/>
                    <pic:cNvPicPr preferRelativeResize="0"/>
                  </pic:nvPicPr>
                  <pic:blipFill>
                    <a:blip r:embed="rId9"/>
                    <a:srcRect/>
                    <a:stretch>
                      <a:fillRect/>
                    </a:stretch>
                  </pic:blipFill>
                  <pic:spPr>
                    <a:xfrm>
                      <a:off x="0" y="0"/>
                      <a:ext cx="2857500" cy="552450"/>
                    </a:xfrm>
                    <a:prstGeom prst="rect">
                      <a:avLst/>
                    </a:prstGeom>
                    <a:ln/>
                  </pic:spPr>
                </pic:pic>
              </a:graphicData>
            </a:graphic>
          </wp:anchor>
        </w:drawing>
      </w:r>
    </w:p>
    <w:p w14:paraId="71EDB16F" w14:textId="77777777" w:rsidR="002C69F7" w:rsidRDefault="00747B27">
      <w:pPr>
        <w:spacing w:line="276" w:lineRule="auto"/>
        <w:ind w:left="720" w:firstLine="720"/>
      </w:pPr>
      <w:r>
        <w:rPr>
          <w:b/>
          <w:bCs/>
          <w:color w:val="FFFFFF"/>
          <w:sz w:val="120"/>
          <w:szCs w:val="120"/>
        </w:rPr>
        <w:t>Agentic</w:t>
      </w:r>
    </w:p>
    <w:p w14:paraId="46BCF080" w14:textId="77777777" w:rsidR="002C69F7" w:rsidRDefault="00747B27">
      <w:pPr>
        <w:spacing w:line="276" w:lineRule="auto"/>
        <w:ind w:left="720" w:firstLine="720"/>
      </w:pPr>
      <w:r>
        <w:rPr>
          <w:b/>
          <w:bCs/>
          <w:color w:val="FFFFFF"/>
          <w:sz w:val="120"/>
          <w:szCs w:val="120"/>
        </w:rPr>
        <w:t>Engineering</w:t>
      </w:r>
    </w:p>
    <w:p w14:paraId="59633E08" w14:textId="77777777" w:rsidR="002C69F7" w:rsidRDefault="00747B27">
      <w:pPr>
        <w:ind w:left="720" w:firstLine="720"/>
      </w:pPr>
      <w:r>
        <w:rPr>
          <w:color w:val="EBDEFC"/>
          <w:sz w:val="54"/>
          <w:szCs w:val="54"/>
        </w:rPr>
        <w:t>A One-Day Program</w:t>
      </w:r>
    </w:p>
    <w:p w14:paraId="4F4FA973" w14:textId="77777777" w:rsidR="002C69F7" w:rsidRDefault="002C69F7">
      <w:pPr>
        <w:pBdr>
          <w:bottom w:val="single" w:sz="10" w:space="1" w:color="FFFFFF"/>
        </w:pBdr>
      </w:pPr>
    </w:p>
    <w:p w14:paraId="3E2473E0" w14:textId="77777777" w:rsidR="002C69F7" w:rsidRDefault="002C69F7">
      <w:pPr>
        <w:spacing w:line="320" w:lineRule="auto"/>
        <w:ind w:left="720" w:firstLine="720"/>
        <w:rPr>
          <w:color w:val="FFFFFF"/>
          <w:sz w:val="30"/>
          <w:szCs w:val="30"/>
        </w:rPr>
      </w:pPr>
    </w:p>
    <w:p w14:paraId="177E1CB6" w14:textId="77777777" w:rsidR="002C69F7" w:rsidRDefault="00747B27">
      <w:pPr>
        <w:spacing w:line="320" w:lineRule="auto"/>
        <w:ind w:left="720" w:firstLine="720"/>
      </w:pPr>
      <w:r>
        <w:rPr>
          <w:color w:val="FFFFFF"/>
          <w:sz w:val="30"/>
          <w:szCs w:val="30"/>
        </w:rPr>
        <w:t>For software engineers returning from</w:t>
      </w:r>
      <w:r>
        <w:t xml:space="preserve"> </w:t>
      </w:r>
      <w:proofErr w:type="gramStart"/>
      <w:r>
        <w:rPr>
          <w:color w:val="FFFFFF"/>
          <w:sz w:val="30"/>
          <w:szCs w:val="30"/>
        </w:rPr>
        <w:t>carers’</w:t>
      </w:r>
      <w:proofErr w:type="gramEnd"/>
      <w:r>
        <w:rPr>
          <w:color w:val="FFFFFF"/>
          <w:sz w:val="30"/>
          <w:szCs w:val="30"/>
        </w:rPr>
        <w:t xml:space="preserve"> or parental leave</w:t>
      </w:r>
    </w:p>
    <w:p w14:paraId="5C203EC4" w14:textId="77777777" w:rsidR="002C69F7" w:rsidRDefault="00747B27">
      <w:pPr>
        <w:ind w:left="720" w:firstLine="720"/>
        <w:rPr>
          <w:b/>
          <w:bCs/>
          <w:color w:val="F5C502"/>
          <w:sz w:val="30"/>
          <w:szCs w:val="30"/>
        </w:rPr>
      </w:pPr>
      <w:r>
        <w:rPr>
          <w:b/>
          <w:bCs/>
          <w:color w:val="F5C502"/>
          <w:sz w:val="30"/>
          <w:szCs w:val="30"/>
        </w:rPr>
        <w:t xml:space="preserve">Three </w:t>
      </w:r>
      <w:proofErr w:type="gramStart"/>
      <w:r>
        <w:rPr>
          <w:b/>
          <w:bCs/>
          <w:color w:val="F5C502"/>
          <w:sz w:val="30"/>
          <w:szCs w:val="30"/>
        </w:rPr>
        <w:t>sections  ·</w:t>
      </w:r>
      <w:proofErr w:type="gramEnd"/>
      <w:r>
        <w:rPr>
          <w:b/>
          <w:bCs/>
          <w:color w:val="F5C502"/>
          <w:sz w:val="30"/>
          <w:szCs w:val="30"/>
        </w:rPr>
        <w:t xml:space="preserve">  one </w:t>
      </w:r>
      <w:proofErr w:type="gramStart"/>
      <w:r>
        <w:rPr>
          <w:b/>
          <w:bCs/>
          <w:color w:val="F5C502"/>
          <w:sz w:val="30"/>
          <w:szCs w:val="30"/>
        </w:rPr>
        <w:t>project  ·</w:t>
      </w:r>
      <w:proofErr w:type="gramEnd"/>
      <w:r>
        <w:rPr>
          <w:b/>
          <w:bCs/>
          <w:color w:val="F5C502"/>
          <w:sz w:val="30"/>
          <w:szCs w:val="30"/>
        </w:rPr>
        <w:t xml:space="preserve">  six hours</w:t>
      </w:r>
    </w:p>
    <w:p w14:paraId="5C14DE70" w14:textId="77777777" w:rsidR="002C69F7" w:rsidRDefault="002C69F7">
      <w:pPr>
        <w:ind w:left="720" w:firstLine="720"/>
        <w:rPr>
          <w:b/>
          <w:bCs/>
          <w:color w:val="F5C502"/>
          <w:sz w:val="30"/>
          <w:szCs w:val="30"/>
        </w:rPr>
      </w:pPr>
    </w:p>
    <w:p w14:paraId="27A6447B" w14:textId="77777777" w:rsidR="002C69F7" w:rsidRDefault="002C69F7">
      <w:pPr>
        <w:ind w:left="720" w:firstLine="720"/>
        <w:rPr>
          <w:b/>
          <w:bCs/>
          <w:color w:val="F5C502"/>
          <w:sz w:val="30"/>
          <w:szCs w:val="30"/>
        </w:rPr>
        <w:sectPr w:rsidR="002C69F7">
          <w:pgSz w:w="12240" w:h="15840"/>
          <w:pgMar w:top="0" w:right="0" w:bottom="0" w:left="0" w:header="708" w:footer="708" w:gutter="0"/>
          <w:pgNumType w:start="1"/>
          <w:cols w:space="720"/>
        </w:sectPr>
      </w:pPr>
    </w:p>
    <w:p w14:paraId="309DFBB3" w14:textId="77777777" w:rsidR="002C69F7" w:rsidRDefault="00747B27">
      <w:pPr>
        <w:ind w:left="720" w:firstLine="720"/>
        <w:rPr>
          <w:b/>
          <w:bCs/>
          <w:color w:val="F5C502"/>
          <w:sz w:val="30"/>
          <w:szCs w:val="30"/>
        </w:rPr>
      </w:pPr>
      <w:r>
        <w:rPr>
          <w:b/>
          <w:bCs/>
          <w:color w:val="F5C502"/>
          <w:sz w:val="30"/>
          <w:szCs w:val="30"/>
        </w:rPr>
        <w:t xml:space="preserve">01 </w:t>
      </w:r>
      <w:r>
        <w:rPr>
          <w:color w:val="FFFFFF"/>
          <w:sz w:val="30"/>
          <w:szCs w:val="30"/>
        </w:rPr>
        <w:t>Vibe Coding</w:t>
      </w:r>
    </w:p>
    <w:p w14:paraId="37CDD3C6" w14:textId="77777777" w:rsidR="002C69F7" w:rsidRDefault="00747B27">
      <w:pPr>
        <w:ind w:left="720" w:firstLine="720"/>
        <w:rPr>
          <w:b/>
          <w:bCs/>
          <w:color w:val="F5C502"/>
          <w:sz w:val="30"/>
          <w:szCs w:val="30"/>
        </w:rPr>
      </w:pPr>
      <w:r>
        <w:rPr>
          <w:b/>
          <w:bCs/>
          <w:color w:val="F5C502"/>
          <w:sz w:val="30"/>
          <w:szCs w:val="30"/>
        </w:rPr>
        <w:t xml:space="preserve">02 </w:t>
      </w:r>
      <w:r>
        <w:rPr>
          <w:color w:val="FFFFFF"/>
          <w:sz w:val="30"/>
          <w:szCs w:val="30"/>
        </w:rPr>
        <w:t>Vibe Engineering</w:t>
      </w:r>
    </w:p>
    <w:p w14:paraId="6E423349" w14:textId="77777777" w:rsidR="002C69F7" w:rsidRDefault="00747B27">
      <w:pPr>
        <w:ind w:left="720" w:firstLine="720"/>
        <w:rPr>
          <w:b/>
          <w:bCs/>
          <w:color w:val="F5C502"/>
          <w:sz w:val="30"/>
          <w:szCs w:val="30"/>
        </w:rPr>
      </w:pPr>
      <w:r>
        <w:rPr>
          <w:b/>
          <w:bCs/>
          <w:color w:val="F5C502"/>
          <w:sz w:val="30"/>
          <w:szCs w:val="30"/>
        </w:rPr>
        <w:t xml:space="preserve">03 </w:t>
      </w:r>
      <w:r>
        <w:rPr>
          <w:color w:val="FFFFFF"/>
          <w:sz w:val="30"/>
          <w:szCs w:val="30"/>
        </w:rPr>
        <w:t>Agentic Engineering</w:t>
      </w:r>
    </w:p>
    <w:p w14:paraId="7CB667FC" w14:textId="77777777" w:rsidR="002C69F7" w:rsidRDefault="00747B27">
      <w:pPr>
        <w:ind w:left="720" w:firstLine="720"/>
        <w:rPr>
          <w:b/>
          <w:bCs/>
          <w:color w:val="F5C502"/>
          <w:sz w:val="30"/>
          <w:szCs w:val="30"/>
        </w:rPr>
      </w:pPr>
      <w:r>
        <w:rPr>
          <w:b/>
          <w:bCs/>
          <w:color w:val="F5C502"/>
          <w:sz w:val="30"/>
          <w:szCs w:val="30"/>
        </w:rPr>
        <w:tab/>
      </w:r>
      <w:r>
        <w:rPr>
          <w:b/>
          <w:bCs/>
          <w:color w:val="F5C502"/>
          <w:sz w:val="30"/>
          <w:szCs w:val="30"/>
        </w:rPr>
        <w:tab/>
      </w:r>
      <w:r>
        <w:rPr>
          <w:b/>
          <w:bCs/>
          <w:color w:val="F5C502"/>
          <w:sz w:val="30"/>
          <w:szCs w:val="30"/>
        </w:rPr>
        <w:tab/>
      </w:r>
      <w:r>
        <w:rPr>
          <w:b/>
          <w:bCs/>
          <w:color w:val="F5C502"/>
          <w:sz w:val="30"/>
          <w:szCs w:val="30"/>
        </w:rPr>
        <w:tab/>
      </w:r>
    </w:p>
    <w:p w14:paraId="7CC0211C" w14:textId="77777777" w:rsidR="002C69F7" w:rsidRDefault="002C69F7">
      <w:pPr>
        <w:rPr>
          <w:color w:val="FFFFFF"/>
          <w:sz w:val="26"/>
          <w:szCs w:val="26"/>
        </w:rPr>
        <w:sectPr w:rsidR="002C69F7">
          <w:type w:val="continuous"/>
          <w:pgSz w:w="12240" w:h="15840"/>
          <w:pgMar w:top="0" w:right="0" w:bottom="0" w:left="0" w:header="708" w:footer="708" w:gutter="0"/>
          <w:cols w:space="720" w:equalWidth="0">
            <w:col w:w="12240" w:space="0"/>
          </w:cols>
        </w:sectPr>
      </w:pPr>
    </w:p>
    <w:p w14:paraId="71C32508" w14:textId="77777777" w:rsidR="002C69F7" w:rsidRDefault="002C69F7">
      <w:pPr>
        <w:rPr>
          <w:color w:val="FFFFFF"/>
          <w:sz w:val="26"/>
          <w:szCs w:val="26"/>
        </w:rPr>
      </w:pPr>
    </w:p>
    <w:p w14:paraId="66709977" w14:textId="77777777" w:rsidR="002C69F7" w:rsidRDefault="002C69F7">
      <w:pPr>
        <w:ind w:firstLine="720"/>
        <w:rPr>
          <w:color w:val="FFFFFF"/>
          <w:sz w:val="26"/>
          <w:szCs w:val="26"/>
        </w:rPr>
      </w:pPr>
    </w:p>
    <w:p w14:paraId="08BC6A49" w14:textId="77777777" w:rsidR="002C69F7" w:rsidRDefault="002C69F7">
      <w:pPr>
        <w:ind w:firstLine="720"/>
        <w:rPr>
          <w:color w:val="FFFFFF"/>
          <w:sz w:val="26"/>
          <w:szCs w:val="26"/>
        </w:rPr>
      </w:pPr>
    </w:p>
    <w:p w14:paraId="3F463641" w14:textId="77777777" w:rsidR="002C69F7" w:rsidRDefault="002C69F7">
      <w:pPr>
        <w:ind w:firstLine="720"/>
        <w:rPr>
          <w:color w:val="FFFFFF"/>
          <w:sz w:val="26"/>
          <w:szCs w:val="26"/>
        </w:rPr>
      </w:pPr>
    </w:p>
    <w:p w14:paraId="039C3D40" w14:textId="77777777" w:rsidR="002C69F7" w:rsidRDefault="002C69F7">
      <w:pPr>
        <w:ind w:firstLine="720"/>
        <w:rPr>
          <w:color w:val="FFFFFF"/>
          <w:sz w:val="26"/>
          <w:szCs w:val="26"/>
        </w:rPr>
      </w:pPr>
    </w:p>
    <w:p w14:paraId="1BE6675D" w14:textId="77777777" w:rsidR="002C69F7" w:rsidRDefault="002C69F7">
      <w:pPr>
        <w:ind w:firstLine="720"/>
        <w:rPr>
          <w:color w:val="FFFFFF"/>
          <w:sz w:val="26"/>
          <w:szCs w:val="26"/>
        </w:rPr>
      </w:pPr>
    </w:p>
    <w:p w14:paraId="71182D94" w14:textId="77777777" w:rsidR="002C69F7" w:rsidRDefault="002C69F7">
      <w:pPr>
        <w:ind w:firstLine="720"/>
        <w:rPr>
          <w:color w:val="FFFFFF"/>
          <w:sz w:val="26"/>
          <w:szCs w:val="26"/>
        </w:rPr>
      </w:pPr>
    </w:p>
    <w:p w14:paraId="47997BF4" w14:textId="77777777" w:rsidR="002C69F7" w:rsidRDefault="002C69F7">
      <w:pPr>
        <w:ind w:firstLine="720"/>
        <w:rPr>
          <w:color w:val="FFFFFF"/>
          <w:sz w:val="26"/>
          <w:szCs w:val="26"/>
        </w:rPr>
      </w:pPr>
    </w:p>
    <w:p w14:paraId="66351CC6" w14:textId="77777777" w:rsidR="002C69F7" w:rsidRDefault="002C69F7">
      <w:pPr>
        <w:ind w:firstLine="720"/>
        <w:rPr>
          <w:color w:val="FFFFFF"/>
          <w:sz w:val="26"/>
          <w:szCs w:val="26"/>
        </w:rPr>
      </w:pPr>
    </w:p>
    <w:p w14:paraId="1E9DCFAB" w14:textId="77777777" w:rsidR="002C69F7" w:rsidRDefault="002C69F7">
      <w:pPr>
        <w:ind w:firstLine="720"/>
        <w:rPr>
          <w:color w:val="FFFFFF"/>
          <w:sz w:val="26"/>
          <w:szCs w:val="26"/>
        </w:rPr>
      </w:pPr>
    </w:p>
    <w:p w14:paraId="273490A4" w14:textId="77777777" w:rsidR="002C69F7" w:rsidRDefault="002C69F7">
      <w:pPr>
        <w:ind w:firstLine="720"/>
        <w:rPr>
          <w:color w:val="FFFFFF"/>
          <w:sz w:val="26"/>
          <w:szCs w:val="26"/>
        </w:rPr>
      </w:pPr>
    </w:p>
    <w:p w14:paraId="269D9BED" w14:textId="77777777" w:rsidR="002C69F7" w:rsidRDefault="002C69F7">
      <w:pPr>
        <w:ind w:firstLine="720"/>
        <w:rPr>
          <w:color w:val="FFFFFF"/>
          <w:sz w:val="26"/>
          <w:szCs w:val="26"/>
        </w:rPr>
      </w:pPr>
    </w:p>
    <w:p w14:paraId="07739D5B" w14:textId="77777777" w:rsidR="002C69F7" w:rsidRDefault="00747B27">
      <w:pPr>
        <w:ind w:left="720" w:firstLine="720"/>
      </w:pPr>
      <w:r>
        <w:rPr>
          <w:color w:val="FFFFFF"/>
          <w:sz w:val="26"/>
          <w:szCs w:val="26"/>
        </w:rPr>
        <w:t>Shaping Australia’s digital foundations together</w:t>
      </w:r>
      <w:r>
        <w:tab/>
      </w:r>
      <w:r>
        <w:tab/>
      </w:r>
      <w:r>
        <w:tab/>
      </w:r>
      <w:r>
        <w:rPr>
          <w:b/>
          <w:bCs/>
          <w:color w:val="F5C502"/>
          <w:sz w:val="26"/>
          <w:szCs w:val="26"/>
        </w:rPr>
        <w:t>techcouncil.com.au</w:t>
      </w:r>
    </w:p>
    <w:p w14:paraId="79685FC2" w14:textId="77777777" w:rsidR="002C69F7" w:rsidRDefault="002C69F7">
      <w:pPr>
        <w:sectPr w:rsidR="002C69F7">
          <w:type w:val="continuous"/>
          <w:pgSz w:w="12240" w:h="15840"/>
          <w:pgMar w:top="0" w:right="0" w:bottom="0" w:left="0" w:header="708" w:footer="708" w:gutter="0"/>
          <w:cols w:space="720"/>
        </w:sectPr>
      </w:pPr>
    </w:p>
    <w:p w14:paraId="342E7C0E" w14:textId="77777777" w:rsidR="002C69F7" w:rsidRDefault="00747B27">
      <w:pPr>
        <w:spacing w:after="200" w:line="276" w:lineRule="auto"/>
      </w:pPr>
      <w:r>
        <w:rPr>
          <w:i/>
          <w:sz w:val="19"/>
        </w:rPr>
        <w:lastRenderedPageBreak/>
        <w:t>This guide works for both agents. Every prompt below is plain natural language — type it into Claude Code or OpenAI Codex unchanged. Where the mechanism differs (plan mode, custom-command location, sub-agent files, hooks), both are shown.</w:t>
      </w:r>
    </w:p>
    <w:p w14:paraId="7659F22F" w14:textId="77777777" w:rsidR="002C69F7" w:rsidRDefault="00747B27">
      <w:pPr>
        <w:spacing w:after="200" w:line="276" w:lineRule="auto"/>
      </w:pPr>
      <w:r>
        <w:rPr>
          <w:b/>
        </w:rPr>
        <w:t xml:space="preserve">For:  </w:t>
      </w:r>
      <w:r>
        <w:t xml:space="preserve">Software engineers returning from </w:t>
      </w:r>
      <w:proofErr w:type="gramStart"/>
      <w:r>
        <w:t>carers'</w:t>
      </w:r>
      <w:proofErr w:type="gramEnd"/>
      <w:r>
        <w:t xml:space="preserve"> or parental leave</w:t>
      </w:r>
    </w:p>
    <w:p w14:paraId="73ACF1C1" w14:textId="77777777" w:rsidR="002C69F7" w:rsidRDefault="00747B27">
      <w:pPr>
        <w:spacing w:after="200" w:line="276" w:lineRule="auto"/>
      </w:pPr>
      <w:r>
        <w:rPr>
          <w:b/>
        </w:rPr>
        <w:t xml:space="preserve">Format:  </w:t>
      </w:r>
      <w:r>
        <w:t>Single full day, in-person or virtual cohort, ~6 hours of teaching</w:t>
      </w:r>
    </w:p>
    <w:p w14:paraId="4CC35C8B" w14:textId="77777777" w:rsidR="002C69F7" w:rsidRDefault="00747B27">
      <w:pPr>
        <w:spacing w:after="200" w:line="276" w:lineRule="auto"/>
      </w:pPr>
      <w:r>
        <w:rPr>
          <w:b/>
        </w:rPr>
        <w:t xml:space="preserve">Shape:  </w:t>
      </w:r>
      <w:r>
        <w:t>Three sections, one project (TCA Habits) that grows across all three</w:t>
      </w:r>
    </w:p>
    <w:p w14:paraId="7DC21BD5" w14:textId="77777777" w:rsidR="002C69F7" w:rsidRDefault="00747B27">
      <w:pPr>
        <w:spacing w:after="200" w:line="276" w:lineRule="auto"/>
      </w:pPr>
      <w:r>
        <w:rPr>
          <w:b/>
        </w:rPr>
        <w:t xml:space="preserve">Repo:  </w:t>
      </w:r>
      <w:r>
        <w:t>github.com/</w:t>
      </w:r>
      <w:proofErr w:type="spellStart"/>
      <w:r>
        <w:t>paulkeen</w:t>
      </w:r>
      <w:proofErr w:type="spellEnd"/>
      <w:r>
        <w:t>/</w:t>
      </w:r>
      <w:proofErr w:type="spellStart"/>
      <w:r>
        <w:t>tca</w:t>
      </w:r>
      <w:proofErr w:type="spellEnd"/>
      <w:r>
        <w:t>-</w:t>
      </w:r>
      <w:proofErr w:type="gramStart"/>
      <w:r>
        <w:t>habits  (</w:t>
      </w:r>
      <w:proofErr w:type="gramEnd"/>
      <w:r>
        <w:t>checkpoints checkpoint-0-empty … checkpoint-3-hardened)</w:t>
      </w:r>
    </w:p>
    <w:p w14:paraId="1AB2A455" w14:textId="77777777" w:rsidR="002C69F7" w:rsidRDefault="00747B27">
      <w:pPr>
        <w:pStyle w:val="Heading1"/>
      </w:pPr>
      <w:bookmarkStart w:id="0" w:name="_Toc901"/>
      <w:bookmarkEnd w:id="0"/>
      <w:r>
        <w:t>1. The Idea in One Paragraph</w:t>
      </w:r>
    </w:p>
    <w:p w14:paraId="5256FE36" w14:textId="77777777" w:rsidR="002C69F7" w:rsidRDefault="00747B27">
      <w:pPr>
        <w:spacing w:after="200" w:line="276" w:lineRule="auto"/>
      </w:pPr>
      <w:r>
        <w:t>You spend the day building a single application, a habit tracker, and you build it three times over at three levels of sophistication. In the morning you make it work without caring how. By lunch you make the tools that make it work reliable and repeatable. In the afternoon you stop trusting the agent and start engineering around it, with test harnesses, sub-agents, and a small agent team that does the work for you. Each section starts where the last one finished. If you fall behind, you take the known-good checkpoint we prepared earlier and keep going, so nobody is ever stranded.</w:t>
      </w:r>
    </w:p>
    <w:p w14:paraId="6E633355" w14:textId="77777777" w:rsidR="002C69F7" w:rsidRDefault="00747B27">
      <w:pPr>
        <w:spacing w:after="200" w:line="276" w:lineRule="auto"/>
      </w:pPr>
      <w:r>
        <w:rPr>
          <w:b/>
        </w:rPr>
        <w:t xml:space="preserve">The promise:  </w:t>
      </w:r>
      <w:r>
        <w:t>the project builds either way, and you learn something new no matter what level you walk in at. A rusty engineer learns the loop and the tools. A confident one learns to give up the keyboard and build the harness instead.</w:t>
      </w:r>
    </w:p>
    <w:p w14:paraId="6EB53C49" w14:textId="77777777" w:rsidR="002C69F7" w:rsidRDefault="00747B27">
      <w:pPr>
        <w:pStyle w:val="Heading1"/>
      </w:pPr>
      <w:bookmarkStart w:id="1" w:name="_Toc902"/>
      <w:bookmarkEnd w:id="1"/>
      <w:r>
        <w:t>2. Why These Three Sections</w:t>
      </w:r>
    </w:p>
    <w:p w14:paraId="39D6B8D4" w14:textId="77777777" w:rsidR="002C69F7" w:rsidRDefault="00747B27">
      <w:pPr>
        <w:spacing w:after="200" w:line="276" w:lineRule="auto"/>
      </w:pPr>
      <w:r>
        <w:t>The day is deliberately a ladder, not three unrelated workshops. Each rung removes a different crutch.</w:t>
      </w:r>
    </w:p>
    <w:tbl>
      <w:tblPr>
        <w:tblStyle w:val="TableNormal0"/>
        <w:tblW w:w="0" w:type="auto"/>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ook w:val="04A0" w:firstRow="1" w:lastRow="0" w:firstColumn="1" w:lastColumn="0" w:noHBand="0" w:noVBand="1"/>
      </w:tblPr>
      <w:tblGrid>
        <w:gridCol w:w="2160"/>
        <w:gridCol w:w="2160"/>
        <w:gridCol w:w="2160"/>
        <w:gridCol w:w="2160"/>
      </w:tblGrid>
      <w:tr w:rsidR="002C69F7" w14:paraId="2C59C883" w14:textId="77777777">
        <w:tc>
          <w:tcPr>
            <w:tcW w:w="2160" w:type="dxa"/>
            <w:shd w:val="clear" w:color="auto" w:fill="5E02D1"/>
          </w:tcPr>
          <w:p w14:paraId="7D7D5DAD" w14:textId="77777777" w:rsidR="002C69F7" w:rsidRDefault="00747B27">
            <w:r>
              <w:rPr>
                <w:b/>
                <w:bCs/>
                <w:color w:val="FFFFFF"/>
                <w:sz w:val="18"/>
              </w:rPr>
              <w:t>Section</w:t>
            </w:r>
          </w:p>
        </w:tc>
        <w:tc>
          <w:tcPr>
            <w:tcW w:w="2160" w:type="dxa"/>
            <w:shd w:val="clear" w:color="auto" w:fill="5E02D1"/>
          </w:tcPr>
          <w:p w14:paraId="4D7FACAF" w14:textId="77777777" w:rsidR="002C69F7" w:rsidRDefault="00747B27">
            <w:r>
              <w:rPr>
                <w:b/>
                <w:bCs/>
                <w:color w:val="FFFFFF"/>
                <w:sz w:val="18"/>
              </w:rPr>
              <w:t>What you stop doing</w:t>
            </w:r>
          </w:p>
        </w:tc>
        <w:tc>
          <w:tcPr>
            <w:tcW w:w="2160" w:type="dxa"/>
            <w:shd w:val="clear" w:color="auto" w:fill="5E02D1"/>
          </w:tcPr>
          <w:p w14:paraId="36109290" w14:textId="77777777" w:rsidR="002C69F7" w:rsidRDefault="00747B27">
            <w:r>
              <w:rPr>
                <w:b/>
                <w:bCs/>
                <w:color w:val="FFFFFF"/>
                <w:sz w:val="18"/>
              </w:rPr>
              <w:t>What you learn to do</w:t>
            </w:r>
          </w:p>
        </w:tc>
        <w:tc>
          <w:tcPr>
            <w:tcW w:w="2160" w:type="dxa"/>
            <w:shd w:val="clear" w:color="auto" w:fill="5E02D1"/>
          </w:tcPr>
          <w:p w14:paraId="34D361C0" w14:textId="77777777" w:rsidR="002C69F7" w:rsidRDefault="00747B27">
            <w:r>
              <w:rPr>
                <w:b/>
                <w:bCs/>
                <w:color w:val="FFFFFF"/>
                <w:sz w:val="18"/>
              </w:rPr>
              <w:t>Relationship to the code</w:t>
            </w:r>
          </w:p>
        </w:tc>
      </w:tr>
      <w:tr w:rsidR="002C69F7" w14:paraId="652005DF" w14:textId="77777777">
        <w:tc>
          <w:tcPr>
            <w:tcW w:w="2160" w:type="dxa"/>
            <w:shd w:val="clear" w:color="auto" w:fill="F5F0FF"/>
          </w:tcPr>
          <w:p w14:paraId="0B6E0131" w14:textId="77777777" w:rsidR="002C69F7" w:rsidRDefault="00747B27">
            <w:r>
              <w:rPr>
                <w:sz w:val="18"/>
              </w:rPr>
              <w:t>1. Vibe Coding</w:t>
            </w:r>
          </w:p>
        </w:tc>
        <w:tc>
          <w:tcPr>
            <w:tcW w:w="2160" w:type="dxa"/>
            <w:shd w:val="clear" w:color="auto" w:fill="F5F0FF"/>
          </w:tcPr>
          <w:p w14:paraId="16305FBD" w14:textId="77777777" w:rsidR="002C69F7" w:rsidRDefault="00747B27">
            <w:r>
              <w:rPr>
                <w:sz w:val="18"/>
              </w:rPr>
              <w:t>Writing code by hand</w:t>
            </w:r>
          </w:p>
        </w:tc>
        <w:tc>
          <w:tcPr>
            <w:tcW w:w="2160" w:type="dxa"/>
            <w:shd w:val="clear" w:color="auto" w:fill="F5F0FF"/>
          </w:tcPr>
          <w:p w14:paraId="58D58C35" w14:textId="77777777" w:rsidR="002C69F7" w:rsidRDefault="00747B27">
            <w:r>
              <w:rPr>
                <w:sz w:val="18"/>
              </w:rPr>
              <w:t>Direct an agent: Explore, Plan, Code, Commit</w:t>
            </w:r>
          </w:p>
        </w:tc>
        <w:tc>
          <w:tcPr>
            <w:tcW w:w="2160" w:type="dxa"/>
            <w:shd w:val="clear" w:color="auto" w:fill="F5F0FF"/>
          </w:tcPr>
          <w:p w14:paraId="1370B016" w14:textId="77777777" w:rsidR="002C69F7" w:rsidRDefault="00747B27">
            <w:r>
              <w:rPr>
                <w:sz w:val="18"/>
              </w:rPr>
              <w:t>You don't read it. You run it and react.</w:t>
            </w:r>
          </w:p>
        </w:tc>
      </w:tr>
      <w:tr w:rsidR="002C69F7" w14:paraId="3AC8EC20" w14:textId="77777777">
        <w:tc>
          <w:tcPr>
            <w:tcW w:w="2160" w:type="dxa"/>
            <w:shd w:val="clear" w:color="auto" w:fill="FFFFFF"/>
          </w:tcPr>
          <w:p w14:paraId="188E199A" w14:textId="77777777" w:rsidR="002C69F7" w:rsidRDefault="00747B27">
            <w:r>
              <w:rPr>
                <w:sz w:val="18"/>
              </w:rPr>
              <w:t>2. Vibe Engineering</w:t>
            </w:r>
          </w:p>
        </w:tc>
        <w:tc>
          <w:tcPr>
            <w:tcW w:w="2160" w:type="dxa"/>
            <w:shd w:val="clear" w:color="auto" w:fill="FFFFFF"/>
          </w:tcPr>
          <w:p w14:paraId="1E78D767" w14:textId="77777777" w:rsidR="002C69F7" w:rsidRDefault="00747B27">
            <w:r>
              <w:rPr>
                <w:sz w:val="18"/>
              </w:rPr>
              <w:t>Re-explaining yourself every session</w:t>
            </w:r>
          </w:p>
        </w:tc>
        <w:tc>
          <w:tcPr>
            <w:tcW w:w="2160" w:type="dxa"/>
            <w:shd w:val="clear" w:color="auto" w:fill="FFFFFF"/>
          </w:tcPr>
          <w:p w14:paraId="1CEC5593" w14:textId="77777777" w:rsidR="002C69F7" w:rsidRDefault="00747B27">
            <w:r>
              <w:rPr>
                <w:sz w:val="18"/>
              </w:rPr>
              <w:t>Configure the harness so the agent behaves the same way every time</w:t>
            </w:r>
          </w:p>
        </w:tc>
        <w:tc>
          <w:tcPr>
            <w:tcW w:w="2160" w:type="dxa"/>
            <w:shd w:val="clear" w:color="auto" w:fill="FFFFFF"/>
          </w:tcPr>
          <w:p w14:paraId="319BA2FF" w14:textId="77777777" w:rsidR="002C69F7" w:rsidRDefault="00747B27">
            <w:r>
              <w:rPr>
                <w:sz w:val="18"/>
              </w:rPr>
              <w:t>You skim it. You shape the rules it follows.</w:t>
            </w:r>
          </w:p>
        </w:tc>
      </w:tr>
      <w:tr w:rsidR="002C69F7" w14:paraId="67445FE4" w14:textId="77777777">
        <w:tc>
          <w:tcPr>
            <w:tcW w:w="2160" w:type="dxa"/>
            <w:shd w:val="clear" w:color="auto" w:fill="F5F0FF"/>
          </w:tcPr>
          <w:p w14:paraId="49175926" w14:textId="77777777" w:rsidR="002C69F7" w:rsidRDefault="00747B27">
            <w:r>
              <w:rPr>
                <w:sz w:val="18"/>
              </w:rPr>
              <w:t>3. Agentic Engineering</w:t>
            </w:r>
          </w:p>
        </w:tc>
        <w:tc>
          <w:tcPr>
            <w:tcW w:w="2160" w:type="dxa"/>
            <w:shd w:val="clear" w:color="auto" w:fill="F5F0FF"/>
          </w:tcPr>
          <w:p w14:paraId="1FC3D243" w14:textId="77777777" w:rsidR="002C69F7" w:rsidRDefault="00747B27">
            <w:r>
              <w:rPr>
                <w:sz w:val="18"/>
              </w:rPr>
              <w:t>Trusting output by eye</w:t>
            </w:r>
          </w:p>
        </w:tc>
        <w:tc>
          <w:tcPr>
            <w:tcW w:w="2160" w:type="dxa"/>
            <w:shd w:val="clear" w:color="auto" w:fill="F5F0FF"/>
          </w:tcPr>
          <w:p w14:paraId="36660472" w14:textId="77777777" w:rsidR="002C69F7" w:rsidRDefault="00747B27">
            <w:r>
              <w:rPr>
                <w:sz w:val="18"/>
              </w:rPr>
              <w:t>Build harnesses, sub-agents and agent teams that verify their own work</w:t>
            </w:r>
          </w:p>
        </w:tc>
        <w:tc>
          <w:tcPr>
            <w:tcW w:w="2160" w:type="dxa"/>
            <w:shd w:val="clear" w:color="auto" w:fill="F5F0FF"/>
          </w:tcPr>
          <w:p w14:paraId="02C5546C" w14:textId="77777777" w:rsidR="002C69F7" w:rsidRDefault="00747B27">
            <w:r>
              <w:rPr>
                <w:sz w:val="18"/>
              </w:rPr>
              <w:t>You own it. You design the system that produces and checks it.</w:t>
            </w:r>
          </w:p>
        </w:tc>
      </w:tr>
    </w:tbl>
    <w:p w14:paraId="451F918F" w14:textId="77777777" w:rsidR="002C69F7" w:rsidRDefault="002C69F7">
      <w:pPr>
        <w:spacing w:after="120"/>
      </w:pPr>
    </w:p>
    <w:p w14:paraId="672002B9" w14:textId="77777777" w:rsidR="002C69F7" w:rsidRDefault="00747B27">
      <w:pPr>
        <w:spacing w:after="200" w:line="276" w:lineRule="auto"/>
      </w:pPr>
      <w:r>
        <w:lastRenderedPageBreak/>
        <w:t xml:space="preserve">The names matter. Vibe coding is using the tool. Vibe engineering is advanced, deliberate use of the tool (Claude Code or Codex) so it is fast and consistent. Agentic engineering is the discipline of building software systems where agents do the </w:t>
      </w:r>
      <w:proofErr w:type="gramStart"/>
      <w:r>
        <w:t>work</w:t>
      </w:r>
      <w:proofErr w:type="gramEnd"/>
      <w:r>
        <w:t xml:space="preserve"> and the engineering goes into making that trustworthy.</w:t>
      </w:r>
    </w:p>
    <w:p w14:paraId="52156300" w14:textId="77777777" w:rsidR="002C69F7" w:rsidRDefault="00747B27">
      <w:pPr>
        <w:pStyle w:val="Heading1"/>
      </w:pPr>
      <w:bookmarkStart w:id="2" w:name="_Toc903"/>
      <w:bookmarkEnd w:id="2"/>
      <w:r>
        <w:t>3. The Project That Runs Through the Day: TCA Habits</w:t>
      </w:r>
    </w:p>
    <w:p w14:paraId="1983D124" w14:textId="77777777" w:rsidR="002C69F7" w:rsidRDefault="00747B27">
      <w:pPr>
        <w:spacing w:after="200" w:line="276" w:lineRule="auto"/>
      </w:pPr>
      <w:r>
        <w:t>A habit tracker, themed for people coming back to a full life: family routines, fitness, hobbies. Add habits, tick them off each day, watch a streak grow, break the chain and it resets. The domain is obvious enough that nobody spends the day understanding requirements. It has a real backend, a real frontend, real data, and real edge cases (streak maths, time zones, idempotency) so the afternoon's harness work has something genuine to bite on.</w:t>
      </w:r>
    </w:p>
    <w:p w14:paraId="70FB1942" w14:textId="77777777" w:rsidR="002C69F7" w:rsidRDefault="00747B27">
      <w:pPr>
        <w:pStyle w:val="Heading3"/>
      </w:pPr>
      <w:r>
        <w:t>The build arc</w:t>
      </w:r>
    </w:p>
    <w:p w14:paraId="6C04E83E" w14:textId="77777777" w:rsidR="002C69F7" w:rsidRDefault="00747B27">
      <w:pPr>
        <w:pStyle w:val="ListBullet"/>
        <w:spacing w:after="200" w:line="276" w:lineRule="auto"/>
      </w:pPr>
      <w:r>
        <w:t>End of Section 1:  a working tracker. Add a habit, tick it, see a streak. Ugly is fine.</w:t>
      </w:r>
    </w:p>
    <w:p w14:paraId="134E88B0" w14:textId="77777777" w:rsidR="002C69F7" w:rsidRDefault="00747B27">
      <w:pPr>
        <w:pStyle w:val="ListBullet"/>
        <w:spacing w:after="200" w:line="276" w:lineRule="auto"/>
      </w:pPr>
      <w:r>
        <w:t>End of Section 2:  the same app, now with a project contract (AGENTS.md / CLAUDE.md), a repeatable workflow, a stats view, a weekly summary, and an AI encouragement feature.</w:t>
      </w:r>
    </w:p>
    <w:p w14:paraId="46DE8CA6" w14:textId="77777777" w:rsidR="002C69F7" w:rsidRDefault="00747B27">
      <w:pPr>
        <w:pStyle w:val="ListBullet"/>
        <w:spacing w:after="200" w:line="276" w:lineRule="auto"/>
      </w:pPr>
      <w:r>
        <w:t>End of Section 3:  the same app, hardened. A test/eval harness, sub-agents that write tests and review code, an agent team that ships a feature under test, and a CI check.</w:t>
      </w:r>
    </w:p>
    <w:p w14:paraId="62C6856F" w14:textId="77777777" w:rsidR="002C69F7" w:rsidRDefault="00747B27">
      <w:pPr>
        <w:spacing w:after="200" w:line="276" w:lineRule="auto"/>
      </w:pPr>
      <w:r>
        <w:rPr>
          <w:b/>
        </w:rPr>
        <w:t>The stack, so your examples are concrete</w:t>
      </w:r>
    </w:p>
    <w:p w14:paraId="74F9D7F3" w14:textId="77777777" w:rsidR="002C69F7" w:rsidRDefault="00747B27">
      <w:pPr>
        <w:keepNext/>
        <w:keepLines/>
        <w:spacing w:before="160" w:after="20"/>
      </w:pPr>
      <w:r>
        <w:rPr>
          <w:b/>
          <w:caps/>
          <w:color w:val="6E6E7A"/>
          <w:spacing w:val="6"/>
          <w:sz w:val="16"/>
        </w:rPr>
        <w:t>TCA Habits layout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0660351C" w14:textId="77777777">
        <w:tc>
          <w:tcPr>
            <w:tcW w:w="9360" w:type="dxa"/>
            <w:shd w:val="clear" w:color="auto" w:fill="F7F6FB"/>
          </w:tcPr>
          <w:p w14:paraId="2FDE834F" w14:textId="56FB0D63" w:rsidR="002C69F7" w:rsidRDefault="00747B27">
            <w:pPr>
              <w:keepNext/>
              <w:keepLines/>
              <w:spacing w:line="264" w:lineRule="auto"/>
              <w:ind w:left="120"/>
            </w:pPr>
            <w:r>
              <w:rPr>
                <w:rFonts w:ascii="Consolas" w:hAnsi="Consolas" w:cs="Consolas"/>
                <w:sz w:val="18"/>
              </w:rPr>
              <w:t xml:space="preserve">backend/    </w:t>
            </w:r>
            <w:proofErr w:type="spellStart"/>
            <w:r>
              <w:rPr>
                <w:rFonts w:ascii="Consolas" w:hAnsi="Consolas" w:cs="Consolas"/>
                <w:sz w:val="18"/>
              </w:rPr>
              <w:t>FastAPI</w:t>
            </w:r>
            <w:proofErr w:type="spellEnd"/>
            <w:r>
              <w:rPr>
                <w:rFonts w:ascii="Consolas" w:hAnsi="Consolas" w:cs="Consolas"/>
                <w:sz w:val="18"/>
              </w:rPr>
              <w:t xml:space="preserve"> + </w:t>
            </w:r>
            <w:proofErr w:type="spellStart"/>
            <w:r>
              <w:rPr>
                <w:rFonts w:ascii="Consolas" w:hAnsi="Consolas" w:cs="Consolas"/>
                <w:sz w:val="18"/>
              </w:rPr>
              <w:t>SQLAlchemy</w:t>
            </w:r>
            <w:proofErr w:type="spellEnd"/>
            <w:r>
              <w:rPr>
                <w:rFonts w:ascii="Consolas" w:hAnsi="Consolas" w:cs="Consolas"/>
                <w:sz w:val="18"/>
              </w:rPr>
              <w:t xml:space="preserve"> + SQLite</w:t>
            </w:r>
            <w:r>
              <w:rPr>
                <w:rFonts w:ascii="Consolas" w:hAnsi="Consolas" w:cs="Consolas"/>
                <w:sz w:val="18"/>
              </w:rPr>
              <w:br/>
              <w:t>frontend/   React + TypeScript + Vite + Tailwind</w:t>
            </w:r>
            <w:r>
              <w:rPr>
                <w:rFonts w:ascii="Consolas" w:hAnsi="Consolas" w:cs="Consolas"/>
                <w:sz w:val="18"/>
              </w:rPr>
              <w:br/>
            </w:r>
            <w:proofErr w:type="spellStart"/>
            <w:r>
              <w:rPr>
                <w:rFonts w:ascii="Consolas" w:hAnsi="Consolas" w:cs="Consolas"/>
                <w:sz w:val="18"/>
              </w:rPr>
              <w:t>Makefile</w:t>
            </w:r>
            <w:proofErr w:type="spellEnd"/>
            <w:r>
              <w:rPr>
                <w:rFonts w:ascii="Consolas" w:hAnsi="Consolas" w:cs="Consolas"/>
                <w:sz w:val="18"/>
              </w:rPr>
              <w:t xml:space="preserve">    make setup | make dev | make test | make check | make build</w:t>
            </w:r>
            <w:r>
              <w:rPr>
                <w:rFonts w:ascii="Consolas" w:hAnsi="Consolas" w:cs="Consolas"/>
                <w:sz w:val="18"/>
              </w:rPr>
              <w:br/>
              <w:t>scripts/    setup.sh, dev.sh, backend.sh, frontend.sh</w:t>
            </w:r>
          </w:p>
        </w:tc>
      </w:tr>
    </w:tbl>
    <w:p w14:paraId="33E22A9F" w14:textId="77777777" w:rsidR="002C69F7" w:rsidRDefault="002C69F7">
      <w:pPr>
        <w:spacing w:after="120" w:line="120" w:lineRule="auto"/>
      </w:pPr>
    </w:p>
    <w:p w14:paraId="0689D920" w14:textId="77777777" w:rsidR="002C69F7" w:rsidRDefault="00747B27">
      <w:pPr>
        <w:pStyle w:val="Heading1"/>
      </w:pPr>
      <w:bookmarkStart w:id="3" w:name="_Toc904"/>
      <w:bookmarkEnd w:id="3"/>
      <w:r>
        <w:t>Getting the Code (clone + checkpoints)</w:t>
      </w:r>
    </w:p>
    <w:p w14:paraId="715B5F6A" w14:textId="77777777" w:rsidR="002C69F7" w:rsidRDefault="00747B27">
      <w:pPr>
        <w:spacing w:after="200" w:line="276" w:lineRule="auto"/>
      </w:pPr>
      <w:r>
        <w:t>The reference repo carries a tag at the end of each section's intended state. Participants clone it once and reset to a checkpoint whenever they fall behind. These commands are identical whether they drive the app with Claude Code or Codex.</w:t>
      </w:r>
    </w:p>
    <w:p w14:paraId="59684796" w14:textId="77777777" w:rsidR="002C69F7" w:rsidRDefault="00747B27">
      <w:pPr>
        <w:keepNext/>
        <w:keepLines/>
        <w:spacing w:before="160" w:after="20"/>
      </w:pPr>
      <w:r>
        <w:rPr>
          <w:b/>
          <w:caps/>
          <w:color w:val="6E6E7A"/>
          <w:spacing w:val="6"/>
          <w:sz w:val="16"/>
        </w:rPr>
        <w:t>One-time, per participant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621E5E98" w14:textId="77777777">
        <w:tc>
          <w:tcPr>
            <w:tcW w:w="9360" w:type="dxa"/>
            <w:shd w:val="clear" w:color="auto" w:fill="F7F6FB"/>
          </w:tcPr>
          <w:p w14:paraId="108F3CDB" w14:textId="77777777" w:rsidR="002C69F7" w:rsidRDefault="00747B27">
            <w:pPr>
              <w:keepNext/>
              <w:keepLines/>
              <w:spacing w:line="264" w:lineRule="auto"/>
              <w:ind w:left="120"/>
            </w:pPr>
            <w:r>
              <w:rPr>
                <w:rFonts w:ascii="Consolas" w:hAnsi="Consolas" w:cs="Consolas"/>
                <w:sz w:val="18"/>
              </w:rPr>
              <w:t>git clone https://github.com/paulkeen/tca-habits.git</w:t>
            </w:r>
            <w:r>
              <w:rPr>
                <w:rFonts w:ascii="Consolas" w:hAnsi="Consolas" w:cs="Consolas"/>
                <w:sz w:val="18"/>
              </w:rPr>
              <w:br/>
              <w:t xml:space="preserve">cd </w:t>
            </w:r>
            <w:proofErr w:type="spellStart"/>
            <w:r>
              <w:rPr>
                <w:rFonts w:ascii="Consolas" w:hAnsi="Consolas" w:cs="Consolas"/>
                <w:sz w:val="18"/>
              </w:rPr>
              <w:t>tca</w:t>
            </w:r>
            <w:proofErr w:type="spellEnd"/>
            <w:r>
              <w:rPr>
                <w:rFonts w:ascii="Consolas" w:hAnsi="Consolas" w:cs="Consolas"/>
                <w:sz w:val="18"/>
              </w:rPr>
              <w:t>-habits</w:t>
            </w:r>
            <w:r>
              <w:rPr>
                <w:rFonts w:ascii="Consolas" w:hAnsi="Consolas" w:cs="Consolas"/>
                <w:sz w:val="18"/>
              </w:rPr>
              <w:br/>
              <w:t>git tag                       # checkpoint-0-</w:t>
            </w:r>
            <w:proofErr w:type="gramStart"/>
            <w:r>
              <w:rPr>
                <w:rFonts w:ascii="Consolas" w:hAnsi="Consolas" w:cs="Consolas"/>
                <w:sz w:val="18"/>
              </w:rPr>
              <w:t>empty  checkpoint</w:t>
            </w:r>
            <w:proofErr w:type="gramEnd"/>
            <w:r>
              <w:rPr>
                <w:rFonts w:ascii="Consolas" w:hAnsi="Consolas" w:cs="Consolas"/>
                <w:sz w:val="18"/>
              </w:rPr>
              <w:t>-1-working</w:t>
            </w:r>
            <w:r>
              <w:rPr>
                <w:rFonts w:ascii="Consolas" w:hAnsi="Consolas" w:cs="Consolas"/>
                <w:sz w:val="18"/>
              </w:rPr>
              <w:br/>
              <w:t xml:space="preserve">                              # checkpoint-2-</w:t>
            </w:r>
            <w:proofErr w:type="gramStart"/>
            <w:r>
              <w:rPr>
                <w:rFonts w:ascii="Consolas" w:hAnsi="Consolas" w:cs="Consolas"/>
                <w:sz w:val="18"/>
              </w:rPr>
              <w:t>features  checkpoint</w:t>
            </w:r>
            <w:proofErr w:type="gramEnd"/>
            <w:r>
              <w:rPr>
                <w:rFonts w:ascii="Consolas" w:hAnsi="Consolas" w:cs="Consolas"/>
                <w:sz w:val="18"/>
              </w:rPr>
              <w:t>-3-hardened</w:t>
            </w:r>
            <w:r>
              <w:rPr>
                <w:rFonts w:ascii="Consolas" w:hAnsi="Consolas" w:cs="Consolas"/>
                <w:sz w:val="18"/>
              </w:rPr>
              <w:br/>
              <w:t xml:space="preserve">make setup                    # backend </w:t>
            </w:r>
            <w:proofErr w:type="spellStart"/>
            <w:r>
              <w:rPr>
                <w:rFonts w:ascii="Consolas" w:hAnsi="Consolas" w:cs="Consolas"/>
                <w:sz w:val="18"/>
              </w:rPr>
              <w:t>venv</w:t>
            </w:r>
            <w:proofErr w:type="spellEnd"/>
            <w:r>
              <w:rPr>
                <w:rFonts w:ascii="Consolas" w:hAnsi="Consolas" w:cs="Consolas"/>
                <w:sz w:val="18"/>
              </w:rPr>
              <w:t xml:space="preserve"> (uv) + frontend deps (</w:t>
            </w:r>
            <w:proofErr w:type="spellStart"/>
            <w:r>
              <w:rPr>
                <w:rFonts w:ascii="Consolas" w:hAnsi="Consolas" w:cs="Consolas"/>
                <w:sz w:val="18"/>
              </w:rPr>
              <w:t>npm</w:t>
            </w:r>
            <w:proofErr w:type="spellEnd"/>
            <w:r>
              <w:rPr>
                <w:rFonts w:ascii="Consolas" w:hAnsi="Consolas" w:cs="Consolas"/>
                <w:sz w:val="18"/>
              </w:rPr>
              <w:t>)</w:t>
            </w:r>
            <w:r>
              <w:rPr>
                <w:rFonts w:ascii="Consolas" w:hAnsi="Consolas" w:cs="Consolas"/>
                <w:sz w:val="18"/>
              </w:rPr>
              <w:br/>
              <w:t>make dev                      # backend :8000, frontend :</w:t>
            </w:r>
            <w:proofErr w:type="gramStart"/>
            <w:r>
              <w:rPr>
                <w:rFonts w:ascii="Consolas" w:hAnsi="Consolas" w:cs="Consolas"/>
                <w:sz w:val="18"/>
              </w:rPr>
              <w:t>5173  (</w:t>
            </w:r>
            <w:proofErr w:type="gramEnd"/>
            <w:r>
              <w:rPr>
                <w:rFonts w:ascii="Consolas" w:hAnsi="Consolas" w:cs="Consolas"/>
                <w:sz w:val="18"/>
              </w:rPr>
              <w:t>Ctrl-C stops both)</w:t>
            </w:r>
          </w:p>
        </w:tc>
      </w:tr>
    </w:tbl>
    <w:p w14:paraId="421FE089" w14:textId="77777777" w:rsidR="002C69F7" w:rsidRDefault="002C69F7">
      <w:pPr>
        <w:spacing w:after="120" w:line="120" w:lineRule="auto"/>
      </w:pPr>
    </w:p>
    <w:p w14:paraId="5BF5B026" w14:textId="77777777" w:rsidR="002C69F7" w:rsidRDefault="00747B27">
      <w:pPr>
        <w:spacing w:after="200" w:line="276" w:lineRule="auto"/>
      </w:pPr>
      <w:r>
        <w:rPr>
          <w:b/>
        </w:rPr>
        <w:t>Start a section from its checkpoint (the safety net):</w:t>
      </w:r>
    </w:p>
    <w:p w14:paraId="7B738D79" w14:textId="77777777" w:rsidR="002C69F7" w:rsidRDefault="00747B27">
      <w:pPr>
        <w:keepNext/>
        <w:keepLines/>
        <w:spacing w:before="160" w:after="20"/>
      </w:pPr>
      <w:r>
        <w:rPr>
          <w:b/>
          <w:caps/>
          <w:color w:val="6E6E7A"/>
          <w:spacing w:val="6"/>
          <w:sz w:val="16"/>
        </w:rPr>
        <w:lastRenderedPageBreak/>
        <w:t>Any terminal, either tool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045AE468" w14:textId="77777777">
        <w:tc>
          <w:tcPr>
            <w:tcW w:w="9360" w:type="dxa"/>
            <w:shd w:val="clear" w:color="auto" w:fill="F7F6FB"/>
          </w:tcPr>
          <w:p w14:paraId="1B075BD6" w14:textId="77777777" w:rsidR="002C69F7" w:rsidRDefault="00747B27">
            <w:pPr>
              <w:keepNext/>
              <w:keepLines/>
              <w:spacing w:line="264" w:lineRule="auto"/>
              <w:ind w:left="120"/>
            </w:pPr>
            <w:r>
              <w:rPr>
                <w:rFonts w:ascii="Consolas" w:hAnsi="Consolas" w:cs="Consolas"/>
                <w:sz w:val="18"/>
              </w:rPr>
              <w:t>git stash                     # park whatever mess exists</w:t>
            </w:r>
            <w:r>
              <w:rPr>
                <w:rFonts w:ascii="Consolas" w:hAnsi="Consolas" w:cs="Consolas"/>
                <w:sz w:val="18"/>
              </w:rPr>
              <w:br/>
              <w:t>git checkout checkpoint-1-working   # drop into the known-good state</w:t>
            </w:r>
            <w:r>
              <w:rPr>
                <w:rFonts w:ascii="Consolas" w:hAnsi="Consolas" w:cs="Consolas"/>
                <w:sz w:val="18"/>
              </w:rPr>
              <w:br/>
              <w:t>make dev                      # carry on from solid ground</w:t>
            </w:r>
          </w:p>
        </w:tc>
      </w:tr>
    </w:tbl>
    <w:p w14:paraId="2DF91E15" w14:textId="77777777" w:rsidR="002C69F7" w:rsidRDefault="002C69F7">
      <w:pPr>
        <w:spacing w:after="120" w:line="120" w:lineRule="auto"/>
      </w:pPr>
    </w:p>
    <w:p w14:paraId="4903DD3A" w14:textId="77777777" w:rsidR="002C69F7" w:rsidRDefault="00747B27">
      <w:pPr>
        <w:spacing w:after="200" w:line="276" w:lineRule="auto"/>
      </w:pPr>
      <w:r>
        <w:rPr>
          <w:b/>
        </w:rPr>
        <w:t xml:space="preserve">Facilitator, before the day — the tags already exist; verify each </w:t>
      </w:r>
      <w:proofErr w:type="gramStart"/>
      <w:r>
        <w:rPr>
          <w:b/>
        </w:rPr>
        <w:t>runs</w:t>
      </w:r>
      <w:proofErr w:type="gramEnd"/>
      <w:r>
        <w:rPr>
          <w:b/>
        </w:rPr>
        <w:t xml:space="preserve"> from clean:</w:t>
      </w:r>
    </w:p>
    <w:p w14:paraId="344ACC7E" w14:textId="77777777" w:rsidR="002C69F7" w:rsidRDefault="00747B27">
      <w:pPr>
        <w:keepNext/>
        <w:keepLines/>
        <w:spacing w:before="160" w:after="20"/>
      </w:pPr>
      <w:r>
        <w:rPr>
          <w:b/>
          <w:caps/>
          <w:color w:val="6E6E7A"/>
          <w:spacing w:val="6"/>
          <w:sz w:val="16"/>
        </w:rPr>
        <w:t>Facilitator smoke-test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25A400A4" w14:textId="77777777">
        <w:tc>
          <w:tcPr>
            <w:tcW w:w="9360" w:type="dxa"/>
            <w:shd w:val="clear" w:color="auto" w:fill="F7F6FB"/>
          </w:tcPr>
          <w:p w14:paraId="3493D01F" w14:textId="77777777" w:rsidR="002C69F7" w:rsidRDefault="00747B27">
            <w:pPr>
              <w:keepNext/>
              <w:keepLines/>
              <w:spacing w:line="264" w:lineRule="auto"/>
              <w:ind w:left="120"/>
            </w:pPr>
            <w:r>
              <w:rPr>
                <w:rFonts w:ascii="Consolas" w:hAnsi="Consolas" w:cs="Consolas"/>
                <w:sz w:val="18"/>
              </w:rPr>
              <w:t>git clone https://github.com/paulkeen/tca-habits.git verify &amp;&amp; cd verify</w:t>
            </w:r>
            <w:r>
              <w:rPr>
                <w:rFonts w:ascii="Consolas" w:hAnsi="Consolas" w:cs="Consolas"/>
                <w:sz w:val="18"/>
              </w:rPr>
              <w:br/>
              <w:t>for t in checkpoint-1-working checkpoint-2-features checkpoint-3-hardened; do</w:t>
            </w:r>
            <w:r>
              <w:rPr>
                <w:rFonts w:ascii="Consolas" w:hAnsi="Consolas" w:cs="Consolas"/>
                <w:sz w:val="18"/>
              </w:rPr>
              <w:br/>
              <w:t xml:space="preserve">  git checkout $t &amp;&amp; make setup &amp;&amp; make test || echo "BROKEN: $t"</w:t>
            </w:r>
            <w:r>
              <w:rPr>
                <w:rFonts w:ascii="Consolas" w:hAnsi="Consolas" w:cs="Consolas"/>
                <w:sz w:val="18"/>
              </w:rPr>
              <w:br/>
              <w:t>done</w:t>
            </w:r>
          </w:p>
        </w:tc>
      </w:tr>
    </w:tbl>
    <w:p w14:paraId="1FB96314" w14:textId="77777777" w:rsidR="002C69F7" w:rsidRDefault="002C69F7">
      <w:pPr>
        <w:spacing w:after="120" w:line="120" w:lineRule="auto"/>
      </w:pPr>
    </w:p>
    <w:p w14:paraId="261AC564" w14:textId="77777777" w:rsidR="002C69F7" w:rsidRDefault="00747B27">
      <w:pPr>
        <w:pStyle w:val="Heading1"/>
      </w:pPr>
      <w:bookmarkStart w:id="4" w:name="_Toc905"/>
      <w:bookmarkEnd w:id="4"/>
      <w:r>
        <w:t>Run of Day</w:t>
      </w:r>
    </w:p>
    <w:p w14:paraId="6C135FF9" w14:textId="77777777" w:rsidR="002C69F7" w:rsidRDefault="00747B27">
      <w:pPr>
        <w:spacing w:after="200" w:line="276" w:lineRule="auto"/>
      </w:pPr>
      <w:r>
        <w:t>Times assume a 09:30 start. Shift to taste; the segment lengths are what matter.</w:t>
      </w:r>
    </w:p>
    <w:tbl>
      <w:tblPr>
        <w:tblStyle w:val="TableNormal0"/>
        <w:tblW w:w="0" w:type="auto"/>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ook w:val="04A0" w:firstRow="1" w:lastRow="0" w:firstColumn="1" w:lastColumn="0" w:noHBand="0" w:noVBand="1"/>
      </w:tblPr>
      <w:tblGrid>
        <w:gridCol w:w="2341"/>
        <w:gridCol w:w="3750"/>
        <w:gridCol w:w="1026"/>
        <w:gridCol w:w="2233"/>
      </w:tblGrid>
      <w:tr w:rsidR="00DE5873" w14:paraId="313D1262" w14:textId="481DBC75" w:rsidTr="00DE5873">
        <w:tc>
          <w:tcPr>
            <w:tcW w:w="2341" w:type="dxa"/>
            <w:shd w:val="clear" w:color="auto" w:fill="5E02D1"/>
          </w:tcPr>
          <w:p w14:paraId="3E55BAB5" w14:textId="77777777" w:rsidR="00DE5873" w:rsidRDefault="00DE5873">
            <w:r>
              <w:rPr>
                <w:b/>
                <w:bCs/>
                <w:color w:val="FFFFFF"/>
                <w:sz w:val="18"/>
              </w:rPr>
              <w:t>Time</w:t>
            </w:r>
          </w:p>
        </w:tc>
        <w:tc>
          <w:tcPr>
            <w:tcW w:w="3750" w:type="dxa"/>
            <w:shd w:val="clear" w:color="auto" w:fill="5E02D1"/>
          </w:tcPr>
          <w:p w14:paraId="79E89721" w14:textId="77777777" w:rsidR="00DE5873" w:rsidRDefault="00DE5873">
            <w:r>
              <w:rPr>
                <w:b/>
                <w:bCs/>
                <w:color w:val="FFFFFF"/>
                <w:sz w:val="18"/>
              </w:rPr>
              <w:t>Segment</w:t>
            </w:r>
          </w:p>
        </w:tc>
        <w:tc>
          <w:tcPr>
            <w:tcW w:w="1026" w:type="dxa"/>
            <w:shd w:val="clear" w:color="auto" w:fill="5E02D1"/>
          </w:tcPr>
          <w:p w14:paraId="6AFAC3F9" w14:textId="77777777" w:rsidR="00DE5873" w:rsidRDefault="00DE5873">
            <w:r>
              <w:rPr>
                <w:b/>
                <w:bCs/>
                <w:color w:val="FFFFFF"/>
                <w:sz w:val="18"/>
              </w:rPr>
              <w:t>Min</w:t>
            </w:r>
          </w:p>
        </w:tc>
        <w:tc>
          <w:tcPr>
            <w:tcW w:w="2233" w:type="dxa"/>
            <w:shd w:val="clear" w:color="auto" w:fill="5E02D1"/>
          </w:tcPr>
          <w:p w14:paraId="37D3A1E8" w14:textId="021D089F" w:rsidR="00DE5873" w:rsidRDefault="00DE5873">
            <w:pPr>
              <w:rPr>
                <w:b/>
                <w:bCs/>
                <w:color w:val="FFFFFF"/>
                <w:sz w:val="18"/>
              </w:rPr>
            </w:pPr>
            <w:r>
              <w:rPr>
                <w:b/>
                <w:bCs/>
                <w:color w:val="FFFFFF"/>
                <w:sz w:val="18"/>
              </w:rPr>
              <w:t>Lead</w:t>
            </w:r>
          </w:p>
        </w:tc>
      </w:tr>
      <w:tr w:rsidR="00DE5873" w14:paraId="09E7081C" w14:textId="4CF70D1C" w:rsidTr="00DE5873">
        <w:tc>
          <w:tcPr>
            <w:tcW w:w="2341" w:type="dxa"/>
          </w:tcPr>
          <w:p w14:paraId="75E421C5" w14:textId="410F7EE0" w:rsidR="00DE5873" w:rsidRDefault="00DE5873">
            <w:pPr>
              <w:rPr>
                <w:sz w:val="18"/>
              </w:rPr>
            </w:pPr>
            <w:r>
              <w:rPr>
                <w:sz w:val="18"/>
              </w:rPr>
              <w:t>09:00</w:t>
            </w:r>
          </w:p>
        </w:tc>
        <w:tc>
          <w:tcPr>
            <w:tcW w:w="3750" w:type="dxa"/>
          </w:tcPr>
          <w:p w14:paraId="4BF07EDF" w14:textId="5C7EA36C" w:rsidR="00DE5873" w:rsidRDefault="00DE5873">
            <w:pPr>
              <w:rPr>
                <w:sz w:val="18"/>
              </w:rPr>
            </w:pPr>
            <w:r>
              <w:rPr>
                <w:sz w:val="18"/>
              </w:rPr>
              <w:t>Start arriving</w:t>
            </w:r>
          </w:p>
        </w:tc>
        <w:tc>
          <w:tcPr>
            <w:tcW w:w="1026" w:type="dxa"/>
          </w:tcPr>
          <w:p w14:paraId="64401809" w14:textId="77777777" w:rsidR="00DE5873" w:rsidRDefault="00DE5873">
            <w:pPr>
              <w:rPr>
                <w:sz w:val="18"/>
              </w:rPr>
            </w:pPr>
          </w:p>
        </w:tc>
        <w:tc>
          <w:tcPr>
            <w:tcW w:w="2233" w:type="dxa"/>
          </w:tcPr>
          <w:p w14:paraId="3CBEBE1E" w14:textId="77777777" w:rsidR="00DE5873" w:rsidRDefault="00DE5873">
            <w:pPr>
              <w:rPr>
                <w:sz w:val="18"/>
              </w:rPr>
            </w:pPr>
          </w:p>
        </w:tc>
      </w:tr>
      <w:tr w:rsidR="00DE5873" w14:paraId="38B41214" w14:textId="7C9061A8" w:rsidTr="00DE5873">
        <w:tc>
          <w:tcPr>
            <w:tcW w:w="2341" w:type="dxa"/>
          </w:tcPr>
          <w:p w14:paraId="0EF6F4E0" w14:textId="4DAFF466" w:rsidR="00DE5873" w:rsidRDefault="00DE5873">
            <w:r>
              <w:rPr>
                <w:sz w:val="18"/>
              </w:rPr>
              <w:t>09:30</w:t>
            </w:r>
          </w:p>
        </w:tc>
        <w:tc>
          <w:tcPr>
            <w:tcW w:w="3750" w:type="dxa"/>
          </w:tcPr>
          <w:p w14:paraId="331CDC7D" w14:textId="6F76F12F" w:rsidR="00DE5873" w:rsidRDefault="00DE5873">
            <w:r>
              <w:rPr>
                <w:sz w:val="18"/>
              </w:rPr>
              <w:t>Welcome, introduction. Setup check, the day's shape</w:t>
            </w:r>
          </w:p>
        </w:tc>
        <w:tc>
          <w:tcPr>
            <w:tcW w:w="1026" w:type="dxa"/>
          </w:tcPr>
          <w:p w14:paraId="75437A34" w14:textId="77777777" w:rsidR="00DE5873" w:rsidRDefault="00DE5873">
            <w:r>
              <w:rPr>
                <w:sz w:val="18"/>
              </w:rPr>
              <w:t>30</w:t>
            </w:r>
          </w:p>
        </w:tc>
        <w:tc>
          <w:tcPr>
            <w:tcW w:w="2233" w:type="dxa"/>
          </w:tcPr>
          <w:p w14:paraId="49FF654A" w14:textId="4F08EC9E" w:rsidR="00DE5873" w:rsidRDefault="00DE5873">
            <w:pPr>
              <w:rPr>
                <w:sz w:val="18"/>
              </w:rPr>
            </w:pPr>
            <w:r>
              <w:rPr>
                <w:sz w:val="18"/>
              </w:rPr>
              <w:t>Adair and Paul</w:t>
            </w:r>
          </w:p>
        </w:tc>
      </w:tr>
      <w:tr w:rsidR="00DE5873" w14:paraId="715CB4DC" w14:textId="65DD9A14" w:rsidTr="00DE5873">
        <w:tc>
          <w:tcPr>
            <w:tcW w:w="2341" w:type="dxa"/>
          </w:tcPr>
          <w:p w14:paraId="3D1E2ED9" w14:textId="723FDC18" w:rsidR="00DE5873" w:rsidRDefault="00DE5873">
            <w:pPr>
              <w:rPr>
                <w:sz w:val="18"/>
              </w:rPr>
            </w:pPr>
            <w:r>
              <w:rPr>
                <w:sz w:val="18"/>
              </w:rPr>
              <w:t>09:45</w:t>
            </w:r>
          </w:p>
        </w:tc>
        <w:tc>
          <w:tcPr>
            <w:tcW w:w="3750" w:type="dxa"/>
          </w:tcPr>
          <w:p w14:paraId="49F7FF77" w14:textId="17EBBC91" w:rsidR="00DE5873" w:rsidRDefault="00DE5873">
            <w:pPr>
              <w:rPr>
                <w:sz w:val="18"/>
              </w:rPr>
            </w:pPr>
            <w:r>
              <w:rPr>
                <w:sz w:val="18"/>
              </w:rPr>
              <w:t>Life of the engineers have changed</w:t>
            </w:r>
          </w:p>
        </w:tc>
        <w:tc>
          <w:tcPr>
            <w:tcW w:w="1026" w:type="dxa"/>
          </w:tcPr>
          <w:p w14:paraId="4A1060C1" w14:textId="2CFE627A" w:rsidR="00DE5873" w:rsidRDefault="00DE5873">
            <w:pPr>
              <w:rPr>
                <w:sz w:val="18"/>
              </w:rPr>
            </w:pPr>
            <w:r>
              <w:rPr>
                <w:sz w:val="18"/>
              </w:rPr>
              <w:t>15</w:t>
            </w:r>
          </w:p>
        </w:tc>
        <w:tc>
          <w:tcPr>
            <w:tcW w:w="2233" w:type="dxa"/>
          </w:tcPr>
          <w:p w14:paraId="016CD513" w14:textId="534CC49A" w:rsidR="00DE5873" w:rsidRDefault="00DE5873">
            <w:pPr>
              <w:rPr>
                <w:sz w:val="18"/>
              </w:rPr>
            </w:pPr>
            <w:r>
              <w:rPr>
                <w:sz w:val="18"/>
              </w:rPr>
              <w:t>Jade</w:t>
            </w:r>
          </w:p>
        </w:tc>
      </w:tr>
      <w:tr w:rsidR="00DE5873" w14:paraId="03B90C0E" w14:textId="4736EB48" w:rsidTr="00DE5873">
        <w:tc>
          <w:tcPr>
            <w:tcW w:w="2341" w:type="dxa"/>
          </w:tcPr>
          <w:p w14:paraId="6F266666" w14:textId="77777777" w:rsidR="00DE5873" w:rsidRDefault="00DE5873">
            <w:r>
              <w:rPr>
                <w:sz w:val="18"/>
              </w:rPr>
              <w:t>10:00</w:t>
            </w:r>
          </w:p>
        </w:tc>
        <w:tc>
          <w:tcPr>
            <w:tcW w:w="3750" w:type="dxa"/>
          </w:tcPr>
          <w:p w14:paraId="2F334ECB" w14:textId="77777777" w:rsidR="00DE5873" w:rsidRDefault="00DE5873">
            <w:r>
              <w:rPr>
                <w:sz w:val="18"/>
              </w:rPr>
              <w:t>Section 1: Vibe Coding</w:t>
            </w:r>
          </w:p>
        </w:tc>
        <w:tc>
          <w:tcPr>
            <w:tcW w:w="1026" w:type="dxa"/>
          </w:tcPr>
          <w:p w14:paraId="5E627F43" w14:textId="77777777" w:rsidR="00DE5873" w:rsidRDefault="00DE5873">
            <w:r>
              <w:rPr>
                <w:sz w:val="18"/>
              </w:rPr>
              <w:t>90</w:t>
            </w:r>
          </w:p>
        </w:tc>
        <w:tc>
          <w:tcPr>
            <w:tcW w:w="2233" w:type="dxa"/>
          </w:tcPr>
          <w:p w14:paraId="20ECF789" w14:textId="21923504" w:rsidR="00DE5873" w:rsidRDefault="00727569">
            <w:pPr>
              <w:rPr>
                <w:sz w:val="18"/>
              </w:rPr>
            </w:pPr>
            <w:r>
              <w:rPr>
                <w:sz w:val="18"/>
              </w:rPr>
              <w:t>Paul</w:t>
            </w:r>
          </w:p>
        </w:tc>
      </w:tr>
      <w:tr w:rsidR="00DE5873" w14:paraId="17DD5C3D" w14:textId="3DE1018F" w:rsidTr="00DE5873">
        <w:tc>
          <w:tcPr>
            <w:tcW w:w="2341" w:type="dxa"/>
          </w:tcPr>
          <w:p w14:paraId="6D1018F9" w14:textId="77777777" w:rsidR="00DE5873" w:rsidRDefault="00DE5873">
            <w:r>
              <w:rPr>
                <w:sz w:val="18"/>
              </w:rPr>
              <w:t>11:30</w:t>
            </w:r>
          </w:p>
        </w:tc>
        <w:tc>
          <w:tcPr>
            <w:tcW w:w="3750" w:type="dxa"/>
          </w:tcPr>
          <w:p w14:paraId="1D9B08E3" w14:textId="77777777" w:rsidR="00DE5873" w:rsidRDefault="00DE5873">
            <w:r>
              <w:rPr>
                <w:sz w:val="18"/>
              </w:rPr>
              <w:t>Break</w:t>
            </w:r>
          </w:p>
        </w:tc>
        <w:tc>
          <w:tcPr>
            <w:tcW w:w="1026" w:type="dxa"/>
          </w:tcPr>
          <w:p w14:paraId="5FB0ACAD" w14:textId="77777777" w:rsidR="00DE5873" w:rsidRDefault="00DE5873">
            <w:r>
              <w:rPr>
                <w:sz w:val="18"/>
              </w:rPr>
              <w:t>15</w:t>
            </w:r>
          </w:p>
        </w:tc>
        <w:tc>
          <w:tcPr>
            <w:tcW w:w="2233" w:type="dxa"/>
          </w:tcPr>
          <w:p w14:paraId="7C05AD07" w14:textId="77777777" w:rsidR="00DE5873" w:rsidRDefault="00DE5873">
            <w:pPr>
              <w:rPr>
                <w:sz w:val="18"/>
              </w:rPr>
            </w:pPr>
          </w:p>
        </w:tc>
      </w:tr>
      <w:tr w:rsidR="00DE5873" w14:paraId="240B7138" w14:textId="00CBDCD5" w:rsidTr="00DE5873">
        <w:tc>
          <w:tcPr>
            <w:tcW w:w="2341" w:type="dxa"/>
          </w:tcPr>
          <w:p w14:paraId="22285F83" w14:textId="77777777" w:rsidR="00DE5873" w:rsidRDefault="00DE5873">
            <w:r>
              <w:rPr>
                <w:sz w:val="18"/>
              </w:rPr>
              <w:t>11:45</w:t>
            </w:r>
          </w:p>
        </w:tc>
        <w:tc>
          <w:tcPr>
            <w:tcW w:w="3750" w:type="dxa"/>
          </w:tcPr>
          <w:p w14:paraId="01E4E5C8" w14:textId="77777777" w:rsidR="00DE5873" w:rsidRDefault="00DE5873">
            <w:r>
              <w:rPr>
                <w:sz w:val="18"/>
              </w:rPr>
              <w:t>Section 2: Vibe Engineering</w:t>
            </w:r>
          </w:p>
        </w:tc>
        <w:tc>
          <w:tcPr>
            <w:tcW w:w="1026" w:type="dxa"/>
          </w:tcPr>
          <w:p w14:paraId="454FDE2E" w14:textId="77777777" w:rsidR="00DE5873" w:rsidRDefault="00DE5873">
            <w:r>
              <w:rPr>
                <w:sz w:val="18"/>
              </w:rPr>
              <w:t>90</w:t>
            </w:r>
          </w:p>
        </w:tc>
        <w:tc>
          <w:tcPr>
            <w:tcW w:w="2233" w:type="dxa"/>
          </w:tcPr>
          <w:p w14:paraId="27E39173" w14:textId="464D0613" w:rsidR="00DE5873" w:rsidRDefault="00DA0933">
            <w:pPr>
              <w:rPr>
                <w:sz w:val="18"/>
              </w:rPr>
            </w:pPr>
            <w:r>
              <w:rPr>
                <w:sz w:val="18"/>
              </w:rPr>
              <w:t>Joris</w:t>
            </w:r>
          </w:p>
        </w:tc>
      </w:tr>
      <w:tr w:rsidR="00DE5873" w14:paraId="07E87C6D" w14:textId="604FB9D9" w:rsidTr="00DE5873">
        <w:tc>
          <w:tcPr>
            <w:tcW w:w="2341" w:type="dxa"/>
          </w:tcPr>
          <w:p w14:paraId="6603280A" w14:textId="77777777" w:rsidR="00DE5873" w:rsidRDefault="00DE5873">
            <w:r>
              <w:rPr>
                <w:sz w:val="18"/>
              </w:rPr>
              <w:t>13:15</w:t>
            </w:r>
          </w:p>
        </w:tc>
        <w:tc>
          <w:tcPr>
            <w:tcW w:w="3750" w:type="dxa"/>
          </w:tcPr>
          <w:p w14:paraId="2223F867" w14:textId="77777777" w:rsidR="00DE5873" w:rsidRDefault="00DE5873">
            <w:r>
              <w:rPr>
                <w:sz w:val="18"/>
              </w:rPr>
              <w:t>Lunch</w:t>
            </w:r>
          </w:p>
        </w:tc>
        <w:tc>
          <w:tcPr>
            <w:tcW w:w="1026" w:type="dxa"/>
          </w:tcPr>
          <w:p w14:paraId="58FD490E" w14:textId="77777777" w:rsidR="00DE5873" w:rsidRDefault="00DE5873">
            <w:r>
              <w:rPr>
                <w:sz w:val="18"/>
              </w:rPr>
              <w:t>45</w:t>
            </w:r>
          </w:p>
        </w:tc>
        <w:tc>
          <w:tcPr>
            <w:tcW w:w="2233" w:type="dxa"/>
          </w:tcPr>
          <w:p w14:paraId="6D99B3B3" w14:textId="77777777" w:rsidR="00DE5873" w:rsidRDefault="00DE5873">
            <w:pPr>
              <w:rPr>
                <w:sz w:val="18"/>
              </w:rPr>
            </w:pPr>
          </w:p>
        </w:tc>
      </w:tr>
      <w:tr w:rsidR="00DE5873" w14:paraId="5733EC32" w14:textId="3C8FD7E8" w:rsidTr="00DE5873">
        <w:tc>
          <w:tcPr>
            <w:tcW w:w="2341" w:type="dxa"/>
          </w:tcPr>
          <w:p w14:paraId="7CFA0902" w14:textId="77777777" w:rsidR="00DE5873" w:rsidRDefault="00DE5873">
            <w:r>
              <w:rPr>
                <w:sz w:val="18"/>
              </w:rPr>
              <w:t>14:00</w:t>
            </w:r>
          </w:p>
        </w:tc>
        <w:tc>
          <w:tcPr>
            <w:tcW w:w="3750" w:type="dxa"/>
          </w:tcPr>
          <w:p w14:paraId="1F388066" w14:textId="77777777" w:rsidR="00DE5873" w:rsidRDefault="00DE5873">
            <w:r>
              <w:rPr>
                <w:sz w:val="18"/>
              </w:rPr>
              <w:t>Section 3: Agentic Engineering</w:t>
            </w:r>
          </w:p>
        </w:tc>
        <w:tc>
          <w:tcPr>
            <w:tcW w:w="1026" w:type="dxa"/>
          </w:tcPr>
          <w:p w14:paraId="55A28778" w14:textId="77777777" w:rsidR="00DE5873" w:rsidRDefault="00DE5873">
            <w:r>
              <w:rPr>
                <w:sz w:val="18"/>
              </w:rPr>
              <w:t>105</w:t>
            </w:r>
          </w:p>
        </w:tc>
        <w:tc>
          <w:tcPr>
            <w:tcW w:w="2233" w:type="dxa"/>
          </w:tcPr>
          <w:p w14:paraId="755ABF1D" w14:textId="35EC2A19" w:rsidR="00DE5873" w:rsidRDefault="00DA0933">
            <w:pPr>
              <w:rPr>
                <w:sz w:val="18"/>
              </w:rPr>
            </w:pPr>
            <w:r>
              <w:rPr>
                <w:sz w:val="18"/>
              </w:rPr>
              <w:t>Paul</w:t>
            </w:r>
          </w:p>
        </w:tc>
      </w:tr>
      <w:tr w:rsidR="00DE5873" w14:paraId="6EFF4740" w14:textId="3562A197" w:rsidTr="00DE5873">
        <w:tc>
          <w:tcPr>
            <w:tcW w:w="2341" w:type="dxa"/>
          </w:tcPr>
          <w:p w14:paraId="7DF91FB0" w14:textId="77777777" w:rsidR="00DE5873" w:rsidRDefault="00DE5873">
            <w:r>
              <w:rPr>
                <w:sz w:val="18"/>
              </w:rPr>
              <w:t>15:45</w:t>
            </w:r>
          </w:p>
        </w:tc>
        <w:tc>
          <w:tcPr>
            <w:tcW w:w="3750" w:type="dxa"/>
          </w:tcPr>
          <w:p w14:paraId="5941A7DC" w14:textId="77777777" w:rsidR="00DE5873" w:rsidRDefault="00DE5873">
            <w:r>
              <w:rPr>
                <w:sz w:val="18"/>
              </w:rPr>
              <w:t>Showcase and close</w:t>
            </w:r>
          </w:p>
        </w:tc>
        <w:tc>
          <w:tcPr>
            <w:tcW w:w="1026" w:type="dxa"/>
          </w:tcPr>
          <w:p w14:paraId="46D1859A" w14:textId="77777777" w:rsidR="00DE5873" w:rsidRDefault="00DE5873">
            <w:r>
              <w:rPr>
                <w:sz w:val="18"/>
              </w:rPr>
              <w:t>15</w:t>
            </w:r>
          </w:p>
        </w:tc>
        <w:tc>
          <w:tcPr>
            <w:tcW w:w="2233" w:type="dxa"/>
          </w:tcPr>
          <w:p w14:paraId="23DDE078" w14:textId="77777777" w:rsidR="00DE5873" w:rsidRDefault="00DE5873">
            <w:pPr>
              <w:rPr>
                <w:sz w:val="18"/>
              </w:rPr>
            </w:pPr>
          </w:p>
        </w:tc>
      </w:tr>
      <w:tr w:rsidR="00DE5873" w14:paraId="61DEEA62" w14:textId="11F9216E" w:rsidTr="00DE5873">
        <w:tc>
          <w:tcPr>
            <w:tcW w:w="2341" w:type="dxa"/>
          </w:tcPr>
          <w:p w14:paraId="525D4814" w14:textId="77777777" w:rsidR="00DE5873" w:rsidRDefault="00DE5873">
            <w:r>
              <w:rPr>
                <w:sz w:val="18"/>
              </w:rPr>
              <w:t>16:00</w:t>
            </w:r>
          </w:p>
        </w:tc>
        <w:tc>
          <w:tcPr>
            <w:tcW w:w="3750" w:type="dxa"/>
          </w:tcPr>
          <w:p w14:paraId="5FA2FB69" w14:textId="77777777" w:rsidR="00DE5873" w:rsidRDefault="00DE5873">
            <w:r>
              <w:rPr>
                <w:sz w:val="18"/>
              </w:rPr>
              <w:t>End</w:t>
            </w:r>
          </w:p>
        </w:tc>
        <w:tc>
          <w:tcPr>
            <w:tcW w:w="1026" w:type="dxa"/>
          </w:tcPr>
          <w:p w14:paraId="0A93C450" w14:textId="77777777" w:rsidR="00DE5873" w:rsidRDefault="00DE5873"/>
        </w:tc>
        <w:tc>
          <w:tcPr>
            <w:tcW w:w="2233" w:type="dxa"/>
          </w:tcPr>
          <w:p w14:paraId="1D843787" w14:textId="77777777" w:rsidR="00DE5873" w:rsidRDefault="00DE5873"/>
        </w:tc>
      </w:tr>
    </w:tbl>
    <w:p w14:paraId="3FD289B8" w14:textId="77777777" w:rsidR="002C69F7" w:rsidRDefault="002C69F7">
      <w:pPr>
        <w:spacing w:after="120"/>
      </w:pPr>
    </w:p>
    <w:p w14:paraId="0AFA22B3" w14:textId="77777777" w:rsidR="002C69F7" w:rsidRDefault="00747B27">
      <w:pPr>
        <w:pStyle w:val="Heading1"/>
      </w:pPr>
      <w:bookmarkStart w:id="5" w:name="_Toc906"/>
      <w:bookmarkEnd w:id="5"/>
      <w:r>
        <w:t xml:space="preserve">Prerequisites and </w:t>
      </w:r>
      <w:proofErr w:type="gramStart"/>
      <w:r>
        <w:t>Pre-Work</w:t>
      </w:r>
      <w:proofErr w:type="gramEnd"/>
    </w:p>
    <w:p w14:paraId="3911F21D" w14:textId="77777777" w:rsidR="002C69F7" w:rsidRDefault="00747B27">
      <w:pPr>
        <w:spacing w:after="200" w:line="276" w:lineRule="auto"/>
      </w:pPr>
      <w:r>
        <w:t>Strict. The day has no time to debug a missing toolchain; the checkpoint net does not help if the agent will not start.</w:t>
      </w:r>
    </w:p>
    <w:p w14:paraId="00820826" w14:textId="77777777" w:rsidR="002C69F7" w:rsidRDefault="00747B27">
      <w:pPr>
        <w:spacing w:after="200" w:line="276" w:lineRule="auto"/>
      </w:pPr>
      <w:r>
        <w:rPr>
          <w:b/>
        </w:rPr>
        <w:t>Install the agent (either or both):</w:t>
      </w:r>
    </w:p>
    <w:p w14:paraId="177F4378" w14:textId="77777777" w:rsidR="002C69F7" w:rsidRDefault="00747B27">
      <w:pPr>
        <w:keepNext/>
        <w:keepLines/>
        <w:spacing w:before="160" w:after="20"/>
      </w:pPr>
      <w:r>
        <w:rPr>
          <w:b/>
          <w:caps/>
          <w:color w:val="6E6E7A"/>
          <w:spacing w:val="6"/>
          <w:sz w:val="16"/>
        </w:rPr>
        <w:lastRenderedPageBreak/>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67863E3A" w14:textId="77777777">
        <w:tc>
          <w:tcPr>
            <w:tcW w:w="9360" w:type="dxa"/>
            <w:shd w:val="clear" w:color="auto" w:fill="F7F6FB"/>
          </w:tcPr>
          <w:p w14:paraId="084C05C6" w14:textId="77777777" w:rsidR="002C69F7" w:rsidRDefault="00747B27">
            <w:pPr>
              <w:keepNext/>
              <w:keepLines/>
              <w:spacing w:line="264" w:lineRule="auto"/>
              <w:ind w:left="120"/>
            </w:pPr>
            <w:r>
              <w:rPr>
                <w:rFonts w:ascii="Consolas" w:hAnsi="Consolas" w:cs="Consolas"/>
                <w:sz w:val="18"/>
              </w:rPr>
              <w:t># Claude Code</w:t>
            </w:r>
            <w:r>
              <w:rPr>
                <w:rFonts w:ascii="Consolas" w:hAnsi="Consolas" w:cs="Consolas"/>
                <w:sz w:val="18"/>
              </w:rPr>
              <w:br/>
            </w:r>
            <w:proofErr w:type="spellStart"/>
            <w:r>
              <w:rPr>
                <w:rFonts w:ascii="Consolas" w:hAnsi="Consolas" w:cs="Consolas"/>
                <w:sz w:val="18"/>
              </w:rPr>
              <w:t>npm</w:t>
            </w:r>
            <w:proofErr w:type="spellEnd"/>
            <w:r>
              <w:rPr>
                <w:rFonts w:ascii="Consolas" w:hAnsi="Consolas" w:cs="Consolas"/>
                <w:sz w:val="18"/>
              </w:rPr>
              <w:t xml:space="preserve"> install -g @anthropic-ai/claude-code</w:t>
            </w:r>
            <w:r>
              <w:rPr>
                <w:rFonts w:ascii="Consolas" w:hAnsi="Consolas" w:cs="Consolas"/>
                <w:sz w:val="18"/>
              </w:rPr>
              <w:br/>
            </w:r>
            <w:proofErr w:type="spellStart"/>
            <w:r>
              <w:rPr>
                <w:rFonts w:ascii="Consolas" w:hAnsi="Consolas" w:cs="Consolas"/>
                <w:sz w:val="18"/>
              </w:rPr>
              <w:t>claude</w:t>
            </w:r>
            <w:proofErr w:type="spellEnd"/>
            <w:r>
              <w:rPr>
                <w:rFonts w:ascii="Consolas" w:hAnsi="Consolas" w:cs="Consolas"/>
                <w:sz w:val="18"/>
              </w:rPr>
              <w:t xml:space="preserve">            # then log in</w:t>
            </w:r>
            <w:r>
              <w:rPr>
                <w:rFonts w:ascii="Consolas" w:hAnsi="Consolas" w:cs="Consolas"/>
                <w:sz w:val="18"/>
              </w:rPr>
              <w:br/>
            </w:r>
            <w:r>
              <w:rPr>
                <w:rFonts w:ascii="Consolas" w:hAnsi="Consolas" w:cs="Consolas"/>
                <w:sz w:val="18"/>
              </w:rPr>
              <w:br/>
              <w:t># OpenAI Codex CLI</w:t>
            </w:r>
            <w:r>
              <w:rPr>
                <w:rFonts w:ascii="Consolas" w:hAnsi="Consolas" w:cs="Consolas"/>
                <w:sz w:val="18"/>
              </w:rPr>
              <w:br/>
            </w:r>
            <w:proofErr w:type="spellStart"/>
            <w:r>
              <w:rPr>
                <w:rFonts w:ascii="Consolas" w:hAnsi="Consolas" w:cs="Consolas"/>
                <w:sz w:val="18"/>
              </w:rPr>
              <w:t>npm</w:t>
            </w:r>
            <w:proofErr w:type="spellEnd"/>
            <w:r>
              <w:rPr>
                <w:rFonts w:ascii="Consolas" w:hAnsi="Consolas" w:cs="Consolas"/>
                <w:sz w:val="18"/>
              </w:rPr>
              <w:t xml:space="preserve"> install -g @openai/codex</w:t>
            </w:r>
            <w:r>
              <w:rPr>
                <w:rFonts w:ascii="Consolas" w:hAnsi="Consolas" w:cs="Consolas"/>
                <w:sz w:val="18"/>
              </w:rPr>
              <w:br/>
              <w:t>#   or: curl -</w:t>
            </w:r>
            <w:proofErr w:type="spellStart"/>
            <w:r>
              <w:rPr>
                <w:rFonts w:ascii="Consolas" w:hAnsi="Consolas" w:cs="Consolas"/>
                <w:sz w:val="18"/>
              </w:rPr>
              <w:t>fsSL</w:t>
            </w:r>
            <w:proofErr w:type="spellEnd"/>
            <w:r>
              <w:rPr>
                <w:rFonts w:ascii="Consolas" w:hAnsi="Consolas" w:cs="Consolas"/>
                <w:sz w:val="18"/>
              </w:rPr>
              <w:t xml:space="preserve"> https://chatgpt.com/codex/install.sh | </w:t>
            </w:r>
            <w:proofErr w:type="spellStart"/>
            <w:r>
              <w:rPr>
                <w:rFonts w:ascii="Consolas" w:hAnsi="Consolas" w:cs="Consolas"/>
                <w:sz w:val="18"/>
              </w:rPr>
              <w:t>sh</w:t>
            </w:r>
            <w:proofErr w:type="spellEnd"/>
            <w:proofErr w:type="gramStart"/>
            <w:r>
              <w:rPr>
                <w:rFonts w:ascii="Consolas" w:hAnsi="Consolas" w:cs="Consolas"/>
                <w:sz w:val="18"/>
              </w:rPr>
              <w:t xml:space="preserve">   (</w:t>
            </w:r>
            <w:proofErr w:type="gramEnd"/>
            <w:r>
              <w:rPr>
                <w:rFonts w:ascii="Consolas" w:hAnsi="Consolas" w:cs="Consolas"/>
                <w:sz w:val="18"/>
              </w:rPr>
              <w:t>Mac/Linux)</w:t>
            </w:r>
            <w:r>
              <w:rPr>
                <w:rFonts w:ascii="Consolas" w:hAnsi="Consolas" w:cs="Consolas"/>
                <w:sz w:val="18"/>
              </w:rPr>
              <w:br/>
              <w:t>codex             # then sign in with ChatGPT or an API key</w:t>
            </w:r>
          </w:p>
        </w:tc>
      </w:tr>
    </w:tbl>
    <w:p w14:paraId="240E2F98" w14:textId="77777777" w:rsidR="002C69F7" w:rsidRDefault="002C69F7">
      <w:pPr>
        <w:spacing w:after="120" w:line="120" w:lineRule="auto"/>
      </w:pPr>
    </w:p>
    <w:p w14:paraId="4F44A765" w14:textId="77777777" w:rsidR="002C69F7" w:rsidRDefault="00747B27">
      <w:pPr>
        <w:spacing w:after="200" w:line="276" w:lineRule="auto"/>
      </w:pPr>
      <w:r>
        <w:rPr>
          <w:b/>
        </w:rPr>
        <w:t>Install the toolchain and confirm versions:</w:t>
      </w:r>
    </w:p>
    <w:p w14:paraId="17D6AAFB" w14:textId="77777777" w:rsidR="002C69F7" w:rsidRDefault="00747B27">
      <w:pPr>
        <w:keepNext/>
        <w:keepLines/>
        <w:spacing w:before="160" w:after="20"/>
      </w:pPr>
      <w:r>
        <w:rPr>
          <w:b/>
          <w:caps/>
          <w:color w:val="6E6E7A"/>
          <w:spacing w:val="6"/>
          <w:sz w:val="16"/>
        </w:rPr>
        <w:t>No errors means you are ready</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7E2C859F" w14:textId="77777777">
        <w:tc>
          <w:tcPr>
            <w:tcW w:w="9360" w:type="dxa"/>
            <w:shd w:val="clear" w:color="auto" w:fill="F7F6FB"/>
          </w:tcPr>
          <w:p w14:paraId="216A1822" w14:textId="77777777" w:rsidR="002C69F7" w:rsidRDefault="00747B27">
            <w:pPr>
              <w:keepNext/>
              <w:keepLines/>
              <w:spacing w:line="264" w:lineRule="auto"/>
              <w:ind w:left="120"/>
            </w:pPr>
            <w:r>
              <w:rPr>
                <w:rFonts w:ascii="Consolas" w:hAnsi="Consolas" w:cs="Consolas"/>
                <w:sz w:val="18"/>
              </w:rPr>
              <w:t xml:space="preserve"># Node.js 18+ (Codex prefers 22+), Python 3.11+, git, and </w:t>
            </w:r>
            <w:proofErr w:type="spellStart"/>
            <w:r>
              <w:rPr>
                <w:rFonts w:ascii="Consolas" w:hAnsi="Consolas" w:cs="Consolas"/>
                <w:sz w:val="18"/>
              </w:rPr>
              <w:t>uv</w:t>
            </w:r>
            <w:proofErr w:type="spellEnd"/>
            <w:r>
              <w:rPr>
                <w:rFonts w:ascii="Consolas" w:hAnsi="Consolas" w:cs="Consolas"/>
                <w:sz w:val="18"/>
              </w:rPr>
              <w:t>:</w:t>
            </w:r>
            <w:r>
              <w:rPr>
                <w:rFonts w:ascii="Consolas" w:hAnsi="Consolas" w:cs="Consolas"/>
                <w:sz w:val="18"/>
              </w:rPr>
              <w:br/>
              <w:t xml:space="preserve">#   </w:t>
            </w:r>
            <w:proofErr w:type="gramStart"/>
            <w:r>
              <w:rPr>
                <w:rFonts w:ascii="Consolas" w:hAnsi="Consolas" w:cs="Consolas"/>
                <w:sz w:val="18"/>
              </w:rPr>
              <w:t>https://docs.astral.sh/uv/  -&gt;  curl</w:t>
            </w:r>
            <w:proofErr w:type="gramEnd"/>
            <w:r>
              <w:rPr>
                <w:rFonts w:ascii="Consolas" w:hAnsi="Consolas" w:cs="Consolas"/>
                <w:sz w:val="18"/>
              </w:rPr>
              <w:t xml:space="preserve"> -</w:t>
            </w:r>
            <w:proofErr w:type="spellStart"/>
            <w:r>
              <w:rPr>
                <w:rFonts w:ascii="Consolas" w:hAnsi="Consolas" w:cs="Consolas"/>
                <w:sz w:val="18"/>
              </w:rPr>
              <w:t>LsSf</w:t>
            </w:r>
            <w:proofErr w:type="spellEnd"/>
            <w:r>
              <w:rPr>
                <w:rFonts w:ascii="Consolas" w:hAnsi="Consolas" w:cs="Consolas"/>
                <w:sz w:val="18"/>
              </w:rPr>
              <w:t xml:space="preserve"> https://astral.sh/uv/install.sh | </w:t>
            </w:r>
            <w:proofErr w:type="spellStart"/>
            <w:r>
              <w:rPr>
                <w:rFonts w:ascii="Consolas" w:hAnsi="Consolas" w:cs="Consolas"/>
                <w:sz w:val="18"/>
              </w:rPr>
              <w:t>sh</w:t>
            </w:r>
            <w:proofErr w:type="spellEnd"/>
            <w:r>
              <w:rPr>
                <w:rFonts w:ascii="Consolas" w:hAnsi="Consolas" w:cs="Consolas"/>
                <w:sz w:val="18"/>
              </w:rPr>
              <w:br/>
            </w:r>
            <w:proofErr w:type="spellStart"/>
            <w:r>
              <w:rPr>
                <w:rFonts w:ascii="Consolas" w:hAnsi="Consolas" w:cs="Consolas"/>
                <w:sz w:val="18"/>
              </w:rPr>
              <w:t>claude</w:t>
            </w:r>
            <w:proofErr w:type="spellEnd"/>
            <w:r>
              <w:rPr>
                <w:rFonts w:ascii="Consolas" w:hAnsi="Consolas" w:cs="Consolas"/>
                <w:sz w:val="18"/>
              </w:rPr>
              <w:t xml:space="preserve"> --version    # or: codex --version</w:t>
            </w:r>
            <w:r>
              <w:rPr>
                <w:rFonts w:ascii="Consolas" w:hAnsi="Consolas" w:cs="Consolas"/>
                <w:sz w:val="18"/>
              </w:rPr>
              <w:br/>
              <w:t>node --version</w:t>
            </w:r>
            <w:r>
              <w:rPr>
                <w:rFonts w:ascii="Consolas" w:hAnsi="Consolas" w:cs="Consolas"/>
                <w:sz w:val="18"/>
              </w:rPr>
              <w:br/>
              <w:t>python3 --version</w:t>
            </w:r>
            <w:r>
              <w:rPr>
                <w:rFonts w:ascii="Consolas" w:hAnsi="Consolas" w:cs="Consolas"/>
                <w:sz w:val="18"/>
              </w:rPr>
              <w:br/>
              <w:t>git --version</w:t>
            </w:r>
            <w:r>
              <w:rPr>
                <w:rFonts w:ascii="Consolas" w:hAnsi="Consolas" w:cs="Consolas"/>
                <w:sz w:val="18"/>
              </w:rPr>
              <w:br/>
            </w:r>
            <w:proofErr w:type="spellStart"/>
            <w:r>
              <w:rPr>
                <w:rFonts w:ascii="Consolas" w:hAnsi="Consolas" w:cs="Consolas"/>
                <w:sz w:val="18"/>
              </w:rPr>
              <w:t>uv</w:t>
            </w:r>
            <w:proofErr w:type="spellEnd"/>
            <w:r>
              <w:rPr>
                <w:rFonts w:ascii="Consolas" w:hAnsi="Consolas" w:cs="Consolas"/>
                <w:sz w:val="18"/>
              </w:rPr>
              <w:t xml:space="preserve"> --version</w:t>
            </w:r>
          </w:p>
        </w:tc>
      </w:tr>
    </w:tbl>
    <w:p w14:paraId="0D0F2A96" w14:textId="77777777" w:rsidR="002C69F7" w:rsidRDefault="002C69F7">
      <w:pPr>
        <w:spacing w:after="120" w:line="120" w:lineRule="auto"/>
      </w:pPr>
    </w:p>
    <w:p w14:paraId="19E17FB5" w14:textId="77777777" w:rsidR="002C69F7" w:rsidRDefault="00747B27">
      <w:pPr>
        <w:pStyle w:val="ListBullet"/>
        <w:spacing w:after="200" w:line="276" w:lineRule="auto"/>
      </w:pPr>
      <w:r>
        <w:t xml:space="preserve">15 minutes of reading: the first two lessons of Claude Code 101, or the Codex CLI </w:t>
      </w:r>
      <w:proofErr w:type="spellStart"/>
      <w:r>
        <w:t>quickstart</w:t>
      </w:r>
      <w:proofErr w:type="spellEnd"/>
      <w:r>
        <w:t>. You need the vocabulary (agentic loop, context window, permissions), not mastery.</w:t>
      </w:r>
    </w:p>
    <w:p w14:paraId="7AECF39B" w14:textId="77777777" w:rsidR="002C69F7" w:rsidRDefault="00747B27">
      <w:pPr>
        <w:pStyle w:val="ListBullet"/>
        <w:spacing w:after="200" w:line="276" w:lineRule="auto"/>
      </w:pPr>
      <w:r>
        <w:t xml:space="preserve">One sentence to bring: a habit you </w:t>
      </w:r>
      <w:proofErr w:type="gramStart"/>
      <w:r>
        <w:t>actually want</w:t>
      </w:r>
      <w:proofErr w:type="gramEnd"/>
      <w:r>
        <w:t xml:space="preserve"> to build. You will </w:t>
      </w:r>
      <w:proofErr w:type="spellStart"/>
      <w:r>
        <w:t>seed</w:t>
      </w:r>
      <w:proofErr w:type="spellEnd"/>
      <w:r>
        <w:t xml:space="preserve"> the app with it, which makes the day yours rather than a toy.</w:t>
      </w:r>
    </w:p>
    <w:p w14:paraId="6F4A6BA1" w14:textId="77777777" w:rsidR="002C69F7" w:rsidRDefault="00747B27">
      <w:pPr>
        <w:spacing w:after="200" w:line="276" w:lineRule="auto"/>
      </w:pPr>
      <w:r>
        <w:t>A note for this cohort: if your environment is stale after time away (old Node, expired credentials, a wiped laptop), flag it the day before, not at 09:35.</w:t>
      </w:r>
    </w:p>
    <w:p w14:paraId="150FF61A" w14:textId="77777777" w:rsidR="002C69F7" w:rsidRDefault="00747B27">
      <w:pPr>
        <w:pStyle w:val="Heading1"/>
      </w:pPr>
      <w:bookmarkStart w:id="6" w:name="_Toc907"/>
      <w:bookmarkEnd w:id="6"/>
      <w:r>
        <w:t>Welcome and Framing (30 min)</w:t>
      </w:r>
    </w:p>
    <w:p w14:paraId="20610B9A" w14:textId="77777777" w:rsidR="002C69F7" w:rsidRDefault="00747B27">
      <w:pPr>
        <w:spacing w:after="200" w:line="276" w:lineRule="auto"/>
      </w:pPr>
      <w:r>
        <w:t>Three things to land before any code.</w:t>
      </w:r>
    </w:p>
    <w:p w14:paraId="4606E9B6" w14:textId="77777777" w:rsidR="002C69F7" w:rsidRDefault="00747B27">
      <w:pPr>
        <w:pStyle w:val="ListBullet"/>
        <w:spacing w:after="200" w:line="276" w:lineRule="auto"/>
      </w:pPr>
      <w:r>
        <w:t>The day is a ladder. Show the three-section table. The point is the change in your relationship to the code, not the app itself.</w:t>
      </w:r>
    </w:p>
    <w:p w14:paraId="1240D1FF" w14:textId="77777777" w:rsidR="002C69F7" w:rsidRDefault="00747B27">
      <w:pPr>
        <w:pStyle w:val="ListBullet"/>
        <w:spacing w:after="200" w:line="276" w:lineRule="auto"/>
      </w:pPr>
      <w:r>
        <w:t>The checkpoint contract. Demonstrate a reset live (below). Say plainly that reaching for it is expected and fine.</w:t>
      </w:r>
    </w:p>
    <w:p w14:paraId="5BC4E62C" w14:textId="77777777" w:rsidR="002C69F7" w:rsidRDefault="00747B27">
      <w:pPr>
        <w:pStyle w:val="ListBullet"/>
        <w:spacing w:after="200" w:line="276" w:lineRule="auto"/>
      </w:pPr>
      <w:r>
        <w:t>Mixed-level honesty. The agentic shift is genuinely harder for the confident ones — they have more habits to unlearn. Core path for everyone; stretch goals for anyone flying.</w:t>
      </w:r>
    </w:p>
    <w:p w14:paraId="2BBF0B37" w14:textId="77777777" w:rsidR="002C69F7" w:rsidRDefault="00747B27">
      <w:pPr>
        <w:spacing w:after="200" w:line="276" w:lineRule="auto"/>
      </w:pPr>
      <w:r>
        <w:rPr>
          <w:b/>
        </w:rPr>
        <w:t>Demonstrate a reset live (break something, then rescue):</w:t>
      </w:r>
    </w:p>
    <w:p w14:paraId="5B1DFFAA" w14:textId="77777777" w:rsidR="002C69F7" w:rsidRDefault="00747B27">
      <w:pPr>
        <w:keepNext/>
        <w:keepLines/>
        <w:spacing w:before="160" w:after="20"/>
      </w:pPr>
      <w:r>
        <w:rPr>
          <w:b/>
          <w:caps/>
          <w:color w:val="6E6E7A"/>
          <w:spacing w:val="6"/>
          <w:sz w:val="16"/>
        </w:rPr>
        <w:lastRenderedPageBreak/>
        <w:t>Live demo</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CFDB18B" w14:textId="77777777">
        <w:tc>
          <w:tcPr>
            <w:tcW w:w="9360" w:type="dxa"/>
            <w:shd w:val="clear" w:color="auto" w:fill="F7F6FB"/>
          </w:tcPr>
          <w:p w14:paraId="28E60FED" w14:textId="77777777" w:rsidR="002C69F7" w:rsidRDefault="00747B27">
            <w:pPr>
              <w:keepNext/>
              <w:keepLines/>
              <w:spacing w:line="264" w:lineRule="auto"/>
              <w:ind w:left="120"/>
            </w:pPr>
            <w:r>
              <w:rPr>
                <w:rFonts w:ascii="Consolas" w:hAnsi="Consolas" w:cs="Consolas"/>
                <w:sz w:val="18"/>
              </w:rPr>
              <w:t># In the running app, delete a line so it breaks, then:</w:t>
            </w:r>
            <w:r>
              <w:rPr>
                <w:rFonts w:ascii="Consolas" w:hAnsi="Consolas" w:cs="Consolas"/>
                <w:sz w:val="18"/>
              </w:rPr>
              <w:br/>
              <w:t>git stash</w:t>
            </w:r>
            <w:r>
              <w:rPr>
                <w:rFonts w:ascii="Consolas" w:hAnsi="Consolas" w:cs="Consolas"/>
                <w:sz w:val="18"/>
              </w:rPr>
              <w:br/>
              <w:t>git checkout checkpoint-1-working</w:t>
            </w:r>
            <w:r>
              <w:rPr>
                <w:rFonts w:ascii="Consolas" w:hAnsi="Consolas" w:cs="Consolas"/>
                <w:sz w:val="18"/>
              </w:rPr>
              <w:br/>
              <w:t>make dev            # it works again — 'reaching for this is the design, not failure'</w:t>
            </w:r>
          </w:p>
        </w:tc>
      </w:tr>
    </w:tbl>
    <w:p w14:paraId="4B90EF0C" w14:textId="77777777" w:rsidR="002C69F7" w:rsidRDefault="002C69F7">
      <w:pPr>
        <w:spacing w:after="120" w:line="120" w:lineRule="auto"/>
      </w:pPr>
    </w:p>
    <w:p w14:paraId="122F7920" w14:textId="77777777" w:rsidR="002C69F7" w:rsidRDefault="00747B27">
      <w:pPr>
        <w:spacing w:after="200" w:line="276" w:lineRule="auto"/>
      </w:pPr>
      <w:r>
        <w:t>Then a 90-second live demo of the end state: the hardened TCA Habits from Section 3, with the agent team implementing a small feature while tests run. “By 4pm, you will have built this.”</w:t>
      </w:r>
    </w:p>
    <w:p w14:paraId="42468B54" w14:textId="77777777" w:rsidR="002C69F7" w:rsidRDefault="00747B27">
      <w:pPr>
        <w:spacing w:after="200" w:line="276" w:lineRule="auto"/>
      </w:pPr>
      <w:r>
        <w:br w:type="page"/>
      </w:r>
    </w:p>
    <w:p w14:paraId="275BF307" w14:textId="77777777" w:rsidR="002C69F7" w:rsidRDefault="00747B27">
      <w:pPr>
        <w:pStyle w:val="Heading1"/>
      </w:pPr>
      <w:bookmarkStart w:id="7" w:name="_Toc908"/>
      <w:bookmarkEnd w:id="7"/>
      <w:r>
        <w:lastRenderedPageBreak/>
        <w:t>Section 1: Vibe Coding (90 min)</w:t>
      </w:r>
    </w:p>
    <w:p w14:paraId="0D872166" w14:textId="77777777" w:rsidR="002C69F7" w:rsidRDefault="00747B27">
      <w:pPr>
        <w:spacing w:after="200" w:line="276" w:lineRule="auto"/>
      </w:pPr>
      <w:r>
        <w:rPr>
          <w:b/>
        </w:rPr>
        <w:t xml:space="preserve">Start state:  </w:t>
      </w:r>
      <w:r>
        <w:t>empty folder (or checkpoint-0-empty).</w:t>
      </w:r>
    </w:p>
    <w:p w14:paraId="1418EEF8" w14:textId="77777777" w:rsidR="002C69F7" w:rsidRDefault="00747B27">
      <w:pPr>
        <w:spacing w:after="200" w:line="276" w:lineRule="auto"/>
      </w:pPr>
      <w:r>
        <w:rPr>
          <w:b/>
        </w:rPr>
        <w:t xml:space="preserve">End state:  </w:t>
      </w:r>
      <w:r>
        <w:t>checkpoint-1-working — a habit tracker you can add to, tick, and watch streak.</w:t>
      </w:r>
    </w:p>
    <w:p w14:paraId="1B945A51" w14:textId="77777777" w:rsidR="002C69F7" w:rsidRDefault="00747B27">
      <w:pPr>
        <w:pStyle w:val="Heading2"/>
      </w:pPr>
      <w:r>
        <w:t>Learning goals</w:t>
      </w:r>
    </w:p>
    <w:p w14:paraId="25598E13" w14:textId="77777777" w:rsidR="002C69F7" w:rsidRDefault="00747B27">
      <w:pPr>
        <w:pStyle w:val="ListBullet"/>
        <w:spacing w:after="200" w:line="276" w:lineRule="auto"/>
      </w:pPr>
      <w:r>
        <w:t>Feel the agentic loop: prompt, generate, run, observe, react.</w:t>
      </w:r>
    </w:p>
    <w:p w14:paraId="77AC2EAA" w14:textId="77777777" w:rsidR="002C69F7" w:rsidRDefault="00747B27">
      <w:pPr>
        <w:pStyle w:val="ListBullet"/>
        <w:spacing w:after="200" w:line="276" w:lineRule="auto"/>
      </w:pPr>
      <w:r>
        <w:t>Prompt by outcome and constraint, not by implementation steps.</w:t>
      </w:r>
    </w:p>
    <w:p w14:paraId="23871FB4" w14:textId="77777777" w:rsidR="002C69F7" w:rsidRDefault="00747B27">
      <w:pPr>
        <w:pStyle w:val="ListBullet"/>
        <w:spacing w:after="200" w:line="276" w:lineRule="auto"/>
      </w:pPr>
      <w:r>
        <w:t>Use Plan Mode before risky work and read a plan critically.</w:t>
      </w:r>
    </w:p>
    <w:p w14:paraId="11D7FE1B" w14:textId="77777777" w:rsidR="002C69F7" w:rsidRDefault="00747B27">
      <w:pPr>
        <w:pStyle w:val="ListBullet"/>
        <w:spacing w:after="200" w:line="276" w:lineRule="auto"/>
      </w:pPr>
      <w:r>
        <w:t>Recover from breakage by reporting symptoms, not by hand-debugging.</w:t>
      </w:r>
    </w:p>
    <w:p w14:paraId="263C10C0" w14:textId="77777777" w:rsidR="002C69F7" w:rsidRDefault="00747B27">
      <w:pPr>
        <w:pStyle w:val="ListBullet"/>
        <w:spacing w:after="200" w:line="276" w:lineRule="auto"/>
      </w:pPr>
      <w:r>
        <w:t>Resist the keyboard. This is the whole point.</w:t>
      </w:r>
    </w:p>
    <w:p w14:paraId="695B5F67" w14:textId="77777777" w:rsidR="002C69F7" w:rsidRDefault="00747B27">
      <w:pPr>
        <w:pStyle w:val="Heading2"/>
      </w:pPr>
      <w:bookmarkStart w:id="8" w:name="_Toc909"/>
      <w:bookmarkEnd w:id="8"/>
      <w:r>
        <w:t>Teach (25 min) — the cockpit</w:t>
      </w:r>
    </w:p>
    <w:p w14:paraId="7167E176" w14:textId="77777777" w:rsidR="002C69F7" w:rsidRDefault="00747B27">
      <w:pPr>
        <w:spacing w:after="200" w:line="276" w:lineRule="auto"/>
      </w:pPr>
      <w:r>
        <w:t>Teach the cockpit, not the app: the handful of commands that put an experienced engineer in control of the agent. Linger on the context commands; move fast on the one-liners.</w:t>
      </w:r>
    </w:p>
    <w:p w14:paraId="39414D0D" w14:textId="77777777" w:rsidR="002C69F7" w:rsidRDefault="00747B27">
      <w:pPr>
        <w:spacing w:after="200" w:line="276" w:lineRule="auto"/>
      </w:pPr>
      <w:r>
        <w:rPr>
          <w:b/>
        </w:rPr>
        <w:t>Launch the agent in the project:</w:t>
      </w:r>
    </w:p>
    <w:p w14:paraId="1935B5D4" w14:textId="77777777" w:rsidR="002C69F7" w:rsidRDefault="00747B27">
      <w:pPr>
        <w:keepNext/>
        <w:keepLines/>
        <w:spacing w:before="160" w:after="20"/>
      </w:pPr>
      <w:r>
        <w:rPr>
          <w:b/>
          <w:caps/>
          <w:color w:val="6E6E7A"/>
          <w:spacing w:val="6"/>
          <w:sz w:val="16"/>
        </w:rPr>
        <w:t>Either tool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4951DE6" w14:textId="77777777">
        <w:tc>
          <w:tcPr>
            <w:tcW w:w="9360" w:type="dxa"/>
            <w:shd w:val="clear" w:color="auto" w:fill="F7F6FB"/>
          </w:tcPr>
          <w:p w14:paraId="3C8D5225" w14:textId="77777777" w:rsidR="002C69F7" w:rsidRDefault="00747B27">
            <w:pPr>
              <w:keepNext/>
              <w:keepLines/>
              <w:spacing w:line="264" w:lineRule="auto"/>
              <w:ind w:left="120"/>
            </w:pPr>
            <w:r>
              <w:rPr>
                <w:rFonts w:ascii="Consolas" w:hAnsi="Consolas" w:cs="Consolas"/>
                <w:sz w:val="18"/>
              </w:rPr>
              <w:t xml:space="preserve">cd </w:t>
            </w:r>
            <w:proofErr w:type="spellStart"/>
            <w:r>
              <w:rPr>
                <w:rFonts w:ascii="Consolas" w:hAnsi="Consolas" w:cs="Consolas"/>
                <w:sz w:val="18"/>
              </w:rPr>
              <w:t>tca</w:t>
            </w:r>
            <w:proofErr w:type="spellEnd"/>
            <w:r>
              <w:rPr>
                <w:rFonts w:ascii="Consolas" w:hAnsi="Consolas" w:cs="Consolas"/>
                <w:sz w:val="18"/>
              </w:rPr>
              <w:t>-habits</w:t>
            </w:r>
            <w:r>
              <w:rPr>
                <w:rFonts w:ascii="Consolas" w:hAnsi="Consolas" w:cs="Consolas"/>
                <w:sz w:val="18"/>
              </w:rPr>
              <w:br/>
              <w:t>claude            # Claude Code</w:t>
            </w:r>
            <w:r>
              <w:rPr>
                <w:rFonts w:ascii="Consolas" w:hAnsi="Consolas" w:cs="Consolas"/>
                <w:sz w:val="18"/>
              </w:rPr>
              <w:br/>
              <w:t># or</w:t>
            </w:r>
            <w:r>
              <w:rPr>
                <w:rFonts w:ascii="Consolas" w:hAnsi="Consolas" w:cs="Consolas"/>
                <w:sz w:val="18"/>
              </w:rPr>
              <w:br/>
              <w:t>codex             # OpenAI Codex</w:t>
            </w:r>
          </w:p>
        </w:tc>
      </w:tr>
    </w:tbl>
    <w:p w14:paraId="37A8CCD5" w14:textId="77777777" w:rsidR="002C69F7" w:rsidRDefault="002C69F7">
      <w:pPr>
        <w:spacing w:after="120" w:line="120" w:lineRule="auto"/>
      </w:pPr>
    </w:p>
    <w:tbl>
      <w:tblPr>
        <w:tblStyle w:val="TableNormal0"/>
        <w:tblW w:w="0" w:type="auto"/>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ook w:val="04A0" w:firstRow="1" w:lastRow="0" w:firstColumn="1" w:lastColumn="0" w:noHBand="0" w:noVBand="1"/>
      </w:tblPr>
      <w:tblGrid>
        <w:gridCol w:w="2880"/>
        <w:gridCol w:w="2880"/>
        <w:gridCol w:w="2880"/>
      </w:tblGrid>
      <w:tr w:rsidR="002C69F7" w14:paraId="4874F85E" w14:textId="77777777">
        <w:tc>
          <w:tcPr>
            <w:tcW w:w="2880" w:type="dxa"/>
            <w:shd w:val="clear" w:color="auto" w:fill="5E02D1"/>
          </w:tcPr>
          <w:p w14:paraId="61C6DDC5" w14:textId="77777777" w:rsidR="002C69F7" w:rsidRDefault="00747B27">
            <w:r>
              <w:rPr>
                <w:b/>
                <w:bCs/>
                <w:color w:val="FFFFFF"/>
                <w:sz w:val="18"/>
              </w:rPr>
              <w:t>Concept / command</w:t>
            </w:r>
          </w:p>
        </w:tc>
        <w:tc>
          <w:tcPr>
            <w:tcW w:w="2880" w:type="dxa"/>
            <w:shd w:val="clear" w:color="auto" w:fill="5E02D1"/>
          </w:tcPr>
          <w:p w14:paraId="2536B8F7" w14:textId="77777777" w:rsidR="002C69F7" w:rsidRDefault="00747B27">
            <w:r>
              <w:rPr>
                <w:b/>
                <w:bCs/>
                <w:color w:val="FFFFFF"/>
                <w:sz w:val="18"/>
              </w:rPr>
              <w:t>What to demonstrate</w:t>
            </w:r>
          </w:p>
        </w:tc>
        <w:tc>
          <w:tcPr>
            <w:tcW w:w="2880" w:type="dxa"/>
            <w:shd w:val="clear" w:color="auto" w:fill="5E02D1"/>
          </w:tcPr>
          <w:p w14:paraId="3F62B2DF" w14:textId="77777777" w:rsidR="002C69F7" w:rsidRDefault="00747B27">
            <w:r>
              <w:rPr>
                <w:b/>
                <w:bCs/>
                <w:color w:val="FFFFFF"/>
                <w:sz w:val="18"/>
              </w:rPr>
              <w:t>The message to land</w:t>
            </w:r>
          </w:p>
        </w:tc>
      </w:tr>
      <w:tr w:rsidR="002C69F7" w14:paraId="55EFDC89" w14:textId="77777777">
        <w:tc>
          <w:tcPr>
            <w:tcW w:w="2880" w:type="dxa"/>
            <w:shd w:val="clear" w:color="auto" w:fill="F5F0FF"/>
          </w:tcPr>
          <w:p w14:paraId="4A690271" w14:textId="77777777" w:rsidR="002C69F7" w:rsidRDefault="00747B27">
            <w:r>
              <w:rPr>
                <w:sz w:val="18"/>
              </w:rPr>
              <w:t>The agent loop</w:t>
            </w:r>
          </w:p>
        </w:tc>
        <w:tc>
          <w:tcPr>
            <w:tcW w:w="2880" w:type="dxa"/>
            <w:shd w:val="clear" w:color="auto" w:fill="F5F0FF"/>
          </w:tcPr>
          <w:p w14:paraId="398F9027" w14:textId="77777777" w:rsidR="002C69F7" w:rsidRDefault="00747B27">
            <w:r>
              <w:rPr>
                <w:sz w:val="18"/>
              </w:rPr>
              <w:t>Sketch think -&gt; act -&gt; observe -&gt; repeat with a real tool call scrolling past.</w:t>
            </w:r>
          </w:p>
        </w:tc>
        <w:tc>
          <w:tcPr>
            <w:tcW w:w="2880" w:type="dxa"/>
            <w:shd w:val="clear" w:color="auto" w:fill="F5F0FF"/>
          </w:tcPr>
          <w:p w14:paraId="5399FF9C" w14:textId="77777777" w:rsidR="002C69F7" w:rsidRDefault="00747B27">
            <w:r>
              <w:rPr>
                <w:sz w:val="18"/>
              </w:rPr>
              <w:t>Your prompt steers a loop, not a chat box. You direct the work; you do not type it.</w:t>
            </w:r>
          </w:p>
        </w:tc>
      </w:tr>
      <w:tr w:rsidR="002C69F7" w14:paraId="2EFCEBDA" w14:textId="77777777">
        <w:tc>
          <w:tcPr>
            <w:tcW w:w="2880" w:type="dxa"/>
            <w:shd w:val="clear" w:color="auto" w:fill="FFFFFF"/>
          </w:tcPr>
          <w:p w14:paraId="6DEC5DF1" w14:textId="77777777" w:rsidR="002C69F7" w:rsidRDefault="00747B27">
            <w:r>
              <w:rPr>
                <w:sz w:val="18"/>
              </w:rPr>
              <w:t>Tokens &amp; context window</w:t>
            </w:r>
          </w:p>
        </w:tc>
        <w:tc>
          <w:tcPr>
            <w:tcW w:w="2880" w:type="dxa"/>
            <w:shd w:val="clear" w:color="auto" w:fill="FFFFFF"/>
          </w:tcPr>
          <w:p w14:paraId="1FDCCF27" w14:textId="77777777" w:rsidR="002C69F7" w:rsidRDefault="00747B27">
            <w:r>
              <w:rPr>
                <w:sz w:val="18"/>
              </w:rPr>
              <w:t>Point out the window filling as the session grows.</w:t>
            </w:r>
          </w:p>
        </w:tc>
        <w:tc>
          <w:tcPr>
            <w:tcW w:w="2880" w:type="dxa"/>
            <w:shd w:val="clear" w:color="auto" w:fill="FFFFFF"/>
          </w:tcPr>
          <w:p w14:paraId="7503D485" w14:textId="77777777" w:rsidR="002C69F7" w:rsidRDefault="00747B27">
            <w:r>
              <w:rPr>
                <w:sz w:val="18"/>
              </w:rPr>
              <w:t>It is the agent's entire working memory, and it is finite. As it fills, the model forgets and guesses. Most failures trace back here.</w:t>
            </w:r>
          </w:p>
        </w:tc>
      </w:tr>
      <w:tr w:rsidR="002C69F7" w14:paraId="7B5E7891" w14:textId="77777777">
        <w:tc>
          <w:tcPr>
            <w:tcW w:w="2880" w:type="dxa"/>
            <w:shd w:val="clear" w:color="auto" w:fill="FFFFFF"/>
          </w:tcPr>
          <w:p w14:paraId="22EC9E90" w14:textId="77777777" w:rsidR="002C69F7" w:rsidRDefault="00747B27">
            <w:r>
              <w:rPr>
                <w:sz w:val="18"/>
              </w:rPr>
              <w:t>Plan Mode</w:t>
            </w:r>
          </w:p>
        </w:tc>
        <w:tc>
          <w:tcPr>
            <w:tcW w:w="2880" w:type="dxa"/>
            <w:shd w:val="clear" w:color="auto" w:fill="FFFFFF"/>
          </w:tcPr>
          <w:p w14:paraId="6A8BB1D5" w14:textId="77777777" w:rsidR="002C69F7" w:rsidRDefault="00747B27">
            <w:r>
              <w:rPr>
                <w:sz w:val="18"/>
              </w:rPr>
              <w:t xml:space="preserve">Claude: </w:t>
            </w:r>
            <w:proofErr w:type="spellStart"/>
            <w:r>
              <w:rPr>
                <w:sz w:val="18"/>
              </w:rPr>
              <w:t>Shift+Tab</w:t>
            </w:r>
            <w:proofErr w:type="spellEnd"/>
            <w:r>
              <w:rPr>
                <w:sz w:val="18"/>
              </w:rPr>
              <w:t xml:space="preserve"> (plan, no files touched). Codex: /plan or run read-only.</w:t>
            </w:r>
          </w:p>
        </w:tc>
        <w:tc>
          <w:tcPr>
            <w:tcW w:w="2880" w:type="dxa"/>
            <w:shd w:val="clear" w:color="auto" w:fill="FFFFFF"/>
          </w:tcPr>
          <w:p w14:paraId="0C322913" w14:textId="77777777" w:rsidR="002C69F7" w:rsidRDefault="00747B27">
            <w:r>
              <w:rPr>
                <w:sz w:val="18"/>
              </w:rPr>
              <w:t>Review it like a junior's design doc and correct it where changes are free. Use it for anything you cannot easily undo.</w:t>
            </w:r>
          </w:p>
        </w:tc>
      </w:tr>
      <w:tr w:rsidR="002C69F7" w14:paraId="4900892F" w14:textId="77777777">
        <w:tc>
          <w:tcPr>
            <w:tcW w:w="2880" w:type="dxa"/>
            <w:shd w:val="clear" w:color="auto" w:fill="F5F0FF"/>
          </w:tcPr>
          <w:p w14:paraId="72445B7E" w14:textId="77777777" w:rsidR="002C69F7" w:rsidRDefault="00747B27">
            <w:r>
              <w:rPr>
                <w:sz w:val="18"/>
              </w:rPr>
              <w:t>Approvals / sandbox</w:t>
            </w:r>
          </w:p>
        </w:tc>
        <w:tc>
          <w:tcPr>
            <w:tcW w:w="2880" w:type="dxa"/>
            <w:shd w:val="clear" w:color="auto" w:fill="F5F0FF"/>
          </w:tcPr>
          <w:p w14:paraId="4376E48A" w14:textId="77777777" w:rsidR="002C69F7" w:rsidRDefault="00747B27">
            <w:r>
              <w:rPr>
                <w:sz w:val="18"/>
              </w:rPr>
              <w:t>Claude: toggle approve-each vs auto-accept (</w:t>
            </w:r>
            <w:proofErr w:type="spellStart"/>
            <w:r>
              <w:rPr>
                <w:sz w:val="18"/>
              </w:rPr>
              <w:t>Shift+Tab</w:t>
            </w:r>
            <w:proofErr w:type="spellEnd"/>
            <w:r>
              <w:rPr>
                <w:sz w:val="18"/>
              </w:rPr>
              <w:t>). Codex: /approvals — read-only, workspace-write, full-access.</w:t>
            </w:r>
          </w:p>
        </w:tc>
        <w:tc>
          <w:tcPr>
            <w:tcW w:w="2880" w:type="dxa"/>
            <w:shd w:val="clear" w:color="auto" w:fill="F5F0FF"/>
          </w:tcPr>
          <w:p w14:paraId="432A4E09" w14:textId="77777777" w:rsidR="002C69F7" w:rsidRDefault="00747B27">
            <w:r>
              <w:rPr>
                <w:sz w:val="18"/>
              </w:rPr>
              <w:t>Auto-accept only with a sandbox and tight constraints. Never auto-run destructive shell in a real repo.</w:t>
            </w:r>
          </w:p>
        </w:tc>
      </w:tr>
      <w:tr w:rsidR="002C69F7" w14:paraId="722984D4" w14:textId="77777777">
        <w:tc>
          <w:tcPr>
            <w:tcW w:w="2880" w:type="dxa"/>
            <w:shd w:val="clear" w:color="auto" w:fill="F5F0FF"/>
          </w:tcPr>
          <w:p w14:paraId="6CF9B6D5" w14:textId="77777777" w:rsidR="002C69F7" w:rsidRDefault="00747B27">
            <w:r>
              <w:rPr>
                <w:sz w:val="18"/>
              </w:rPr>
              <w:t>/</w:t>
            </w:r>
            <w:proofErr w:type="gramStart"/>
            <w:r>
              <w:rPr>
                <w:sz w:val="18"/>
              </w:rPr>
              <w:t>clear</w:t>
            </w:r>
            <w:proofErr w:type="gramEnd"/>
            <w:r>
              <w:rPr>
                <w:sz w:val="18"/>
              </w:rPr>
              <w:t xml:space="preserve"> and /compact</w:t>
            </w:r>
          </w:p>
        </w:tc>
        <w:tc>
          <w:tcPr>
            <w:tcW w:w="2880" w:type="dxa"/>
            <w:shd w:val="clear" w:color="auto" w:fill="F5F0FF"/>
          </w:tcPr>
          <w:p w14:paraId="42E7EC22" w14:textId="77777777" w:rsidR="002C69F7" w:rsidRDefault="00747B27">
            <w:r>
              <w:rPr>
                <w:sz w:val="18"/>
              </w:rPr>
              <w:t>Claude: /clear fresh, /compact to summarise. Codex: /new fresh, /compact to summarise.</w:t>
            </w:r>
          </w:p>
        </w:tc>
        <w:tc>
          <w:tcPr>
            <w:tcW w:w="2880" w:type="dxa"/>
            <w:shd w:val="clear" w:color="auto" w:fill="F5F0FF"/>
          </w:tcPr>
          <w:p w14:paraId="565ABDA0" w14:textId="77777777" w:rsidR="002C69F7" w:rsidRDefault="00747B27">
            <w:r>
              <w:rPr>
                <w:sz w:val="18"/>
              </w:rPr>
              <w:t>Ending a confused session is a senior habit, not a failure.</w:t>
            </w:r>
          </w:p>
        </w:tc>
      </w:tr>
      <w:tr w:rsidR="002C69F7" w14:paraId="6E1974FC" w14:textId="77777777">
        <w:tc>
          <w:tcPr>
            <w:tcW w:w="2880" w:type="dxa"/>
            <w:shd w:val="clear" w:color="auto" w:fill="FFFFFF"/>
          </w:tcPr>
          <w:p w14:paraId="3DD9B3D3" w14:textId="77777777" w:rsidR="002C69F7" w:rsidRDefault="00747B27">
            <w:r>
              <w:rPr>
                <w:sz w:val="18"/>
              </w:rPr>
              <w:t>Spot-check output</w:t>
            </w:r>
          </w:p>
        </w:tc>
        <w:tc>
          <w:tcPr>
            <w:tcW w:w="2880" w:type="dxa"/>
            <w:shd w:val="clear" w:color="auto" w:fill="FFFFFF"/>
          </w:tcPr>
          <w:p w14:paraId="63D47466" w14:textId="77777777" w:rsidR="002C69F7" w:rsidRDefault="00747B27">
            <w:r>
              <w:rPr>
                <w:sz w:val="18"/>
              </w:rPr>
              <w:t>Glance at the diff and the running app.</w:t>
            </w:r>
          </w:p>
        </w:tc>
        <w:tc>
          <w:tcPr>
            <w:tcW w:w="2880" w:type="dxa"/>
            <w:shd w:val="clear" w:color="auto" w:fill="FFFFFF"/>
          </w:tcPr>
          <w:p w14:paraId="68826995" w14:textId="77777777" w:rsidR="002C69F7" w:rsidRDefault="00747B27">
            <w:r>
              <w:rPr>
                <w:sz w:val="18"/>
              </w:rPr>
              <w:t xml:space="preserve">Learn the failure shapes: confident-but-wrong logic, silently </w:t>
            </w:r>
            <w:r>
              <w:rPr>
                <w:sz w:val="18"/>
              </w:rPr>
              <w:lastRenderedPageBreak/>
              <w:t>skipped edge cases. You are the tester, not the line reviewer.</w:t>
            </w:r>
          </w:p>
        </w:tc>
      </w:tr>
    </w:tbl>
    <w:p w14:paraId="61A9CB0D" w14:textId="77777777" w:rsidR="002C69F7" w:rsidRDefault="002C69F7">
      <w:pPr>
        <w:spacing w:after="120"/>
      </w:pPr>
    </w:p>
    <w:tbl>
      <w:tblPr>
        <w:tblStyle w:val="TableNormal0"/>
        <w:tblW w:w="0" w:type="auto"/>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ook w:val="04A0" w:firstRow="1" w:lastRow="0" w:firstColumn="1" w:lastColumn="0" w:noHBand="0" w:noVBand="1"/>
      </w:tblPr>
      <w:tblGrid>
        <w:gridCol w:w="2880"/>
        <w:gridCol w:w="2880"/>
        <w:gridCol w:w="2880"/>
      </w:tblGrid>
      <w:tr w:rsidR="00D25ED7" w14:paraId="778C752E" w14:textId="77777777" w:rsidTr="00212675">
        <w:tc>
          <w:tcPr>
            <w:tcW w:w="2880" w:type="dxa"/>
            <w:shd w:val="clear" w:color="auto" w:fill="5E02D1"/>
          </w:tcPr>
          <w:p w14:paraId="12F98386" w14:textId="77777777" w:rsidR="00D25ED7" w:rsidRDefault="00D25ED7" w:rsidP="00212675">
            <w:r>
              <w:rPr>
                <w:b/>
                <w:bCs/>
                <w:color w:val="FFFFFF"/>
                <w:sz w:val="18"/>
              </w:rPr>
              <w:t>Want to...</w:t>
            </w:r>
          </w:p>
        </w:tc>
        <w:tc>
          <w:tcPr>
            <w:tcW w:w="2880" w:type="dxa"/>
            <w:shd w:val="clear" w:color="auto" w:fill="5E02D1"/>
          </w:tcPr>
          <w:p w14:paraId="09375B1D" w14:textId="77777777" w:rsidR="00D25ED7" w:rsidRDefault="00D25ED7" w:rsidP="00212675">
            <w:r>
              <w:rPr>
                <w:b/>
                <w:bCs/>
                <w:color w:val="FFFFFF"/>
                <w:sz w:val="18"/>
              </w:rPr>
              <w:t>Claude Code</w:t>
            </w:r>
          </w:p>
        </w:tc>
        <w:tc>
          <w:tcPr>
            <w:tcW w:w="2880" w:type="dxa"/>
            <w:shd w:val="clear" w:color="auto" w:fill="5E02D1"/>
          </w:tcPr>
          <w:p w14:paraId="2BAF1A30" w14:textId="77777777" w:rsidR="00D25ED7" w:rsidRDefault="00D25ED7" w:rsidP="00212675">
            <w:r>
              <w:rPr>
                <w:b/>
                <w:bCs/>
                <w:color w:val="FFFFFF"/>
                <w:sz w:val="18"/>
              </w:rPr>
              <w:t>Codex</w:t>
            </w:r>
          </w:p>
        </w:tc>
      </w:tr>
      <w:tr w:rsidR="00D25ED7" w14:paraId="68F34ACF" w14:textId="77777777" w:rsidTr="00212675">
        <w:tc>
          <w:tcPr>
            <w:tcW w:w="2880" w:type="dxa"/>
            <w:shd w:val="clear" w:color="auto" w:fill="F5F0FF"/>
          </w:tcPr>
          <w:p w14:paraId="62786C6E" w14:textId="77777777" w:rsidR="00D25ED7" w:rsidRDefault="00D25ED7" w:rsidP="00212675">
            <w:r>
              <w:rPr>
                <w:sz w:val="18"/>
              </w:rPr>
              <w:t>Clean slate</w:t>
            </w:r>
          </w:p>
        </w:tc>
        <w:tc>
          <w:tcPr>
            <w:tcW w:w="2880" w:type="dxa"/>
            <w:shd w:val="clear" w:color="auto" w:fill="F5F0FF"/>
          </w:tcPr>
          <w:p w14:paraId="40E4A86E" w14:textId="77777777" w:rsidR="00D25ED7" w:rsidRDefault="00D25ED7" w:rsidP="00212675">
            <w:r>
              <w:rPr>
                <w:sz w:val="18"/>
              </w:rPr>
              <w:t>/</w:t>
            </w:r>
            <w:proofErr w:type="gramStart"/>
            <w:r>
              <w:rPr>
                <w:sz w:val="18"/>
              </w:rPr>
              <w:t>clear</w:t>
            </w:r>
            <w:proofErr w:type="gramEnd"/>
          </w:p>
        </w:tc>
        <w:tc>
          <w:tcPr>
            <w:tcW w:w="2880" w:type="dxa"/>
            <w:shd w:val="clear" w:color="auto" w:fill="F5F0FF"/>
          </w:tcPr>
          <w:p w14:paraId="1F1E5017" w14:textId="77777777" w:rsidR="00D25ED7" w:rsidRDefault="00D25ED7" w:rsidP="00212675">
            <w:r>
              <w:rPr>
                <w:sz w:val="18"/>
              </w:rPr>
              <w:t>/</w:t>
            </w:r>
            <w:proofErr w:type="gramStart"/>
            <w:r>
              <w:rPr>
                <w:sz w:val="18"/>
              </w:rPr>
              <w:t>new</w:t>
            </w:r>
            <w:proofErr w:type="gramEnd"/>
          </w:p>
        </w:tc>
      </w:tr>
      <w:tr w:rsidR="00D25ED7" w14:paraId="069783EA" w14:textId="77777777" w:rsidTr="00212675">
        <w:tc>
          <w:tcPr>
            <w:tcW w:w="2880" w:type="dxa"/>
            <w:shd w:val="clear" w:color="auto" w:fill="FFFFFF"/>
          </w:tcPr>
          <w:p w14:paraId="5889D9D7" w14:textId="77777777" w:rsidR="00D25ED7" w:rsidRDefault="00D25ED7" w:rsidP="00212675">
            <w:r>
              <w:rPr>
                <w:sz w:val="18"/>
              </w:rPr>
              <w:t>Summarise a long session</w:t>
            </w:r>
          </w:p>
        </w:tc>
        <w:tc>
          <w:tcPr>
            <w:tcW w:w="2880" w:type="dxa"/>
            <w:shd w:val="clear" w:color="auto" w:fill="FFFFFF"/>
          </w:tcPr>
          <w:p w14:paraId="3B76E380" w14:textId="77777777" w:rsidR="00D25ED7" w:rsidRDefault="00D25ED7" w:rsidP="00212675">
            <w:r>
              <w:rPr>
                <w:sz w:val="18"/>
              </w:rPr>
              <w:t>/</w:t>
            </w:r>
            <w:proofErr w:type="gramStart"/>
            <w:r>
              <w:rPr>
                <w:sz w:val="18"/>
              </w:rPr>
              <w:t>compact</w:t>
            </w:r>
            <w:proofErr w:type="gramEnd"/>
          </w:p>
        </w:tc>
        <w:tc>
          <w:tcPr>
            <w:tcW w:w="2880" w:type="dxa"/>
            <w:shd w:val="clear" w:color="auto" w:fill="FFFFFF"/>
          </w:tcPr>
          <w:p w14:paraId="5B026989" w14:textId="77777777" w:rsidR="00D25ED7" w:rsidRDefault="00D25ED7" w:rsidP="00212675">
            <w:r>
              <w:rPr>
                <w:sz w:val="18"/>
              </w:rPr>
              <w:t>/</w:t>
            </w:r>
            <w:proofErr w:type="gramStart"/>
            <w:r>
              <w:rPr>
                <w:sz w:val="18"/>
              </w:rPr>
              <w:t>compact</w:t>
            </w:r>
            <w:proofErr w:type="gramEnd"/>
          </w:p>
        </w:tc>
      </w:tr>
      <w:tr w:rsidR="00D25ED7" w14:paraId="4C168EA5" w14:textId="77777777" w:rsidTr="00212675">
        <w:tc>
          <w:tcPr>
            <w:tcW w:w="2880" w:type="dxa"/>
            <w:shd w:val="clear" w:color="auto" w:fill="F5F0FF"/>
          </w:tcPr>
          <w:p w14:paraId="7DAC64FF" w14:textId="77777777" w:rsidR="00D25ED7" w:rsidRDefault="00D25ED7" w:rsidP="00212675">
            <w:r>
              <w:rPr>
                <w:sz w:val="18"/>
              </w:rPr>
              <w:t>See what fills the context</w:t>
            </w:r>
          </w:p>
        </w:tc>
        <w:tc>
          <w:tcPr>
            <w:tcW w:w="2880" w:type="dxa"/>
            <w:shd w:val="clear" w:color="auto" w:fill="F5F0FF"/>
          </w:tcPr>
          <w:p w14:paraId="59AB854B" w14:textId="77777777" w:rsidR="00D25ED7" w:rsidRDefault="00D25ED7" w:rsidP="00212675">
            <w:r>
              <w:rPr>
                <w:sz w:val="18"/>
              </w:rPr>
              <w:t>/</w:t>
            </w:r>
            <w:proofErr w:type="gramStart"/>
            <w:r>
              <w:rPr>
                <w:sz w:val="18"/>
              </w:rPr>
              <w:t>context</w:t>
            </w:r>
            <w:proofErr w:type="gramEnd"/>
          </w:p>
        </w:tc>
        <w:tc>
          <w:tcPr>
            <w:tcW w:w="2880" w:type="dxa"/>
            <w:shd w:val="clear" w:color="auto" w:fill="F5F0FF"/>
          </w:tcPr>
          <w:p w14:paraId="2425756D" w14:textId="77777777" w:rsidR="00D25ED7" w:rsidRDefault="00D25ED7" w:rsidP="00212675">
            <w:r>
              <w:rPr>
                <w:sz w:val="18"/>
              </w:rPr>
              <w:t>/</w:t>
            </w:r>
            <w:proofErr w:type="gramStart"/>
            <w:r>
              <w:rPr>
                <w:sz w:val="18"/>
              </w:rPr>
              <w:t>status</w:t>
            </w:r>
            <w:proofErr w:type="gramEnd"/>
          </w:p>
        </w:tc>
      </w:tr>
      <w:tr w:rsidR="00D25ED7" w14:paraId="787BFEB7" w14:textId="77777777" w:rsidTr="00212675">
        <w:tc>
          <w:tcPr>
            <w:tcW w:w="2880" w:type="dxa"/>
            <w:shd w:val="clear" w:color="auto" w:fill="FFFFFF"/>
          </w:tcPr>
          <w:p w14:paraId="186B24B0" w14:textId="77777777" w:rsidR="00D25ED7" w:rsidRDefault="00D25ED7" w:rsidP="00212675">
            <w:r>
              <w:rPr>
                <w:sz w:val="18"/>
              </w:rPr>
              <w:t>Token usage / cost</w:t>
            </w:r>
          </w:p>
        </w:tc>
        <w:tc>
          <w:tcPr>
            <w:tcW w:w="2880" w:type="dxa"/>
            <w:shd w:val="clear" w:color="auto" w:fill="FFFFFF"/>
          </w:tcPr>
          <w:p w14:paraId="616B381F" w14:textId="77777777" w:rsidR="00D25ED7" w:rsidRDefault="00D25ED7" w:rsidP="00212675">
            <w:r>
              <w:rPr>
                <w:sz w:val="18"/>
              </w:rPr>
              <w:t>/</w:t>
            </w:r>
            <w:proofErr w:type="gramStart"/>
            <w:r>
              <w:rPr>
                <w:sz w:val="18"/>
              </w:rPr>
              <w:t>usage</w:t>
            </w:r>
            <w:proofErr w:type="gramEnd"/>
          </w:p>
        </w:tc>
        <w:tc>
          <w:tcPr>
            <w:tcW w:w="2880" w:type="dxa"/>
            <w:shd w:val="clear" w:color="auto" w:fill="FFFFFF"/>
          </w:tcPr>
          <w:p w14:paraId="6954E256" w14:textId="77777777" w:rsidR="00D25ED7" w:rsidRDefault="00D25ED7" w:rsidP="00212675">
            <w:r>
              <w:rPr>
                <w:sz w:val="18"/>
              </w:rPr>
              <w:t>/</w:t>
            </w:r>
            <w:proofErr w:type="gramStart"/>
            <w:r>
              <w:rPr>
                <w:sz w:val="18"/>
              </w:rPr>
              <w:t>status</w:t>
            </w:r>
            <w:proofErr w:type="gramEnd"/>
          </w:p>
        </w:tc>
      </w:tr>
      <w:tr w:rsidR="00D25ED7" w14:paraId="56BBCDEE" w14:textId="77777777" w:rsidTr="00212675">
        <w:tc>
          <w:tcPr>
            <w:tcW w:w="2880" w:type="dxa"/>
            <w:shd w:val="clear" w:color="auto" w:fill="F5F0FF"/>
          </w:tcPr>
          <w:p w14:paraId="47E7ADE3" w14:textId="77777777" w:rsidR="00D25ED7" w:rsidRDefault="00D25ED7" w:rsidP="00212675">
            <w:r>
              <w:rPr>
                <w:sz w:val="18"/>
              </w:rPr>
              <w:t>Switch model / effort</w:t>
            </w:r>
          </w:p>
        </w:tc>
        <w:tc>
          <w:tcPr>
            <w:tcW w:w="2880" w:type="dxa"/>
            <w:shd w:val="clear" w:color="auto" w:fill="F5F0FF"/>
          </w:tcPr>
          <w:p w14:paraId="1E06BD9A" w14:textId="77777777" w:rsidR="00D25ED7" w:rsidRDefault="00D25ED7" w:rsidP="00212675">
            <w:r>
              <w:rPr>
                <w:sz w:val="18"/>
              </w:rPr>
              <w:t>/</w:t>
            </w:r>
            <w:proofErr w:type="gramStart"/>
            <w:r>
              <w:rPr>
                <w:sz w:val="18"/>
              </w:rPr>
              <w:t>model</w:t>
            </w:r>
            <w:proofErr w:type="gramEnd"/>
          </w:p>
        </w:tc>
        <w:tc>
          <w:tcPr>
            <w:tcW w:w="2880" w:type="dxa"/>
            <w:shd w:val="clear" w:color="auto" w:fill="F5F0FF"/>
          </w:tcPr>
          <w:p w14:paraId="03A47226" w14:textId="77777777" w:rsidR="00D25ED7" w:rsidRDefault="00D25ED7" w:rsidP="00212675">
            <w:r>
              <w:rPr>
                <w:sz w:val="18"/>
              </w:rPr>
              <w:t>/</w:t>
            </w:r>
            <w:proofErr w:type="gramStart"/>
            <w:r>
              <w:rPr>
                <w:sz w:val="18"/>
              </w:rPr>
              <w:t>model</w:t>
            </w:r>
            <w:proofErr w:type="gramEnd"/>
          </w:p>
        </w:tc>
      </w:tr>
      <w:tr w:rsidR="00D25ED7" w14:paraId="55C23BB5" w14:textId="77777777" w:rsidTr="00212675">
        <w:tc>
          <w:tcPr>
            <w:tcW w:w="2880" w:type="dxa"/>
            <w:shd w:val="clear" w:color="auto" w:fill="FFFFFF"/>
          </w:tcPr>
          <w:p w14:paraId="7DD81127" w14:textId="77777777" w:rsidR="00D25ED7" w:rsidRDefault="00D25ED7" w:rsidP="00212675">
            <w:r>
              <w:rPr>
                <w:sz w:val="18"/>
              </w:rPr>
              <w:t>Plan before touching files</w:t>
            </w:r>
          </w:p>
        </w:tc>
        <w:tc>
          <w:tcPr>
            <w:tcW w:w="2880" w:type="dxa"/>
            <w:shd w:val="clear" w:color="auto" w:fill="FFFFFF"/>
          </w:tcPr>
          <w:p w14:paraId="6517025F" w14:textId="77777777" w:rsidR="00D25ED7" w:rsidRDefault="00D25ED7" w:rsidP="00212675">
            <w:r>
              <w:rPr>
                <w:sz w:val="18"/>
              </w:rPr>
              <w:t>Plan Mode (</w:t>
            </w:r>
            <w:proofErr w:type="spellStart"/>
            <w:r>
              <w:rPr>
                <w:sz w:val="18"/>
              </w:rPr>
              <w:t>Shift+Tab</w:t>
            </w:r>
            <w:proofErr w:type="spellEnd"/>
            <w:r>
              <w:rPr>
                <w:sz w:val="18"/>
              </w:rPr>
              <w:t>)</w:t>
            </w:r>
          </w:p>
        </w:tc>
        <w:tc>
          <w:tcPr>
            <w:tcW w:w="2880" w:type="dxa"/>
            <w:shd w:val="clear" w:color="auto" w:fill="FFFFFF"/>
          </w:tcPr>
          <w:p w14:paraId="3EC2E46F" w14:textId="77777777" w:rsidR="00D25ED7" w:rsidRDefault="00D25ED7" w:rsidP="00212675">
            <w:r>
              <w:rPr>
                <w:sz w:val="18"/>
              </w:rPr>
              <w:t>/</w:t>
            </w:r>
            <w:proofErr w:type="gramStart"/>
            <w:r>
              <w:rPr>
                <w:sz w:val="18"/>
              </w:rPr>
              <w:t>plan</w:t>
            </w:r>
            <w:proofErr w:type="gramEnd"/>
          </w:p>
        </w:tc>
      </w:tr>
      <w:tr w:rsidR="00D25ED7" w14:paraId="4AF2FB40" w14:textId="77777777" w:rsidTr="00212675">
        <w:tc>
          <w:tcPr>
            <w:tcW w:w="2880" w:type="dxa"/>
            <w:shd w:val="clear" w:color="auto" w:fill="F5F0FF"/>
          </w:tcPr>
          <w:p w14:paraId="1779703D" w14:textId="77777777" w:rsidR="00D25ED7" w:rsidRDefault="00D25ED7" w:rsidP="00212675">
            <w:r>
              <w:rPr>
                <w:sz w:val="18"/>
              </w:rPr>
              <w:t>Set the project contract</w:t>
            </w:r>
          </w:p>
        </w:tc>
        <w:tc>
          <w:tcPr>
            <w:tcW w:w="2880" w:type="dxa"/>
            <w:shd w:val="clear" w:color="auto" w:fill="F5F0FF"/>
          </w:tcPr>
          <w:p w14:paraId="28D393B3" w14:textId="77777777" w:rsidR="00D25ED7" w:rsidRDefault="00D25ED7" w:rsidP="00212675">
            <w:r>
              <w:rPr>
                <w:sz w:val="18"/>
              </w:rPr>
              <w:t>/</w:t>
            </w:r>
            <w:proofErr w:type="spellStart"/>
            <w:proofErr w:type="gramStart"/>
            <w:r>
              <w:rPr>
                <w:sz w:val="18"/>
              </w:rPr>
              <w:t>init</w:t>
            </w:r>
            <w:proofErr w:type="spellEnd"/>
            <w:proofErr w:type="gramEnd"/>
            <w:r>
              <w:rPr>
                <w:sz w:val="18"/>
              </w:rPr>
              <w:t xml:space="preserve"> (CLAUDE.md)</w:t>
            </w:r>
          </w:p>
        </w:tc>
        <w:tc>
          <w:tcPr>
            <w:tcW w:w="2880" w:type="dxa"/>
            <w:shd w:val="clear" w:color="auto" w:fill="F5F0FF"/>
          </w:tcPr>
          <w:p w14:paraId="57D61510" w14:textId="77777777" w:rsidR="00D25ED7" w:rsidRDefault="00D25ED7" w:rsidP="00212675">
            <w:r>
              <w:rPr>
                <w:sz w:val="18"/>
              </w:rPr>
              <w:t>/</w:t>
            </w:r>
            <w:proofErr w:type="spellStart"/>
            <w:proofErr w:type="gramStart"/>
            <w:r>
              <w:rPr>
                <w:sz w:val="18"/>
              </w:rPr>
              <w:t>init</w:t>
            </w:r>
            <w:proofErr w:type="spellEnd"/>
            <w:proofErr w:type="gramEnd"/>
            <w:r>
              <w:rPr>
                <w:sz w:val="18"/>
              </w:rPr>
              <w:t xml:space="preserve"> (AGENTS.md)</w:t>
            </w:r>
          </w:p>
        </w:tc>
      </w:tr>
      <w:tr w:rsidR="00D25ED7" w14:paraId="4A6B9008" w14:textId="77777777" w:rsidTr="00212675">
        <w:tc>
          <w:tcPr>
            <w:tcW w:w="2880" w:type="dxa"/>
            <w:shd w:val="clear" w:color="auto" w:fill="FFFFFF"/>
          </w:tcPr>
          <w:p w14:paraId="669DAA6D" w14:textId="77777777" w:rsidR="00D25ED7" w:rsidRDefault="00D25ED7" w:rsidP="00212675">
            <w:r>
              <w:rPr>
                <w:sz w:val="18"/>
              </w:rPr>
              <w:t>Review a diff</w:t>
            </w:r>
          </w:p>
        </w:tc>
        <w:tc>
          <w:tcPr>
            <w:tcW w:w="2880" w:type="dxa"/>
            <w:shd w:val="clear" w:color="auto" w:fill="FFFFFF"/>
          </w:tcPr>
          <w:p w14:paraId="49A0122E" w14:textId="77777777" w:rsidR="00D25ED7" w:rsidRDefault="00D25ED7" w:rsidP="00212675">
            <w:r>
              <w:rPr>
                <w:sz w:val="18"/>
              </w:rPr>
              <w:t>/</w:t>
            </w:r>
            <w:proofErr w:type="gramStart"/>
            <w:r>
              <w:rPr>
                <w:sz w:val="18"/>
              </w:rPr>
              <w:t>review</w:t>
            </w:r>
            <w:proofErr w:type="gramEnd"/>
          </w:p>
        </w:tc>
        <w:tc>
          <w:tcPr>
            <w:tcW w:w="2880" w:type="dxa"/>
            <w:shd w:val="clear" w:color="auto" w:fill="FFFFFF"/>
          </w:tcPr>
          <w:p w14:paraId="1CE64ED9" w14:textId="77777777" w:rsidR="00D25ED7" w:rsidRDefault="00D25ED7" w:rsidP="00212675">
            <w:r>
              <w:rPr>
                <w:sz w:val="18"/>
              </w:rPr>
              <w:t>/</w:t>
            </w:r>
            <w:proofErr w:type="gramStart"/>
            <w:r>
              <w:rPr>
                <w:sz w:val="18"/>
              </w:rPr>
              <w:t>review</w:t>
            </w:r>
            <w:proofErr w:type="gramEnd"/>
          </w:p>
        </w:tc>
      </w:tr>
      <w:tr w:rsidR="00D25ED7" w14:paraId="1A389FAF" w14:textId="77777777" w:rsidTr="00212675">
        <w:tc>
          <w:tcPr>
            <w:tcW w:w="2880" w:type="dxa"/>
            <w:shd w:val="clear" w:color="auto" w:fill="F5F0FF"/>
          </w:tcPr>
          <w:p w14:paraId="1B815B66" w14:textId="77777777" w:rsidR="00D25ED7" w:rsidRDefault="00D25ED7" w:rsidP="00212675">
            <w:r>
              <w:rPr>
                <w:sz w:val="18"/>
              </w:rPr>
              <w:t>See the git diff</w:t>
            </w:r>
          </w:p>
        </w:tc>
        <w:tc>
          <w:tcPr>
            <w:tcW w:w="2880" w:type="dxa"/>
            <w:shd w:val="clear" w:color="auto" w:fill="F5F0FF"/>
          </w:tcPr>
          <w:p w14:paraId="4C9C1F63" w14:textId="77777777" w:rsidR="00D25ED7" w:rsidRDefault="00D25ED7" w:rsidP="00212675">
            <w:r>
              <w:rPr>
                <w:sz w:val="18"/>
              </w:rPr>
              <w:t>/</w:t>
            </w:r>
            <w:proofErr w:type="gramStart"/>
            <w:r>
              <w:rPr>
                <w:sz w:val="18"/>
              </w:rPr>
              <w:t>review</w:t>
            </w:r>
            <w:proofErr w:type="gramEnd"/>
            <w:r>
              <w:rPr>
                <w:sz w:val="18"/>
              </w:rPr>
              <w:t xml:space="preserve"> (inline)</w:t>
            </w:r>
          </w:p>
        </w:tc>
        <w:tc>
          <w:tcPr>
            <w:tcW w:w="2880" w:type="dxa"/>
            <w:shd w:val="clear" w:color="auto" w:fill="F5F0FF"/>
          </w:tcPr>
          <w:p w14:paraId="1C6CEFCF" w14:textId="77777777" w:rsidR="00D25ED7" w:rsidRDefault="00D25ED7" w:rsidP="00212675">
            <w:r>
              <w:rPr>
                <w:sz w:val="18"/>
              </w:rPr>
              <w:t>/</w:t>
            </w:r>
            <w:proofErr w:type="gramStart"/>
            <w:r>
              <w:rPr>
                <w:sz w:val="18"/>
              </w:rPr>
              <w:t>diff</w:t>
            </w:r>
            <w:proofErr w:type="gramEnd"/>
          </w:p>
        </w:tc>
      </w:tr>
      <w:tr w:rsidR="00D25ED7" w14:paraId="36919175" w14:textId="77777777" w:rsidTr="00212675">
        <w:tc>
          <w:tcPr>
            <w:tcW w:w="2880" w:type="dxa"/>
            <w:shd w:val="clear" w:color="auto" w:fill="FFFFFF"/>
          </w:tcPr>
          <w:p w14:paraId="0952BAFE" w14:textId="77777777" w:rsidR="00D25ED7" w:rsidRDefault="00D25ED7" w:rsidP="00212675">
            <w:r>
              <w:rPr>
                <w:sz w:val="18"/>
              </w:rPr>
              <w:t>MCP servers</w:t>
            </w:r>
          </w:p>
        </w:tc>
        <w:tc>
          <w:tcPr>
            <w:tcW w:w="2880" w:type="dxa"/>
            <w:shd w:val="clear" w:color="auto" w:fill="FFFFFF"/>
          </w:tcPr>
          <w:p w14:paraId="45DC6183" w14:textId="77777777" w:rsidR="00D25ED7" w:rsidRDefault="00D25ED7" w:rsidP="00212675">
            <w:r>
              <w:rPr>
                <w:sz w:val="18"/>
              </w:rPr>
              <w:t>/</w:t>
            </w:r>
            <w:proofErr w:type="spellStart"/>
            <w:proofErr w:type="gramStart"/>
            <w:r>
              <w:rPr>
                <w:sz w:val="18"/>
              </w:rPr>
              <w:t>mcp</w:t>
            </w:r>
            <w:proofErr w:type="spellEnd"/>
            <w:proofErr w:type="gramEnd"/>
          </w:p>
        </w:tc>
        <w:tc>
          <w:tcPr>
            <w:tcW w:w="2880" w:type="dxa"/>
            <w:shd w:val="clear" w:color="auto" w:fill="FFFFFF"/>
          </w:tcPr>
          <w:p w14:paraId="3295C41E" w14:textId="77777777" w:rsidR="00D25ED7" w:rsidRDefault="00D25ED7" w:rsidP="00212675">
            <w:r>
              <w:rPr>
                <w:sz w:val="18"/>
              </w:rPr>
              <w:t>/</w:t>
            </w:r>
            <w:proofErr w:type="spellStart"/>
            <w:proofErr w:type="gramStart"/>
            <w:r>
              <w:rPr>
                <w:sz w:val="18"/>
              </w:rPr>
              <w:t>mcp</w:t>
            </w:r>
            <w:proofErr w:type="spellEnd"/>
            <w:proofErr w:type="gramEnd"/>
          </w:p>
        </w:tc>
      </w:tr>
      <w:tr w:rsidR="00D25ED7" w14:paraId="0C7D4053" w14:textId="77777777" w:rsidTr="00212675">
        <w:tc>
          <w:tcPr>
            <w:tcW w:w="2880" w:type="dxa"/>
            <w:shd w:val="clear" w:color="auto" w:fill="F5F0FF"/>
          </w:tcPr>
          <w:p w14:paraId="09861830" w14:textId="77777777" w:rsidR="00D25ED7" w:rsidRDefault="00D25ED7" w:rsidP="00212675">
            <w:r>
              <w:rPr>
                <w:sz w:val="18"/>
              </w:rPr>
              <w:t>Approvals / sandbox</w:t>
            </w:r>
          </w:p>
        </w:tc>
        <w:tc>
          <w:tcPr>
            <w:tcW w:w="2880" w:type="dxa"/>
            <w:shd w:val="clear" w:color="auto" w:fill="F5F0FF"/>
          </w:tcPr>
          <w:p w14:paraId="785AA561" w14:textId="77777777" w:rsidR="00D25ED7" w:rsidRDefault="00D25ED7" w:rsidP="00212675">
            <w:r>
              <w:rPr>
                <w:sz w:val="18"/>
              </w:rPr>
              <w:t>toggle (</w:t>
            </w:r>
            <w:proofErr w:type="spellStart"/>
            <w:r>
              <w:rPr>
                <w:sz w:val="18"/>
              </w:rPr>
              <w:t>Shift+Tab</w:t>
            </w:r>
            <w:proofErr w:type="spellEnd"/>
            <w:r>
              <w:rPr>
                <w:sz w:val="18"/>
              </w:rPr>
              <w:t>)</w:t>
            </w:r>
          </w:p>
        </w:tc>
        <w:tc>
          <w:tcPr>
            <w:tcW w:w="2880" w:type="dxa"/>
            <w:shd w:val="clear" w:color="auto" w:fill="F5F0FF"/>
          </w:tcPr>
          <w:p w14:paraId="48876011" w14:textId="77777777" w:rsidR="00D25ED7" w:rsidRDefault="00D25ED7" w:rsidP="00212675">
            <w:r>
              <w:rPr>
                <w:sz w:val="18"/>
              </w:rPr>
              <w:t>/</w:t>
            </w:r>
            <w:proofErr w:type="gramStart"/>
            <w:r>
              <w:rPr>
                <w:sz w:val="18"/>
              </w:rPr>
              <w:t>approvals</w:t>
            </w:r>
            <w:proofErr w:type="gramEnd"/>
          </w:p>
        </w:tc>
      </w:tr>
      <w:tr w:rsidR="00D25ED7" w14:paraId="648623EB" w14:textId="77777777" w:rsidTr="00212675">
        <w:tc>
          <w:tcPr>
            <w:tcW w:w="2880" w:type="dxa"/>
            <w:shd w:val="clear" w:color="auto" w:fill="FFFFFF"/>
          </w:tcPr>
          <w:p w14:paraId="3C1962F4" w14:textId="77777777" w:rsidR="00D25ED7" w:rsidRDefault="00D25ED7" w:rsidP="00212675">
            <w:r>
              <w:rPr>
                <w:sz w:val="18"/>
              </w:rPr>
              <w:t>Sub-agents</w:t>
            </w:r>
          </w:p>
        </w:tc>
        <w:tc>
          <w:tcPr>
            <w:tcW w:w="2880" w:type="dxa"/>
            <w:shd w:val="clear" w:color="auto" w:fill="FFFFFF"/>
          </w:tcPr>
          <w:p w14:paraId="34F60A53" w14:textId="77777777" w:rsidR="00D25ED7" w:rsidRDefault="00D25ED7" w:rsidP="00212675">
            <w:r>
              <w:rPr>
                <w:sz w:val="18"/>
              </w:rPr>
              <w:t>/</w:t>
            </w:r>
            <w:proofErr w:type="gramStart"/>
            <w:r>
              <w:rPr>
                <w:sz w:val="18"/>
              </w:rPr>
              <w:t>agents</w:t>
            </w:r>
            <w:proofErr w:type="gramEnd"/>
          </w:p>
        </w:tc>
        <w:tc>
          <w:tcPr>
            <w:tcW w:w="2880" w:type="dxa"/>
            <w:shd w:val="clear" w:color="auto" w:fill="FFFFFF"/>
          </w:tcPr>
          <w:p w14:paraId="5DF6EA44" w14:textId="77777777" w:rsidR="00D25ED7" w:rsidRDefault="00D25ED7" w:rsidP="00212675">
            <w:r>
              <w:rPr>
                <w:sz w:val="18"/>
              </w:rPr>
              <w:t>.codex/agents/*.</w:t>
            </w:r>
            <w:proofErr w:type="spellStart"/>
            <w:r>
              <w:rPr>
                <w:sz w:val="18"/>
              </w:rPr>
              <w:t>toml</w:t>
            </w:r>
            <w:proofErr w:type="spellEnd"/>
          </w:p>
        </w:tc>
      </w:tr>
      <w:tr w:rsidR="00D25ED7" w14:paraId="13B6F44F" w14:textId="77777777" w:rsidTr="00212675">
        <w:tc>
          <w:tcPr>
            <w:tcW w:w="2880" w:type="dxa"/>
            <w:shd w:val="clear" w:color="auto" w:fill="F5F0FF"/>
          </w:tcPr>
          <w:p w14:paraId="091CD9D2" w14:textId="77777777" w:rsidR="00D25ED7" w:rsidRDefault="00D25ED7" w:rsidP="00212675">
            <w:r>
              <w:rPr>
                <w:sz w:val="18"/>
              </w:rPr>
              <w:t>Undo in-session</w:t>
            </w:r>
          </w:p>
        </w:tc>
        <w:tc>
          <w:tcPr>
            <w:tcW w:w="2880" w:type="dxa"/>
            <w:shd w:val="clear" w:color="auto" w:fill="F5F0FF"/>
          </w:tcPr>
          <w:p w14:paraId="32DD12E6" w14:textId="77777777" w:rsidR="00D25ED7" w:rsidRDefault="00D25ED7" w:rsidP="00212675">
            <w:r>
              <w:rPr>
                <w:sz w:val="18"/>
              </w:rPr>
              <w:t>/</w:t>
            </w:r>
            <w:proofErr w:type="gramStart"/>
            <w:r>
              <w:rPr>
                <w:sz w:val="18"/>
              </w:rPr>
              <w:t>rewind</w:t>
            </w:r>
            <w:proofErr w:type="gramEnd"/>
            <w:r>
              <w:rPr>
                <w:sz w:val="18"/>
              </w:rPr>
              <w:t xml:space="preserve"> (Esc Esc)</w:t>
            </w:r>
          </w:p>
        </w:tc>
        <w:tc>
          <w:tcPr>
            <w:tcW w:w="2880" w:type="dxa"/>
            <w:shd w:val="clear" w:color="auto" w:fill="F5F0FF"/>
          </w:tcPr>
          <w:p w14:paraId="662AD193" w14:textId="77777777" w:rsidR="00D25ED7" w:rsidRDefault="00D25ED7" w:rsidP="00212675">
            <w:r>
              <w:rPr>
                <w:sz w:val="18"/>
              </w:rPr>
              <w:t>git + resume</w:t>
            </w:r>
          </w:p>
        </w:tc>
      </w:tr>
      <w:tr w:rsidR="00D25ED7" w14:paraId="237BE0A3" w14:textId="77777777" w:rsidTr="00212675">
        <w:tc>
          <w:tcPr>
            <w:tcW w:w="2880" w:type="dxa"/>
            <w:shd w:val="clear" w:color="auto" w:fill="FFFFFF"/>
          </w:tcPr>
          <w:p w14:paraId="6CC7307F" w14:textId="77777777" w:rsidR="00D25ED7" w:rsidRDefault="00D25ED7" w:rsidP="00212675">
            <w:r>
              <w:rPr>
                <w:sz w:val="18"/>
              </w:rPr>
              <w:t>Security review</w:t>
            </w:r>
          </w:p>
        </w:tc>
        <w:tc>
          <w:tcPr>
            <w:tcW w:w="2880" w:type="dxa"/>
            <w:shd w:val="clear" w:color="auto" w:fill="FFFFFF"/>
          </w:tcPr>
          <w:p w14:paraId="309C6203" w14:textId="77777777" w:rsidR="00D25ED7" w:rsidRDefault="00D25ED7" w:rsidP="00212675">
            <w:r>
              <w:rPr>
                <w:sz w:val="18"/>
              </w:rPr>
              <w:t>/</w:t>
            </w:r>
            <w:proofErr w:type="gramStart"/>
            <w:r>
              <w:rPr>
                <w:sz w:val="18"/>
              </w:rPr>
              <w:t>security</w:t>
            </w:r>
            <w:proofErr w:type="gramEnd"/>
            <w:r>
              <w:rPr>
                <w:sz w:val="18"/>
              </w:rPr>
              <w:t>-review</w:t>
            </w:r>
          </w:p>
        </w:tc>
        <w:tc>
          <w:tcPr>
            <w:tcW w:w="2880" w:type="dxa"/>
            <w:shd w:val="clear" w:color="auto" w:fill="FFFFFF"/>
          </w:tcPr>
          <w:p w14:paraId="7A68D9E3" w14:textId="77777777" w:rsidR="00D25ED7" w:rsidRDefault="00D25ED7" w:rsidP="00212675">
            <w:r>
              <w:rPr>
                <w:sz w:val="18"/>
              </w:rPr>
              <w:t>/review + prompt</w:t>
            </w:r>
          </w:p>
        </w:tc>
      </w:tr>
      <w:tr w:rsidR="00D25ED7" w14:paraId="68530DB1" w14:textId="77777777" w:rsidTr="00212675">
        <w:tc>
          <w:tcPr>
            <w:tcW w:w="2880" w:type="dxa"/>
            <w:shd w:val="clear" w:color="auto" w:fill="F5F0FF"/>
          </w:tcPr>
          <w:p w14:paraId="62659AC4" w14:textId="77777777" w:rsidR="00D25ED7" w:rsidRDefault="00D25ED7" w:rsidP="00212675">
            <w:r>
              <w:rPr>
                <w:sz w:val="18"/>
              </w:rPr>
              <w:t>Reusable command</w:t>
            </w:r>
          </w:p>
        </w:tc>
        <w:tc>
          <w:tcPr>
            <w:tcW w:w="2880" w:type="dxa"/>
            <w:shd w:val="clear" w:color="auto" w:fill="F5F0FF"/>
          </w:tcPr>
          <w:p w14:paraId="6EEF2AF7" w14:textId="77777777" w:rsidR="00D25ED7" w:rsidRDefault="00D25ED7" w:rsidP="00212675">
            <w:r>
              <w:rPr>
                <w:sz w:val="18"/>
              </w:rPr>
              <w:t>/</w:t>
            </w:r>
            <w:proofErr w:type="gramStart"/>
            <w:r>
              <w:rPr>
                <w:sz w:val="18"/>
              </w:rPr>
              <w:t>name</w:t>
            </w:r>
            <w:proofErr w:type="gramEnd"/>
            <w:r>
              <w:rPr>
                <w:sz w:val="18"/>
              </w:rPr>
              <w:t xml:space="preserve"> </w:t>
            </w:r>
            <w:proofErr w:type="gramStart"/>
            <w:r>
              <w:rPr>
                <w:sz w:val="18"/>
              </w:rPr>
              <w:t>(.</w:t>
            </w:r>
            <w:proofErr w:type="spellStart"/>
            <w:r>
              <w:rPr>
                <w:sz w:val="18"/>
              </w:rPr>
              <w:t>claude</w:t>
            </w:r>
            <w:proofErr w:type="spellEnd"/>
            <w:proofErr w:type="gramEnd"/>
            <w:r>
              <w:rPr>
                <w:sz w:val="18"/>
              </w:rPr>
              <w:t>/commands/)</w:t>
            </w:r>
          </w:p>
        </w:tc>
        <w:tc>
          <w:tcPr>
            <w:tcW w:w="2880" w:type="dxa"/>
            <w:shd w:val="clear" w:color="auto" w:fill="F5F0FF"/>
          </w:tcPr>
          <w:p w14:paraId="685036CC" w14:textId="77777777" w:rsidR="00D25ED7" w:rsidRDefault="00D25ED7" w:rsidP="00212675">
            <w:r>
              <w:rPr>
                <w:sz w:val="18"/>
              </w:rPr>
              <w:t>/</w:t>
            </w:r>
            <w:proofErr w:type="gramStart"/>
            <w:r>
              <w:rPr>
                <w:sz w:val="18"/>
              </w:rPr>
              <w:t>name</w:t>
            </w:r>
            <w:proofErr w:type="gramEnd"/>
            <w:r>
              <w:rPr>
                <w:sz w:val="18"/>
              </w:rPr>
              <w:t xml:space="preserve"> (~</w:t>
            </w:r>
            <w:proofErr w:type="gramStart"/>
            <w:r>
              <w:rPr>
                <w:sz w:val="18"/>
              </w:rPr>
              <w:t>/.codex</w:t>
            </w:r>
            <w:proofErr w:type="gramEnd"/>
            <w:r>
              <w:rPr>
                <w:sz w:val="18"/>
              </w:rPr>
              <w:t>/prompts/)</w:t>
            </w:r>
          </w:p>
        </w:tc>
      </w:tr>
      <w:tr w:rsidR="00D25ED7" w14:paraId="006A438A" w14:textId="77777777" w:rsidTr="00212675">
        <w:tc>
          <w:tcPr>
            <w:tcW w:w="2880" w:type="dxa"/>
            <w:shd w:val="clear" w:color="auto" w:fill="FFFFFF"/>
          </w:tcPr>
          <w:p w14:paraId="55413A7B" w14:textId="77777777" w:rsidR="00D25ED7" w:rsidRDefault="00D25ED7" w:rsidP="00212675">
            <w:r>
              <w:rPr>
                <w:sz w:val="18"/>
              </w:rPr>
              <w:t>Headless (CI)</w:t>
            </w:r>
          </w:p>
        </w:tc>
        <w:tc>
          <w:tcPr>
            <w:tcW w:w="2880" w:type="dxa"/>
            <w:shd w:val="clear" w:color="auto" w:fill="FFFFFF"/>
          </w:tcPr>
          <w:p w14:paraId="426D7233" w14:textId="77777777" w:rsidR="00D25ED7" w:rsidRDefault="00D25ED7" w:rsidP="00212675">
            <w:proofErr w:type="spellStart"/>
            <w:r>
              <w:rPr>
                <w:sz w:val="18"/>
              </w:rPr>
              <w:t>claude</w:t>
            </w:r>
            <w:proofErr w:type="spellEnd"/>
            <w:r>
              <w:rPr>
                <w:sz w:val="18"/>
              </w:rPr>
              <w:t xml:space="preserve"> -p "..."</w:t>
            </w:r>
          </w:p>
        </w:tc>
        <w:tc>
          <w:tcPr>
            <w:tcW w:w="2880" w:type="dxa"/>
            <w:shd w:val="clear" w:color="auto" w:fill="FFFFFF"/>
          </w:tcPr>
          <w:p w14:paraId="7BC2EF7B" w14:textId="77777777" w:rsidR="00D25ED7" w:rsidRDefault="00D25ED7" w:rsidP="00212675">
            <w:r>
              <w:rPr>
                <w:sz w:val="18"/>
              </w:rPr>
              <w:t>codex exec "..."</w:t>
            </w:r>
          </w:p>
        </w:tc>
      </w:tr>
      <w:tr w:rsidR="00D25ED7" w14:paraId="444E7C7E" w14:textId="77777777" w:rsidTr="00212675">
        <w:tc>
          <w:tcPr>
            <w:tcW w:w="2880" w:type="dxa"/>
            <w:shd w:val="clear" w:color="auto" w:fill="F5F0FF"/>
          </w:tcPr>
          <w:p w14:paraId="07ADB05F" w14:textId="77777777" w:rsidR="00D25ED7" w:rsidRDefault="00D25ED7" w:rsidP="00212675">
            <w:r>
              <w:rPr>
                <w:sz w:val="18"/>
              </w:rPr>
              <w:t>Pin a file into context</w:t>
            </w:r>
          </w:p>
        </w:tc>
        <w:tc>
          <w:tcPr>
            <w:tcW w:w="2880" w:type="dxa"/>
            <w:shd w:val="clear" w:color="auto" w:fill="F5F0FF"/>
          </w:tcPr>
          <w:p w14:paraId="2D53D892" w14:textId="77777777" w:rsidR="00D25ED7" w:rsidRDefault="00D25ED7" w:rsidP="00212675">
            <w:r>
              <w:rPr>
                <w:sz w:val="18"/>
              </w:rPr>
              <w:t>@path/to/file</w:t>
            </w:r>
          </w:p>
        </w:tc>
        <w:tc>
          <w:tcPr>
            <w:tcW w:w="2880" w:type="dxa"/>
            <w:shd w:val="clear" w:color="auto" w:fill="F5F0FF"/>
          </w:tcPr>
          <w:p w14:paraId="04A836E4" w14:textId="77777777" w:rsidR="00D25ED7" w:rsidRDefault="00D25ED7" w:rsidP="00212675">
            <w:r>
              <w:rPr>
                <w:sz w:val="18"/>
              </w:rPr>
              <w:t>@path/to/file</w:t>
            </w:r>
          </w:p>
        </w:tc>
      </w:tr>
      <w:tr w:rsidR="00D25ED7" w14:paraId="40E07BBF" w14:textId="77777777" w:rsidTr="00212675">
        <w:tc>
          <w:tcPr>
            <w:tcW w:w="2880" w:type="dxa"/>
            <w:shd w:val="clear" w:color="auto" w:fill="FFFFFF"/>
          </w:tcPr>
          <w:p w14:paraId="120ABDB0" w14:textId="77777777" w:rsidR="00D25ED7" w:rsidRDefault="00D25ED7" w:rsidP="00212675">
            <w:r>
              <w:rPr>
                <w:sz w:val="18"/>
              </w:rPr>
              <w:t>Help</w:t>
            </w:r>
          </w:p>
        </w:tc>
        <w:tc>
          <w:tcPr>
            <w:tcW w:w="2880" w:type="dxa"/>
            <w:shd w:val="clear" w:color="auto" w:fill="FFFFFF"/>
          </w:tcPr>
          <w:p w14:paraId="411BC4E1" w14:textId="77777777" w:rsidR="00D25ED7" w:rsidRDefault="00D25ED7" w:rsidP="00212675">
            <w:r>
              <w:rPr>
                <w:sz w:val="18"/>
              </w:rPr>
              <w:t>/</w:t>
            </w:r>
            <w:proofErr w:type="gramStart"/>
            <w:r>
              <w:rPr>
                <w:sz w:val="18"/>
              </w:rPr>
              <w:t>help</w:t>
            </w:r>
            <w:proofErr w:type="gramEnd"/>
          </w:p>
        </w:tc>
        <w:tc>
          <w:tcPr>
            <w:tcW w:w="2880" w:type="dxa"/>
            <w:shd w:val="clear" w:color="auto" w:fill="FFFFFF"/>
          </w:tcPr>
          <w:p w14:paraId="615CD190" w14:textId="77777777" w:rsidR="00D25ED7" w:rsidRDefault="00D25ED7" w:rsidP="00212675">
            <w:r>
              <w:rPr>
                <w:sz w:val="18"/>
              </w:rPr>
              <w:t>/</w:t>
            </w:r>
            <w:proofErr w:type="gramStart"/>
            <w:r>
              <w:rPr>
                <w:sz w:val="18"/>
              </w:rPr>
              <w:t>help</w:t>
            </w:r>
            <w:proofErr w:type="gramEnd"/>
          </w:p>
        </w:tc>
      </w:tr>
    </w:tbl>
    <w:p w14:paraId="2DEA5CDE" w14:textId="77777777" w:rsidR="00D25ED7" w:rsidRDefault="00D25ED7">
      <w:pPr>
        <w:spacing w:after="120"/>
      </w:pPr>
    </w:p>
    <w:p w14:paraId="49DF93F4" w14:textId="77777777" w:rsidR="002C69F7" w:rsidRDefault="00747B27">
      <w:pPr>
        <w:pStyle w:val="Heading2"/>
      </w:pPr>
      <w:bookmarkStart w:id="9" w:name="_Toc910"/>
      <w:bookmarkEnd w:id="9"/>
      <w:r>
        <w:t>Lab (55 min)</w:t>
      </w:r>
    </w:p>
    <w:p w14:paraId="213BD681" w14:textId="77777777" w:rsidR="002C69F7" w:rsidRDefault="00747B27">
      <w:pPr>
        <w:spacing w:after="200" w:line="276" w:lineRule="auto"/>
      </w:pPr>
      <w:r>
        <w:t>Everyone works independently. Facilitators circulate and resist helping for the first three minutes of any block; the struggle is the lesson.</w:t>
      </w:r>
    </w:p>
    <w:p w14:paraId="0FA0C4B2" w14:textId="77777777" w:rsidR="002C69F7" w:rsidRDefault="00747B27">
      <w:pPr>
        <w:pStyle w:val="Heading3"/>
      </w:pPr>
      <w:r>
        <w:t>Block A: scaffold (15 min)</w:t>
      </w:r>
    </w:p>
    <w:p w14:paraId="25A68C20" w14:textId="77777777" w:rsidR="002C69F7" w:rsidRDefault="00747B27">
      <w:pPr>
        <w:spacing w:after="200" w:line="276" w:lineRule="auto"/>
      </w:pPr>
      <w:r>
        <w:t>Start from an empty folder, launch the agent, and stand the whole thing up with one prompt. The instruction to plan first is the teaching point.</w:t>
      </w:r>
    </w:p>
    <w:p w14:paraId="015A6898" w14:textId="77777777" w:rsidR="002C69F7" w:rsidRDefault="00747B27">
      <w:pPr>
        <w:keepNext/>
        <w:keepLines/>
        <w:spacing w:before="160" w:after="20"/>
      </w:pPr>
      <w:r>
        <w:rPr>
          <w:b/>
          <w:caps/>
          <w:color w:val="6E6E7A"/>
          <w:spacing w:val="6"/>
          <w:sz w:val="16"/>
        </w:rPr>
        <w:t>Set up, then paste the 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EF0BA9C" w14:textId="77777777">
        <w:tc>
          <w:tcPr>
            <w:tcW w:w="9360" w:type="dxa"/>
            <w:shd w:val="clear" w:color="auto" w:fill="F7F6FB"/>
          </w:tcPr>
          <w:p w14:paraId="046B2ED8" w14:textId="77777777" w:rsidR="002C69F7" w:rsidRDefault="00747B27">
            <w:pPr>
              <w:keepNext/>
              <w:keepLines/>
              <w:spacing w:line="264" w:lineRule="auto"/>
              <w:ind w:left="120"/>
            </w:pPr>
            <w:proofErr w:type="spellStart"/>
            <w:r>
              <w:rPr>
                <w:rFonts w:ascii="Consolas" w:hAnsi="Consolas" w:cs="Consolas"/>
                <w:sz w:val="18"/>
              </w:rPr>
              <w:t>mkdir</w:t>
            </w:r>
            <w:proofErr w:type="spellEnd"/>
            <w:r>
              <w:rPr>
                <w:rFonts w:ascii="Consolas" w:hAnsi="Consolas" w:cs="Consolas"/>
                <w:sz w:val="18"/>
              </w:rPr>
              <w:t xml:space="preserve"> </w:t>
            </w:r>
            <w:proofErr w:type="spellStart"/>
            <w:r>
              <w:rPr>
                <w:rFonts w:ascii="Consolas" w:hAnsi="Consolas" w:cs="Consolas"/>
                <w:sz w:val="18"/>
              </w:rPr>
              <w:t>tca</w:t>
            </w:r>
            <w:proofErr w:type="spellEnd"/>
            <w:r>
              <w:rPr>
                <w:rFonts w:ascii="Consolas" w:hAnsi="Consolas" w:cs="Consolas"/>
                <w:sz w:val="18"/>
              </w:rPr>
              <w:t xml:space="preserve">-habits &amp;&amp; cd </w:t>
            </w:r>
            <w:proofErr w:type="spellStart"/>
            <w:r>
              <w:rPr>
                <w:rFonts w:ascii="Consolas" w:hAnsi="Consolas" w:cs="Consolas"/>
                <w:sz w:val="18"/>
              </w:rPr>
              <w:t>tca</w:t>
            </w:r>
            <w:proofErr w:type="spellEnd"/>
            <w:r>
              <w:rPr>
                <w:rFonts w:ascii="Consolas" w:hAnsi="Consolas" w:cs="Consolas"/>
                <w:sz w:val="18"/>
              </w:rPr>
              <w:t xml:space="preserve">-habits &amp;&amp; git </w:t>
            </w:r>
            <w:proofErr w:type="spellStart"/>
            <w:r>
              <w:rPr>
                <w:rFonts w:ascii="Consolas" w:hAnsi="Consolas" w:cs="Consolas"/>
                <w:sz w:val="18"/>
              </w:rPr>
              <w:t>init</w:t>
            </w:r>
            <w:proofErr w:type="spellEnd"/>
            <w:r>
              <w:rPr>
                <w:rFonts w:ascii="Consolas" w:hAnsi="Consolas" w:cs="Consolas"/>
                <w:sz w:val="18"/>
              </w:rPr>
              <w:br/>
            </w:r>
            <w:proofErr w:type="spellStart"/>
            <w:r>
              <w:rPr>
                <w:rFonts w:ascii="Consolas" w:hAnsi="Consolas" w:cs="Consolas"/>
                <w:sz w:val="18"/>
              </w:rPr>
              <w:t>claude</w:t>
            </w:r>
            <w:proofErr w:type="spellEnd"/>
            <w:r>
              <w:rPr>
                <w:rFonts w:ascii="Consolas" w:hAnsi="Consolas" w:cs="Consolas"/>
                <w:sz w:val="18"/>
              </w:rPr>
              <w:t xml:space="preserve">            # or: codex</w:t>
            </w:r>
          </w:p>
        </w:tc>
      </w:tr>
    </w:tbl>
    <w:p w14:paraId="1433C31C" w14:textId="77777777" w:rsidR="002C69F7" w:rsidRDefault="002C69F7">
      <w:pPr>
        <w:spacing w:after="120" w:line="120" w:lineRule="auto"/>
      </w:pPr>
    </w:p>
    <w:p w14:paraId="20D0CF7F" w14:textId="77777777" w:rsidR="002C69F7" w:rsidRDefault="00747B27">
      <w:pPr>
        <w:keepNext/>
        <w:keepLines/>
        <w:spacing w:before="160" w:after="20"/>
      </w:pPr>
      <w:proofErr w:type="gramStart"/>
      <w:r>
        <w:rPr>
          <w:b/>
          <w:caps/>
          <w:color w:val="6E6E7A"/>
          <w:spacing w:val="6"/>
          <w:sz w:val="16"/>
        </w:rPr>
        <w:lastRenderedPageBreak/>
        <w:t>PROMPT  (</w:t>
      </w:r>
      <w:proofErr w:type="gramEnd"/>
      <w:r>
        <w:rPr>
          <w:b/>
          <w:caps/>
          <w:color w:val="6E6E7A"/>
          <w:spacing w:val="6"/>
          <w:sz w:val="16"/>
        </w:rPr>
        <w:t>Claude Code or Codex)</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090640B7" w14:textId="77777777">
        <w:tc>
          <w:tcPr>
            <w:tcW w:w="9360" w:type="dxa"/>
            <w:shd w:val="clear" w:color="auto" w:fill="F7F6FB"/>
          </w:tcPr>
          <w:p w14:paraId="05B4ED74" w14:textId="77777777" w:rsidR="002C69F7" w:rsidRDefault="00747B27">
            <w:pPr>
              <w:keepNext/>
              <w:keepLines/>
              <w:spacing w:line="264" w:lineRule="auto"/>
              <w:ind w:left="120"/>
            </w:pPr>
            <w:r>
              <w:rPr>
                <w:rFonts w:ascii="Consolas" w:hAnsi="Consolas" w:cs="Consolas"/>
                <w:sz w:val="18"/>
              </w:rPr>
              <w:t xml:space="preserve">Build a habit tracker as a full-stack app. Backend: </w:t>
            </w:r>
            <w:proofErr w:type="spellStart"/>
            <w:r>
              <w:rPr>
                <w:rFonts w:ascii="Consolas" w:hAnsi="Consolas" w:cs="Consolas"/>
                <w:sz w:val="18"/>
              </w:rPr>
              <w:t>FastAPI</w:t>
            </w:r>
            <w:proofErr w:type="spellEnd"/>
            <w:r>
              <w:rPr>
                <w:rFonts w:ascii="Consolas" w:hAnsi="Consolas" w:cs="Consolas"/>
                <w:sz w:val="18"/>
              </w:rPr>
              <w:t xml:space="preserve"> with SQLite via </w:t>
            </w:r>
            <w:proofErr w:type="spellStart"/>
            <w:r>
              <w:rPr>
                <w:rFonts w:ascii="Consolas" w:hAnsi="Consolas" w:cs="Consolas"/>
                <w:sz w:val="18"/>
              </w:rPr>
              <w:t>SQLAlchemy</w:t>
            </w:r>
            <w:proofErr w:type="spellEnd"/>
            <w:r>
              <w:rPr>
                <w:rFonts w:ascii="Consolas" w:hAnsi="Consolas" w:cs="Consolas"/>
                <w:sz w:val="18"/>
              </w:rPr>
              <w:t xml:space="preserve">, two tables, habits (id, name, emoji, </w:t>
            </w:r>
            <w:proofErr w:type="spellStart"/>
            <w:r>
              <w:rPr>
                <w:rFonts w:ascii="Consolas" w:hAnsi="Consolas" w:cs="Consolas"/>
                <w:sz w:val="18"/>
              </w:rPr>
              <w:t>created_at</w:t>
            </w:r>
            <w:proofErr w:type="spellEnd"/>
            <w:r>
              <w:rPr>
                <w:rFonts w:ascii="Consolas" w:hAnsi="Consolas" w:cs="Consolas"/>
                <w:sz w:val="18"/>
              </w:rPr>
              <w:t xml:space="preserve">) and completions (id, </w:t>
            </w:r>
            <w:proofErr w:type="spellStart"/>
            <w:r>
              <w:rPr>
                <w:rFonts w:ascii="Consolas" w:hAnsi="Consolas" w:cs="Consolas"/>
                <w:sz w:val="18"/>
              </w:rPr>
              <w:t>habit_id</w:t>
            </w:r>
            <w:proofErr w:type="spellEnd"/>
            <w:r>
              <w:rPr>
                <w:rFonts w:ascii="Consolas" w:hAnsi="Consolas" w:cs="Consolas"/>
                <w:sz w:val="18"/>
              </w:rPr>
              <w:t xml:space="preserve">, </w:t>
            </w:r>
            <w:proofErr w:type="spellStart"/>
            <w:r>
              <w:rPr>
                <w:rFonts w:ascii="Consolas" w:hAnsi="Consolas" w:cs="Consolas"/>
                <w:sz w:val="18"/>
              </w:rPr>
              <w:t>completed_date</w:t>
            </w:r>
            <w:proofErr w:type="spellEnd"/>
            <w:r>
              <w:rPr>
                <w:rFonts w:ascii="Consolas" w:hAnsi="Consolas" w:cs="Consolas"/>
                <w:sz w:val="18"/>
              </w:rPr>
              <w:t xml:space="preserve"> as YYYY-MM-DD). Endpoints: GET /habits returning each habit with today's completion status and current streak; POST /habits; POST /habits/{id}/complete (idempotent); DELETE /habits/{id}/complete. Streak is consecutive days with a completion counting back from today. Seed three example habits. Enable CORS for localhost:5173. Frontend: React, TypeScript, Vite, a single page listing habits with a checkbox and a streak badge. Show me a plan before you write anything.</w:t>
            </w:r>
          </w:p>
        </w:tc>
      </w:tr>
    </w:tbl>
    <w:p w14:paraId="4FED65D6" w14:textId="77777777" w:rsidR="002C69F7" w:rsidRDefault="002C69F7">
      <w:pPr>
        <w:spacing w:after="120" w:line="120" w:lineRule="auto"/>
      </w:pPr>
    </w:p>
    <w:p w14:paraId="6168B186" w14:textId="77777777" w:rsidR="002C69F7" w:rsidRDefault="00747B27">
      <w:pPr>
        <w:spacing w:after="200" w:line="276" w:lineRule="auto"/>
      </w:pPr>
      <w:r>
        <w:t>Read the plan. Is the streak logic where you would put it? Approve, then watch the tools fire. When it finishes, run it:</w:t>
      </w:r>
    </w:p>
    <w:p w14:paraId="086F3DB2" w14:textId="77777777" w:rsidR="002C69F7" w:rsidRDefault="00747B27">
      <w:pPr>
        <w:keepNext/>
        <w:keepLines/>
        <w:spacing w:before="160" w:after="20"/>
      </w:pPr>
      <w:r>
        <w:rPr>
          <w:b/>
          <w:caps/>
          <w:color w:val="6E6E7A"/>
          <w:spacing w:val="6"/>
          <w:sz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3507822" w14:textId="77777777">
        <w:tc>
          <w:tcPr>
            <w:tcW w:w="9360" w:type="dxa"/>
            <w:shd w:val="clear" w:color="auto" w:fill="F7F6FB"/>
          </w:tcPr>
          <w:p w14:paraId="2E9E8B3D" w14:textId="77777777" w:rsidR="002C69F7" w:rsidRDefault="00747B27">
            <w:pPr>
              <w:keepNext/>
              <w:keepLines/>
              <w:spacing w:line="264" w:lineRule="auto"/>
              <w:ind w:left="120"/>
            </w:pPr>
            <w:r>
              <w:rPr>
                <w:rFonts w:ascii="Consolas" w:hAnsi="Consolas" w:cs="Consolas"/>
                <w:sz w:val="18"/>
              </w:rPr>
              <w:t>make setup &amp;&amp; make dev        # if the agent made the scripts</w:t>
            </w:r>
            <w:r>
              <w:rPr>
                <w:rFonts w:ascii="Consolas" w:hAnsi="Consolas" w:cs="Consolas"/>
                <w:sz w:val="18"/>
              </w:rPr>
              <w:br/>
              <w:t># otherwise follow the run instructions it printed, e.g.:</w:t>
            </w:r>
            <w:r>
              <w:rPr>
                <w:rFonts w:ascii="Consolas" w:hAnsi="Consolas" w:cs="Consolas"/>
                <w:sz w:val="18"/>
              </w:rPr>
              <w:br/>
              <w:t xml:space="preserve">#   cd backend &amp;&amp; </w:t>
            </w:r>
            <w:proofErr w:type="spellStart"/>
            <w:r>
              <w:rPr>
                <w:rFonts w:ascii="Consolas" w:hAnsi="Consolas" w:cs="Consolas"/>
                <w:sz w:val="18"/>
              </w:rPr>
              <w:t>uv</w:t>
            </w:r>
            <w:proofErr w:type="spellEnd"/>
            <w:r>
              <w:rPr>
                <w:rFonts w:ascii="Consolas" w:hAnsi="Consolas" w:cs="Consolas"/>
                <w:sz w:val="18"/>
              </w:rPr>
              <w:t xml:space="preserve"> run </w:t>
            </w:r>
            <w:proofErr w:type="spellStart"/>
            <w:r>
              <w:rPr>
                <w:rFonts w:ascii="Consolas" w:hAnsi="Consolas" w:cs="Consolas"/>
                <w:sz w:val="18"/>
              </w:rPr>
              <w:t>uvicorn</w:t>
            </w:r>
            <w:proofErr w:type="spellEnd"/>
            <w:r>
              <w:rPr>
                <w:rFonts w:ascii="Consolas" w:hAnsi="Consolas" w:cs="Consolas"/>
                <w:sz w:val="18"/>
              </w:rPr>
              <w:t xml:space="preserve"> </w:t>
            </w:r>
            <w:proofErr w:type="spellStart"/>
            <w:r>
              <w:rPr>
                <w:rFonts w:ascii="Consolas" w:hAnsi="Consolas" w:cs="Consolas"/>
                <w:sz w:val="18"/>
              </w:rPr>
              <w:t>main:app</w:t>
            </w:r>
            <w:proofErr w:type="spellEnd"/>
            <w:r>
              <w:rPr>
                <w:rFonts w:ascii="Consolas" w:hAnsi="Consolas" w:cs="Consolas"/>
                <w:sz w:val="18"/>
              </w:rPr>
              <w:t xml:space="preserve"> --reload --port 8000</w:t>
            </w:r>
            <w:r>
              <w:rPr>
                <w:rFonts w:ascii="Consolas" w:hAnsi="Consolas" w:cs="Consolas"/>
                <w:sz w:val="18"/>
              </w:rPr>
              <w:br/>
              <w:t xml:space="preserve">#   cd frontend &amp;&amp; </w:t>
            </w:r>
            <w:proofErr w:type="spellStart"/>
            <w:r>
              <w:rPr>
                <w:rFonts w:ascii="Consolas" w:hAnsi="Consolas" w:cs="Consolas"/>
                <w:sz w:val="18"/>
              </w:rPr>
              <w:t>npm</w:t>
            </w:r>
            <w:proofErr w:type="spellEnd"/>
            <w:r>
              <w:rPr>
                <w:rFonts w:ascii="Consolas" w:hAnsi="Consolas" w:cs="Consolas"/>
                <w:sz w:val="18"/>
              </w:rPr>
              <w:t xml:space="preserve"> install &amp;&amp; </w:t>
            </w:r>
            <w:proofErr w:type="spellStart"/>
            <w:r>
              <w:rPr>
                <w:rFonts w:ascii="Consolas" w:hAnsi="Consolas" w:cs="Consolas"/>
                <w:sz w:val="18"/>
              </w:rPr>
              <w:t>npm</w:t>
            </w:r>
            <w:proofErr w:type="spellEnd"/>
            <w:r>
              <w:rPr>
                <w:rFonts w:ascii="Consolas" w:hAnsi="Consolas" w:cs="Consolas"/>
                <w:sz w:val="18"/>
              </w:rPr>
              <w:t xml:space="preserve"> run dev</w:t>
            </w:r>
          </w:p>
        </w:tc>
      </w:tr>
    </w:tbl>
    <w:p w14:paraId="111D6315" w14:textId="77777777" w:rsidR="002C69F7" w:rsidRDefault="002C69F7">
      <w:pPr>
        <w:spacing w:after="120" w:line="120" w:lineRule="auto"/>
      </w:pPr>
    </w:p>
    <w:p w14:paraId="2F6ECEFB" w14:textId="77777777" w:rsidR="002C69F7" w:rsidRDefault="00747B27">
      <w:pPr>
        <w:pStyle w:val="Heading3"/>
      </w:pPr>
      <w:r>
        <w:t>Block B: make it run and react (20 min)</w:t>
      </w:r>
    </w:p>
    <w:p w14:paraId="49074F6C" w14:textId="77777777" w:rsidR="002C69F7" w:rsidRDefault="00747B27">
      <w:pPr>
        <w:spacing w:after="200" w:line="276" w:lineRule="auto"/>
      </w:pPr>
      <w:r>
        <w:t>It will not be perfect. Practice the recovery loop: report symptoms, do not open the file. Paste the exact error and describe the screen.</w:t>
      </w:r>
    </w:p>
    <w:p w14:paraId="387EACB7" w14:textId="77777777" w:rsidR="002C69F7" w:rsidRDefault="00747B27">
      <w:pPr>
        <w:keepNext/>
        <w:keepLines/>
        <w:spacing w:before="160" w:after="20"/>
      </w:pPr>
      <w:proofErr w:type="gramStart"/>
      <w:r>
        <w:rPr>
          <w:b/>
          <w:caps/>
          <w:color w:val="6E6E7A"/>
          <w:spacing w:val="6"/>
          <w:sz w:val="16"/>
        </w:rPr>
        <w:t>PROMPT  (</w:t>
      </w:r>
      <w:proofErr w:type="gramEnd"/>
      <w:r>
        <w:rPr>
          <w:b/>
          <w:caps/>
          <w:color w:val="6E6E7A"/>
          <w:spacing w:val="6"/>
          <w:sz w:val="16"/>
        </w:rPr>
        <w:t>recovery loop)</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24FA7335" w14:textId="77777777">
        <w:tc>
          <w:tcPr>
            <w:tcW w:w="9360" w:type="dxa"/>
            <w:shd w:val="clear" w:color="auto" w:fill="F7F6FB"/>
          </w:tcPr>
          <w:p w14:paraId="6EB4B115" w14:textId="77777777" w:rsidR="002C69F7" w:rsidRDefault="00747B27">
            <w:pPr>
              <w:keepNext/>
              <w:keepLines/>
              <w:spacing w:line="264" w:lineRule="auto"/>
              <w:ind w:left="120"/>
            </w:pPr>
            <w:r>
              <w:rPr>
                <w:rFonts w:ascii="Consolas" w:hAnsi="Consolas" w:cs="Consolas"/>
                <w:sz w:val="18"/>
              </w:rPr>
              <w:t>The app won't start (or the page is blank). Here is the terminal output and what I see on screen:</w:t>
            </w:r>
            <w:r>
              <w:rPr>
                <w:rFonts w:ascii="Consolas" w:hAnsi="Consolas" w:cs="Consolas"/>
                <w:sz w:val="18"/>
              </w:rPr>
              <w:br/>
            </w:r>
            <w:r>
              <w:rPr>
                <w:rFonts w:ascii="Consolas" w:hAnsi="Consolas" w:cs="Consolas"/>
                <w:sz w:val="18"/>
              </w:rPr>
              <w:br/>
              <w:t>&lt;paste the full error, and one line describing the screen&gt;</w:t>
            </w:r>
            <w:r>
              <w:rPr>
                <w:rFonts w:ascii="Consolas" w:hAnsi="Consolas" w:cs="Consolas"/>
                <w:sz w:val="18"/>
              </w:rPr>
              <w:br/>
            </w:r>
            <w:r>
              <w:rPr>
                <w:rFonts w:ascii="Consolas" w:hAnsi="Consolas" w:cs="Consolas"/>
                <w:sz w:val="18"/>
              </w:rPr>
              <w:br/>
              <w:t>Diagnose and fix it. Don't ask me to open files — you have them.</w:t>
            </w:r>
          </w:p>
        </w:tc>
      </w:tr>
    </w:tbl>
    <w:p w14:paraId="37228668" w14:textId="77777777" w:rsidR="002C69F7" w:rsidRDefault="002C69F7">
      <w:pPr>
        <w:spacing w:after="120" w:line="120" w:lineRule="auto"/>
      </w:pPr>
    </w:p>
    <w:p w14:paraId="428B0891" w14:textId="77777777" w:rsidR="002C69F7" w:rsidRDefault="00747B27">
      <w:pPr>
        <w:spacing w:after="200" w:line="276" w:lineRule="auto"/>
      </w:pPr>
      <w:r>
        <w:t>Then exercise the behaviour by hand: tick a habit, watch the streak; untick it, watch it reset. If the streak maths looks wrong, describe what you saw, not what to change.</w:t>
      </w:r>
    </w:p>
    <w:p w14:paraId="6AD472C6" w14:textId="77777777" w:rsidR="002C69F7" w:rsidRDefault="00747B27">
      <w:pPr>
        <w:pStyle w:val="Heading3"/>
      </w:pPr>
      <w:r>
        <w:t>Block C: one real feature, your way (15 min)</w:t>
      </w:r>
    </w:p>
    <w:p w14:paraId="7343F66F" w14:textId="77777777" w:rsidR="002C69F7" w:rsidRDefault="00747B27">
      <w:pPr>
        <w:spacing w:after="200" w:line="276" w:lineRule="auto"/>
      </w:pPr>
      <w:r>
        <w:t>Seed the habit you brought, then ask for one change phrased purely as an outcome — notice you never say which file or how.</w:t>
      </w:r>
    </w:p>
    <w:p w14:paraId="1151FEBB" w14:textId="77777777" w:rsidR="002C69F7" w:rsidRDefault="00747B27">
      <w:pPr>
        <w:keepNext/>
        <w:keepLines/>
        <w:spacing w:before="160" w:after="20"/>
      </w:pPr>
      <w:proofErr w:type="gramStart"/>
      <w:r>
        <w:rPr>
          <w:b/>
          <w:caps/>
          <w:color w:val="6E6E7A"/>
          <w:spacing w:val="6"/>
          <w:sz w:val="16"/>
        </w:rPr>
        <w:t>PROMPT  (</w:t>
      </w:r>
      <w:proofErr w:type="gramEnd"/>
      <w:r>
        <w:rPr>
          <w:b/>
          <w:caps/>
          <w:color w:val="6E6E7A"/>
          <w:spacing w:val="6"/>
          <w:sz w:val="16"/>
        </w:rPr>
        <w:t>feature by outcome)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2ABC945E" w14:textId="77777777">
        <w:tc>
          <w:tcPr>
            <w:tcW w:w="9360" w:type="dxa"/>
            <w:shd w:val="clear" w:color="auto" w:fill="F7F6FB"/>
          </w:tcPr>
          <w:p w14:paraId="11A60FE6" w14:textId="77777777" w:rsidR="002C69F7" w:rsidRDefault="00747B27">
            <w:pPr>
              <w:keepNext/>
              <w:keepLines/>
              <w:spacing w:line="264" w:lineRule="auto"/>
              <w:ind w:left="120"/>
            </w:pPr>
            <w:r>
              <w:rPr>
                <w:rFonts w:ascii="Consolas" w:hAnsi="Consolas" w:cs="Consolas"/>
                <w:sz w:val="18"/>
              </w:rPr>
              <w:t>Add "&lt;the habit you brought&gt;" as one of the seeded default habits.</w:t>
            </w:r>
            <w:r>
              <w:rPr>
                <w:rFonts w:ascii="Consolas" w:hAnsi="Consolas" w:cs="Consolas"/>
                <w:sz w:val="18"/>
              </w:rPr>
              <w:br/>
            </w:r>
            <w:r>
              <w:rPr>
                <w:rFonts w:ascii="Consolas" w:hAnsi="Consolas" w:cs="Consolas"/>
                <w:sz w:val="18"/>
              </w:rPr>
              <w:br/>
              <w:t>Then: I want to see the date each habit was last completed, shown next to its name.</w:t>
            </w:r>
          </w:p>
        </w:tc>
      </w:tr>
    </w:tbl>
    <w:p w14:paraId="1F949B43" w14:textId="77777777" w:rsidR="002C69F7" w:rsidRDefault="002C69F7">
      <w:pPr>
        <w:spacing w:after="120" w:line="120" w:lineRule="auto"/>
      </w:pPr>
    </w:p>
    <w:p w14:paraId="23152D43" w14:textId="77777777" w:rsidR="002C69F7" w:rsidRDefault="00747B27">
      <w:pPr>
        <w:pStyle w:val="Heading3"/>
      </w:pPr>
      <w:r>
        <w:t>Commit (5 min)</w:t>
      </w:r>
    </w:p>
    <w:p w14:paraId="7E762799" w14:textId="77777777" w:rsidR="002C69F7" w:rsidRDefault="00747B27">
      <w:pPr>
        <w:keepNext/>
        <w:keepLines/>
        <w:spacing w:before="160" w:after="20"/>
      </w:pPr>
      <w:proofErr w:type="gramStart"/>
      <w:r>
        <w:rPr>
          <w:b/>
          <w:caps/>
          <w:color w:val="6E6E7A"/>
          <w:spacing w:val="6"/>
          <w:sz w:val="16"/>
        </w:rPr>
        <w:t>PROMPT  (</w:t>
      </w:r>
      <w:proofErr w:type="gramEnd"/>
      <w:r>
        <w:rPr>
          <w:b/>
          <w:caps/>
          <w:color w:val="6E6E7A"/>
          <w:spacing w:val="6"/>
          <w:sz w:val="16"/>
        </w:rPr>
        <w:t>the agent runs git for you)</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67F06B7A" w14:textId="77777777">
        <w:tc>
          <w:tcPr>
            <w:tcW w:w="9360" w:type="dxa"/>
            <w:shd w:val="clear" w:color="auto" w:fill="F7F6FB"/>
          </w:tcPr>
          <w:p w14:paraId="15DA04A2" w14:textId="77777777" w:rsidR="002C69F7" w:rsidRDefault="00747B27">
            <w:pPr>
              <w:keepNext/>
              <w:keepLines/>
              <w:spacing w:line="264" w:lineRule="auto"/>
              <w:ind w:left="120"/>
            </w:pPr>
            <w:r>
              <w:rPr>
                <w:rFonts w:ascii="Consolas" w:hAnsi="Consolas" w:cs="Consolas"/>
                <w:sz w:val="18"/>
              </w:rPr>
              <w:t>Commit everything with git and a message describing what changed.</w:t>
            </w:r>
          </w:p>
        </w:tc>
      </w:tr>
    </w:tbl>
    <w:p w14:paraId="0D58231B" w14:textId="77777777" w:rsidR="002C69F7" w:rsidRDefault="002C69F7">
      <w:pPr>
        <w:spacing w:after="120" w:line="120" w:lineRule="auto"/>
      </w:pPr>
    </w:p>
    <w:p w14:paraId="094778FC" w14:textId="77777777" w:rsidR="002C69F7" w:rsidRDefault="00747B27">
      <w:pPr>
        <w:spacing w:after="200" w:line="276" w:lineRule="auto"/>
      </w:pPr>
      <w:r>
        <w:lastRenderedPageBreak/>
        <w:t>“You just shipped without writing a line.” If the agent lacks git permission, the equivalent by hand is:</w:t>
      </w:r>
    </w:p>
    <w:p w14:paraId="15F91B8A" w14:textId="77777777" w:rsidR="002C69F7" w:rsidRDefault="00747B27">
      <w:pPr>
        <w:keepNext/>
        <w:keepLines/>
        <w:spacing w:before="160" w:after="20"/>
      </w:pPr>
      <w:r>
        <w:rPr>
          <w:b/>
          <w:caps/>
          <w:color w:val="6E6E7A"/>
          <w:spacing w:val="6"/>
          <w:sz w:val="16"/>
        </w:rPr>
        <w:t>By hand</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39E1DA54" w14:textId="77777777">
        <w:tc>
          <w:tcPr>
            <w:tcW w:w="9360" w:type="dxa"/>
            <w:shd w:val="clear" w:color="auto" w:fill="F7F6FB"/>
          </w:tcPr>
          <w:p w14:paraId="10A23542" w14:textId="77777777" w:rsidR="002C69F7" w:rsidRDefault="00747B27">
            <w:pPr>
              <w:keepNext/>
              <w:keepLines/>
              <w:spacing w:line="264" w:lineRule="auto"/>
              <w:ind w:left="120"/>
            </w:pPr>
            <w:r>
              <w:rPr>
                <w:rFonts w:ascii="Consolas" w:hAnsi="Consolas" w:cs="Consolas"/>
                <w:sz w:val="18"/>
              </w:rPr>
              <w:t>git add -A &amp;&amp; git commit -m "feat: working habit tracker"</w:t>
            </w:r>
          </w:p>
        </w:tc>
      </w:tr>
    </w:tbl>
    <w:p w14:paraId="28818895" w14:textId="77777777" w:rsidR="002C69F7" w:rsidRDefault="002C69F7">
      <w:pPr>
        <w:spacing w:after="120" w:line="120" w:lineRule="auto"/>
      </w:pPr>
    </w:p>
    <w:p w14:paraId="0C617B39" w14:textId="77777777" w:rsidR="002C69F7" w:rsidRDefault="00747B27">
      <w:pPr>
        <w:pStyle w:val="Heading2"/>
      </w:pPr>
      <w:r>
        <w:t>Stretch goals (if you are flying)</w:t>
      </w:r>
    </w:p>
    <w:p w14:paraId="12C0EAF0" w14:textId="77777777" w:rsidR="002C69F7" w:rsidRDefault="00747B27">
      <w:pPr>
        <w:pStyle w:val="ListBullet"/>
        <w:spacing w:after="200" w:line="276" w:lineRule="auto"/>
      </w:pPr>
      <w:r>
        <w:t>Add a “longest streak” alongside current streak.</w:t>
      </w:r>
    </w:p>
    <w:p w14:paraId="0E01B9A1" w14:textId="77777777" w:rsidR="002C69F7" w:rsidRDefault="00747B27">
      <w:pPr>
        <w:pStyle w:val="ListBullet"/>
        <w:spacing w:after="200" w:line="276" w:lineRule="auto"/>
      </w:pPr>
      <w:r>
        <w:t>Make the streak badge pulse with CSS above seven days.</w:t>
      </w:r>
    </w:p>
    <w:p w14:paraId="733B110E" w14:textId="77777777" w:rsidR="002C69F7" w:rsidRDefault="00747B27">
      <w:pPr>
        <w:pStyle w:val="ListBullet"/>
        <w:spacing w:after="200" w:line="276" w:lineRule="auto"/>
      </w:pPr>
      <w:r>
        <w:t>Ask the agent to explain its own streak calculation back to you, then find the time-zone bug by conversation alone.</w:t>
      </w:r>
    </w:p>
    <w:p w14:paraId="3C0A2F70" w14:textId="77777777" w:rsidR="002C69F7" w:rsidRDefault="00747B27">
      <w:pPr>
        <w:pStyle w:val="Heading2"/>
      </w:pPr>
      <w:r>
        <w:t>Reflect (10 min)</w:t>
      </w:r>
    </w:p>
    <w:p w14:paraId="6DCA9DFF" w14:textId="77777777" w:rsidR="002C69F7" w:rsidRDefault="00747B27">
      <w:pPr>
        <w:pStyle w:val="ListBullet"/>
        <w:spacing w:after="200" w:line="276" w:lineRule="auto"/>
      </w:pPr>
      <w:r>
        <w:t>Where did you reach for the keyboard, and what happened when you didn't?</w:t>
      </w:r>
    </w:p>
    <w:p w14:paraId="111C3654" w14:textId="77777777" w:rsidR="002C69F7" w:rsidRDefault="00747B27">
      <w:pPr>
        <w:pStyle w:val="ListBullet"/>
        <w:spacing w:after="200" w:line="276" w:lineRule="auto"/>
      </w:pPr>
      <w:r>
        <w:t>Where did you accept output without reading it? What risk did you just take?</w:t>
      </w:r>
    </w:p>
    <w:p w14:paraId="025CDD35" w14:textId="77777777" w:rsidR="002C69F7" w:rsidRDefault="00747B27">
      <w:pPr>
        <w:pStyle w:val="ListBullet"/>
        <w:spacing w:after="200" w:line="276" w:lineRule="auto"/>
      </w:pPr>
      <w:r>
        <w:t xml:space="preserve">For the confident: what did </w:t>
      </w:r>
      <w:proofErr w:type="gramStart"/>
      <w:r>
        <w:t>directing</w:t>
      </w:r>
      <w:proofErr w:type="gramEnd"/>
      <w:r>
        <w:t xml:space="preserve"> instead of doing cost you, and what did it buy?</w:t>
      </w:r>
    </w:p>
    <w:p w14:paraId="3F9EDF92" w14:textId="77777777" w:rsidR="002C69F7" w:rsidRDefault="00747B27">
      <w:pPr>
        <w:spacing w:after="200" w:line="276" w:lineRule="auto"/>
      </w:pPr>
      <w:r>
        <w:rPr>
          <w:b/>
        </w:rPr>
        <w:t>Bridge to Section 2</w:t>
      </w:r>
      <w:proofErr w:type="gramStart"/>
      <w:r>
        <w:rPr>
          <w:b/>
        </w:rPr>
        <w:t xml:space="preserve">:  </w:t>
      </w:r>
      <w:r>
        <w:t>“</w:t>
      </w:r>
      <w:proofErr w:type="gramEnd"/>
      <w:r>
        <w:t xml:space="preserve">You have a working app. But you re-explained your conventions in every prompt. </w:t>
      </w:r>
      <w:proofErr w:type="gramStart"/>
      <w:r>
        <w:t>Next</w:t>
      </w:r>
      <w:proofErr w:type="gramEnd"/>
      <w:r>
        <w:t xml:space="preserve"> we make the agent </w:t>
      </w:r>
      <w:proofErr w:type="gramStart"/>
      <w:r>
        <w:t>remember, and</w:t>
      </w:r>
      <w:proofErr w:type="gramEnd"/>
      <w:r>
        <w:t xml:space="preserve"> make your good prompts reusable.”</w:t>
      </w:r>
    </w:p>
    <w:p w14:paraId="4CF3A90D" w14:textId="77777777" w:rsidR="002C69F7" w:rsidRDefault="00747B27">
      <w:pPr>
        <w:spacing w:after="200" w:line="276" w:lineRule="auto"/>
      </w:pPr>
      <w:r>
        <w:br w:type="page"/>
      </w:r>
    </w:p>
    <w:p w14:paraId="3AA92D5E" w14:textId="77777777" w:rsidR="002C69F7" w:rsidRDefault="00747B27">
      <w:pPr>
        <w:pStyle w:val="Heading1"/>
      </w:pPr>
      <w:bookmarkStart w:id="10" w:name="_Toc911"/>
      <w:bookmarkEnd w:id="10"/>
      <w:r>
        <w:lastRenderedPageBreak/>
        <w:t>Section 2: Vibe Engineering (90 min)</w:t>
      </w:r>
    </w:p>
    <w:p w14:paraId="073E3A3B" w14:textId="77777777" w:rsidR="002C69F7" w:rsidRDefault="00747B27">
      <w:pPr>
        <w:spacing w:after="200" w:line="276" w:lineRule="auto"/>
      </w:pPr>
      <w:r>
        <w:rPr>
          <w:b/>
        </w:rPr>
        <w:t xml:space="preserve">Start state:  </w:t>
      </w:r>
      <w:r>
        <w:t>checkpoint-1-working.</w:t>
      </w:r>
    </w:p>
    <w:p w14:paraId="794C9D0E" w14:textId="77777777" w:rsidR="002C69F7" w:rsidRDefault="00747B27">
      <w:pPr>
        <w:spacing w:after="200" w:line="276" w:lineRule="auto"/>
      </w:pPr>
      <w:r>
        <w:rPr>
          <w:b/>
        </w:rPr>
        <w:t xml:space="preserve">End state:  </w:t>
      </w:r>
      <w:r>
        <w:t>checkpoint-2-features — project contract, repeatable workflow, stats view, weekly summary, AI encouragement.</w:t>
      </w:r>
    </w:p>
    <w:p w14:paraId="0B322810" w14:textId="77777777" w:rsidR="002C69F7" w:rsidRDefault="00747B27">
      <w:pPr>
        <w:spacing w:after="200" w:line="276" w:lineRule="auto"/>
      </w:pPr>
      <w:r>
        <w:rPr>
          <w:b/>
        </w:rPr>
        <w:t xml:space="preserve">Open with the checkpoint diff exercise, then everyone proceeds from the </w:t>
      </w:r>
      <w:proofErr w:type="gramStart"/>
      <w:r>
        <w:rPr>
          <w:b/>
        </w:rPr>
        <w:t>checkpoint</w:t>
      </w:r>
      <w:proofErr w:type="gramEnd"/>
      <w:r>
        <w:rPr>
          <w:b/>
        </w:rPr>
        <w:t xml:space="preserve"> so the section starts level:</w:t>
      </w:r>
    </w:p>
    <w:p w14:paraId="1E379899" w14:textId="77777777" w:rsidR="002C69F7" w:rsidRDefault="00747B27">
      <w:pPr>
        <w:keepNext/>
        <w:keepLines/>
        <w:spacing w:before="160" w:after="20"/>
      </w:pPr>
      <w:r>
        <w:rPr>
          <w:b/>
          <w:caps/>
          <w:color w:val="6E6E7A"/>
          <w:spacing w:val="6"/>
          <w:sz w:val="16"/>
        </w:rPr>
        <w:t>Level-set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71E3D6A8" w14:textId="77777777">
        <w:tc>
          <w:tcPr>
            <w:tcW w:w="9360" w:type="dxa"/>
            <w:shd w:val="clear" w:color="auto" w:fill="F7F6FB"/>
          </w:tcPr>
          <w:p w14:paraId="55E5F48E" w14:textId="77777777" w:rsidR="002C69F7" w:rsidRDefault="00747B27">
            <w:pPr>
              <w:keepNext/>
              <w:keepLines/>
              <w:spacing w:line="264" w:lineRule="auto"/>
              <w:ind w:left="120"/>
            </w:pPr>
            <w:r>
              <w:rPr>
                <w:rFonts w:ascii="Consolas" w:hAnsi="Consolas" w:cs="Consolas"/>
                <w:sz w:val="18"/>
              </w:rPr>
              <w:t>git stash</w:t>
            </w:r>
            <w:r>
              <w:rPr>
                <w:rFonts w:ascii="Consolas" w:hAnsi="Consolas" w:cs="Consolas"/>
                <w:sz w:val="18"/>
              </w:rPr>
              <w:br/>
              <w:t>git checkout checkpoint-1-working</w:t>
            </w:r>
            <w:r>
              <w:rPr>
                <w:rFonts w:ascii="Consolas" w:hAnsi="Consolas" w:cs="Consolas"/>
                <w:sz w:val="18"/>
              </w:rPr>
              <w:br/>
              <w:t>git diff HEAD checkpoint-1-working --stat   # 'here is what a clean Section 1 looks like'</w:t>
            </w:r>
          </w:p>
        </w:tc>
      </w:tr>
    </w:tbl>
    <w:p w14:paraId="4CAEDA86" w14:textId="77777777" w:rsidR="002C69F7" w:rsidRDefault="002C69F7">
      <w:pPr>
        <w:spacing w:after="120" w:line="120" w:lineRule="auto"/>
      </w:pPr>
    </w:p>
    <w:p w14:paraId="6B022B4E" w14:textId="77777777" w:rsidR="002C69F7" w:rsidRDefault="00747B27">
      <w:pPr>
        <w:pStyle w:val="Heading2"/>
      </w:pPr>
      <w:r>
        <w:t>Learning goals</w:t>
      </w:r>
    </w:p>
    <w:p w14:paraId="4D444D5D" w14:textId="77777777" w:rsidR="002C69F7" w:rsidRDefault="00747B27">
      <w:pPr>
        <w:pStyle w:val="ListBullet"/>
        <w:spacing w:after="200" w:line="276" w:lineRule="auto"/>
      </w:pPr>
      <w:r>
        <w:t>Use AGENTS.md / CLAUDE.md as a persistent project contract so you stop repeating yourself.</w:t>
      </w:r>
    </w:p>
    <w:p w14:paraId="5058D68E" w14:textId="77777777" w:rsidR="002C69F7" w:rsidRDefault="00747B27">
      <w:pPr>
        <w:pStyle w:val="ListBullet"/>
        <w:spacing w:after="200" w:line="276" w:lineRule="auto"/>
      </w:pPr>
      <w:r>
        <w:t>Turn a good prompt into a reusable custom command or skill.</w:t>
      </w:r>
    </w:p>
    <w:p w14:paraId="7B2BE365" w14:textId="77777777" w:rsidR="002C69F7" w:rsidRDefault="00747B27">
      <w:pPr>
        <w:pStyle w:val="ListBullet"/>
        <w:spacing w:after="200" w:line="276" w:lineRule="auto"/>
      </w:pPr>
      <w:r>
        <w:t>Manage context deliberately: /compact, /clear, fresh sessions.</w:t>
      </w:r>
    </w:p>
    <w:p w14:paraId="5DBF836A" w14:textId="77777777" w:rsidR="002C69F7" w:rsidRDefault="00747B27">
      <w:pPr>
        <w:pStyle w:val="ListBullet"/>
        <w:spacing w:after="200" w:line="276" w:lineRule="auto"/>
      </w:pPr>
      <w:r>
        <w:t xml:space="preserve">Run work in parallel with git </w:t>
      </w:r>
      <w:proofErr w:type="spellStart"/>
      <w:proofErr w:type="gramStart"/>
      <w:r>
        <w:t>worktrees</w:t>
      </w:r>
      <w:proofErr w:type="spellEnd"/>
      <w:r>
        <w:t>, and</w:t>
      </w:r>
      <w:proofErr w:type="gramEnd"/>
      <w:r>
        <w:t xml:space="preserve"> use a second agent for a second opinion.</w:t>
      </w:r>
    </w:p>
    <w:p w14:paraId="17215EBD" w14:textId="77777777" w:rsidR="002C69F7" w:rsidRDefault="00747B27">
      <w:pPr>
        <w:pStyle w:val="ListBullet"/>
        <w:spacing w:after="200" w:line="276" w:lineRule="auto"/>
      </w:pPr>
      <w:r>
        <w:t>Connect an external tool through MCP so the agent can reach real data.</w:t>
      </w:r>
    </w:p>
    <w:p w14:paraId="763C3B58" w14:textId="77777777" w:rsidR="002C69F7" w:rsidRDefault="00747B27">
      <w:pPr>
        <w:pStyle w:val="Heading2"/>
      </w:pPr>
      <w:bookmarkStart w:id="11" w:name="_Toc912"/>
      <w:bookmarkEnd w:id="11"/>
      <w:r>
        <w:t>Teach (25 min) — make it repeatable</w:t>
      </w:r>
    </w:p>
    <w:p w14:paraId="7FBD9221" w14:textId="77777777" w:rsidR="002C69F7" w:rsidRDefault="00747B27">
      <w:pPr>
        <w:spacing w:after="200" w:line="276" w:lineRule="auto"/>
      </w:pPr>
      <w:r>
        <w:t xml:space="preserve">The shift in one sentence: stop re-explaining yourself. Everything here makes the agent behave the same way tomorrow as </w:t>
      </w:r>
      <w:proofErr w:type="gramStart"/>
      <w:r>
        <w:t>today, and</w:t>
      </w:r>
      <w:proofErr w:type="gramEnd"/>
      <w:r>
        <w:t xml:space="preserve"> turns a good prompt into a shared asset.</w:t>
      </w:r>
    </w:p>
    <w:tbl>
      <w:tblPr>
        <w:tblStyle w:val="TableNormal0"/>
        <w:tblW w:w="0" w:type="auto"/>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ook w:val="04A0" w:firstRow="1" w:lastRow="0" w:firstColumn="1" w:lastColumn="0" w:noHBand="0" w:noVBand="1"/>
      </w:tblPr>
      <w:tblGrid>
        <w:gridCol w:w="2880"/>
        <w:gridCol w:w="2880"/>
        <w:gridCol w:w="2880"/>
      </w:tblGrid>
      <w:tr w:rsidR="002C69F7" w14:paraId="40EE4D82" w14:textId="77777777">
        <w:tc>
          <w:tcPr>
            <w:tcW w:w="2880" w:type="dxa"/>
            <w:shd w:val="clear" w:color="auto" w:fill="5E02D1"/>
          </w:tcPr>
          <w:p w14:paraId="269C033C" w14:textId="77777777" w:rsidR="002C69F7" w:rsidRDefault="00747B27">
            <w:r>
              <w:rPr>
                <w:b/>
                <w:bCs/>
                <w:color w:val="FFFFFF"/>
                <w:sz w:val="18"/>
              </w:rPr>
              <w:t>Concept / command</w:t>
            </w:r>
          </w:p>
        </w:tc>
        <w:tc>
          <w:tcPr>
            <w:tcW w:w="2880" w:type="dxa"/>
            <w:shd w:val="clear" w:color="auto" w:fill="5E02D1"/>
          </w:tcPr>
          <w:p w14:paraId="4A34E964" w14:textId="77777777" w:rsidR="002C69F7" w:rsidRDefault="00747B27">
            <w:r>
              <w:rPr>
                <w:b/>
                <w:bCs/>
                <w:color w:val="FFFFFF"/>
                <w:sz w:val="18"/>
              </w:rPr>
              <w:t>What to demonstrate</w:t>
            </w:r>
          </w:p>
        </w:tc>
        <w:tc>
          <w:tcPr>
            <w:tcW w:w="2880" w:type="dxa"/>
            <w:shd w:val="clear" w:color="auto" w:fill="5E02D1"/>
          </w:tcPr>
          <w:p w14:paraId="6AEA7DF0" w14:textId="77777777" w:rsidR="002C69F7" w:rsidRDefault="00747B27">
            <w:r>
              <w:rPr>
                <w:b/>
                <w:bCs/>
                <w:color w:val="FFFFFF"/>
                <w:sz w:val="18"/>
              </w:rPr>
              <w:t>The message to land</w:t>
            </w:r>
          </w:p>
        </w:tc>
      </w:tr>
      <w:tr w:rsidR="002C69F7" w14:paraId="27318B8E" w14:textId="77777777">
        <w:tc>
          <w:tcPr>
            <w:tcW w:w="2880" w:type="dxa"/>
            <w:shd w:val="clear" w:color="auto" w:fill="F5F0FF"/>
          </w:tcPr>
          <w:p w14:paraId="11204EAB" w14:textId="77777777" w:rsidR="002C69F7" w:rsidRDefault="00747B27">
            <w:r>
              <w:rPr>
                <w:sz w:val="18"/>
              </w:rPr>
              <w:t>AGENTS.md / CLAUDE.md</w:t>
            </w:r>
          </w:p>
        </w:tc>
        <w:tc>
          <w:tcPr>
            <w:tcW w:w="2880" w:type="dxa"/>
            <w:shd w:val="clear" w:color="auto" w:fill="F5F0FF"/>
          </w:tcPr>
          <w:p w14:paraId="1F76B2D1" w14:textId="77777777" w:rsidR="002C69F7" w:rsidRDefault="00747B27">
            <w:r>
              <w:rPr>
                <w:sz w:val="18"/>
              </w:rPr>
              <w:t>Add one rule; start a fresh session; show it obeyed unprompted.</w:t>
            </w:r>
          </w:p>
        </w:tc>
        <w:tc>
          <w:tcPr>
            <w:tcW w:w="2880" w:type="dxa"/>
            <w:shd w:val="clear" w:color="auto" w:fill="F5F0FF"/>
          </w:tcPr>
          <w:p w14:paraId="27B6B459" w14:textId="77777777" w:rsidR="002C69F7" w:rsidRDefault="00747B27">
            <w:r>
              <w:rPr>
                <w:sz w:val="18"/>
              </w:rPr>
              <w:t>The project contract read every session. AGENTS.md is the cross-tool standard — Codex reads it directly; Claude Code reads it via @AGENTS.md in CLAUDE.md.</w:t>
            </w:r>
          </w:p>
        </w:tc>
      </w:tr>
      <w:tr w:rsidR="002C69F7" w14:paraId="53AB3B2F" w14:textId="77777777">
        <w:tc>
          <w:tcPr>
            <w:tcW w:w="2880" w:type="dxa"/>
            <w:shd w:val="clear" w:color="auto" w:fill="FFFFFF"/>
          </w:tcPr>
          <w:p w14:paraId="32C39C88" w14:textId="77777777" w:rsidR="002C69F7" w:rsidRDefault="00747B27">
            <w:r>
              <w:rPr>
                <w:sz w:val="18"/>
              </w:rPr>
              <w:t>Spec-driven work</w:t>
            </w:r>
          </w:p>
        </w:tc>
        <w:tc>
          <w:tcPr>
            <w:tcW w:w="2880" w:type="dxa"/>
            <w:shd w:val="clear" w:color="auto" w:fill="FFFFFF"/>
          </w:tcPr>
          <w:p w14:paraId="1558CDFF" w14:textId="77777777" w:rsidR="002C69F7" w:rsidRDefault="00747B27">
            <w:r>
              <w:rPr>
                <w:sz w:val="18"/>
              </w:rPr>
              <w:t>Show a five-line spec: Objective, Key decisions, Verification.</w:t>
            </w:r>
          </w:p>
        </w:tc>
        <w:tc>
          <w:tcPr>
            <w:tcW w:w="2880" w:type="dxa"/>
            <w:shd w:val="clear" w:color="auto" w:fill="FFFFFF"/>
          </w:tcPr>
          <w:p w14:paraId="0AE37925" w14:textId="77777777" w:rsidR="002C69F7" w:rsidRDefault="00747B27">
            <w:r>
              <w:rPr>
                <w:sz w:val="18"/>
              </w:rPr>
              <w:t>Drive from a spec, not a step list. Experienced engineers are good at specs; the skill transfers straight in.</w:t>
            </w:r>
          </w:p>
        </w:tc>
      </w:tr>
      <w:tr w:rsidR="002C69F7" w14:paraId="4ECED958" w14:textId="77777777">
        <w:tc>
          <w:tcPr>
            <w:tcW w:w="2880" w:type="dxa"/>
            <w:shd w:val="clear" w:color="auto" w:fill="F5F0FF"/>
          </w:tcPr>
          <w:p w14:paraId="6B0A637F" w14:textId="77777777" w:rsidR="002C69F7" w:rsidRDefault="00747B27">
            <w:r>
              <w:rPr>
                <w:sz w:val="18"/>
              </w:rPr>
              <w:t>Context engineering</w:t>
            </w:r>
          </w:p>
        </w:tc>
        <w:tc>
          <w:tcPr>
            <w:tcW w:w="2880" w:type="dxa"/>
            <w:shd w:val="clear" w:color="auto" w:fill="F5F0FF"/>
          </w:tcPr>
          <w:p w14:paraId="0897EEC9" w14:textId="77777777" w:rsidR="002C69F7" w:rsidRDefault="00747B27">
            <w:r>
              <w:rPr>
                <w:sz w:val="18"/>
              </w:rPr>
              <w:t>Contrast what belongs in the contract, a scratchpad file, and the prompt.</w:t>
            </w:r>
          </w:p>
        </w:tc>
        <w:tc>
          <w:tcPr>
            <w:tcW w:w="2880" w:type="dxa"/>
            <w:shd w:val="clear" w:color="auto" w:fill="F5F0FF"/>
          </w:tcPr>
          <w:p w14:paraId="47B03ADC" w14:textId="77777777" w:rsidR="002C69F7" w:rsidRDefault="00747B27">
            <w:r>
              <w:rPr>
                <w:sz w:val="18"/>
              </w:rPr>
              <w:t>The deliberate version of /context: decide what goes where, and in what order.</w:t>
            </w:r>
          </w:p>
        </w:tc>
      </w:tr>
      <w:tr w:rsidR="002C69F7" w14:paraId="3D6AC59B" w14:textId="77777777">
        <w:tc>
          <w:tcPr>
            <w:tcW w:w="2880" w:type="dxa"/>
            <w:shd w:val="clear" w:color="auto" w:fill="FFFFFF"/>
          </w:tcPr>
          <w:p w14:paraId="7074F37C" w14:textId="77777777" w:rsidR="002C69F7" w:rsidRDefault="00747B27">
            <w:r>
              <w:rPr>
                <w:sz w:val="18"/>
              </w:rPr>
              <w:t>/</w:t>
            </w:r>
            <w:proofErr w:type="gramStart"/>
            <w:r>
              <w:rPr>
                <w:sz w:val="18"/>
              </w:rPr>
              <w:t>command</w:t>
            </w:r>
            <w:proofErr w:type="gramEnd"/>
            <w:r>
              <w:rPr>
                <w:sz w:val="18"/>
              </w:rPr>
              <w:t xml:space="preserve"> and skills</w:t>
            </w:r>
          </w:p>
        </w:tc>
        <w:tc>
          <w:tcPr>
            <w:tcW w:w="2880" w:type="dxa"/>
            <w:shd w:val="clear" w:color="auto" w:fill="FFFFFF"/>
          </w:tcPr>
          <w:p w14:paraId="51ADD92D" w14:textId="77777777" w:rsidR="002C69F7" w:rsidRDefault="00747B27">
            <w:r>
              <w:rPr>
                <w:sz w:val="18"/>
              </w:rPr>
              <w:t>Create a reusable add-feature command; promote it to a skill.</w:t>
            </w:r>
          </w:p>
        </w:tc>
        <w:tc>
          <w:tcPr>
            <w:tcW w:w="2880" w:type="dxa"/>
            <w:shd w:val="clear" w:color="auto" w:fill="FFFFFF"/>
          </w:tcPr>
          <w:p w14:paraId="15717A3A" w14:textId="77777777" w:rsidR="002C69F7" w:rsidRDefault="00747B27">
            <w:r>
              <w:rPr>
                <w:sz w:val="18"/>
              </w:rPr>
              <w:t>Codify a repeated workflow once: explore, plan, implement, run, summarise. Reuse it forever.</w:t>
            </w:r>
          </w:p>
        </w:tc>
      </w:tr>
      <w:tr w:rsidR="002C69F7" w14:paraId="1FAEC42A" w14:textId="77777777">
        <w:tc>
          <w:tcPr>
            <w:tcW w:w="2880" w:type="dxa"/>
            <w:shd w:val="clear" w:color="auto" w:fill="F5F0FF"/>
          </w:tcPr>
          <w:p w14:paraId="442BB089" w14:textId="77777777" w:rsidR="002C69F7" w:rsidRDefault="00747B27">
            <w:r>
              <w:rPr>
                <w:sz w:val="18"/>
              </w:rPr>
              <w:lastRenderedPageBreak/>
              <w:t>/</w:t>
            </w:r>
            <w:proofErr w:type="spellStart"/>
            <w:proofErr w:type="gramStart"/>
            <w:r>
              <w:rPr>
                <w:sz w:val="18"/>
              </w:rPr>
              <w:t>mcp</w:t>
            </w:r>
            <w:proofErr w:type="spellEnd"/>
            <w:proofErr w:type="gramEnd"/>
          </w:p>
        </w:tc>
        <w:tc>
          <w:tcPr>
            <w:tcW w:w="2880" w:type="dxa"/>
            <w:shd w:val="clear" w:color="auto" w:fill="F5F0FF"/>
          </w:tcPr>
          <w:p w14:paraId="5B2060D1" w14:textId="77777777" w:rsidR="002C69F7" w:rsidRDefault="00747B27">
            <w:r>
              <w:rPr>
                <w:sz w:val="18"/>
              </w:rPr>
              <w:t>Connect a calendar or Jira server.</w:t>
            </w:r>
          </w:p>
        </w:tc>
        <w:tc>
          <w:tcPr>
            <w:tcW w:w="2880" w:type="dxa"/>
            <w:shd w:val="clear" w:color="auto" w:fill="F5F0FF"/>
          </w:tcPr>
          <w:p w14:paraId="042F2518" w14:textId="77777777" w:rsidR="002C69F7" w:rsidRDefault="00747B27">
            <w:r>
              <w:rPr>
                <w:sz w:val="18"/>
              </w:rPr>
              <w:t>The agent acts on real data, not just files. Servers cost context — enable only what the task needs.</w:t>
            </w:r>
          </w:p>
        </w:tc>
      </w:tr>
      <w:tr w:rsidR="002C69F7" w14:paraId="23CA1FD6" w14:textId="77777777">
        <w:tc>
          <w:tcPr>
            <w:tcW w:w="2880" w:type="dxa"/>
            <w:shd w:val="clear" w:color="auto" w:fill="FFFFFF"/>
          </w:tcPr>
          <w:p w14:paraId="0EA84CD0" w14:textId="77777777" w:rsidR="002C69F7" w:rsidRDefault="00747B27">
            <w:r>
              <w:rPr>
                <w:sz w:val="18"/>
              </w:rPr>
              <w:t>Extended thinking / effort</w:t>
            </w:r>
          </w:p>
        </w:tc>
        <w:tc>
          <w:tcPr>
            <w:tcW w:w="2880" w:type="dxa"/>
            <w:shd w:val="clear" w:color="auto" w:fill="FFFFFF"/>
          </w:tcPr>
          <w:p w14:paraId="69977AF6" w14:textId="77777777" w:rsidR="002C69F7" w:rsidRDefault="00747B27">
            <w:r>
              <w:rPr>
                <w:sz w:val="18"/>
              </w:rPr>
              <w:t>Add “think hard” (Claude) or raise reasoning effort (Codex /model).</w:t>
            </w:r>
          </w:p>
        </w:tc>
        <w:tc>
          <w:tcPr>
            <w:tcW w:w="2880" w:type="dxa"/>
            <w:shd w:val="clear" w:color="auto" w:fill="FFFFFF"/>
          </w:tcPr>
          <w:p w14:paraId="7355206E" w14:textId="77777777" w:rsidR="002C69F7" w:rsidRDefault="00747B27">
            <w:r>
              <w:rPr>
                <w:sz w:val="18"/>
              </w:rPr>
              <w:t>Reasoning tokens earn their place on hard problems; skip them on easy ones.</w:t>
            </w:r>
          </w:p>
        </w:tc>
      </w:tr>
      <w:tr w:rsidR="002C69F7" w14:paraId="78B36C11" w14:textId="77777777">
        <w:tc>
          <w:tcPr>
            <w:tcW w:w="2880" w:type="dxa"/>
            <w:shd w:val="clear" w:color="auto" w:fill="F5F0FF"/>
          </w:tcPr>
          <w:p w14:paraId="1C342298" w14:textId="77777777" w:rsidR="002C69F7" w:rsidRDefault="00747B27">
            <w:proofErr w:type="spellStart"/>
            <w:r>
              <w:rPr>
                <w:sz w:val="18"/>
              </w:rPr>
              <w:t>Worktrees</w:t>
            </w:r>
            <w:proofErr w:type="spellEnd"/>
            <w:r>
              <w:rPr>
                <w:sz w:val="18"/>
              </w:rPr>
              <w:t xml:space="preserve"> + a second opinion</w:t>
            </w:r>
          </w:p>
        </w:tc>
        <w:tc>
          <w:tcPr>
            <w:tcW w:w="2880" w:type="dxa"/>
            <w:shd w:val="clear" w:color="auto" w:fill="F5F0FF"/>
          </w:tcPr>
          <w:p w14:paraId="171FF07F" w14:textId="77777777" w:rsidR="002C69F7" w:rsidRDefault="00747B27">
            <w:r>
              <w:rPr>
                <w:sz w:val="18"/>
              </w:rPr>
              <w:t xml:space="preserve">git </w:t>
            </w:r>
            <w:proofErr w:type="spellStart"/>
            <w:r>
              <w:rPr>
                <w:sz w:val="18"/>
              </w:rPr>
              <w:t>worktree</w:t>
            </w:r>
            <w:proofErr w:type="spellEnd"/>
            <w:r>
              <w:rPr>
                <w:sz w:val="18"/>
              </w:rPr>
              <w:t xml:space="preserve"> add a branch; run Claude and Codex on the same task (commands below).</w:t>
            </w:r>
          </w:p>
        </w:tc>
        <w:tc>
          <w:tcPr>
            <w:tcW w:w="2880" w:type="dxa"/>
            <w:shd w:val="clear" w:color="auto" w:fill="F5F0FF"/>
          </w:tcPr>
          <w:p w14:paraId="3F59F25B" w14:textId="77777777" w:rsidR="002C69F7" w:rsidRDefault="00747B27">
            <w:r>
              <w:rPr>
                <w:sz w:val="18"/>
              </w:rPr>
              <w:t>Each agent gets its own working directory, no collisions; compare and merge the better result.</w:t>
            </w:r>
          </w:p>
        </w:tc>
      </w:tr>
    </w:tbl>
    <w:p w14:paraId="1645AE4E" w14:textId="77777777" w:rsidR="002C69F7" w:rsidRDefault="002C69F7">
      <w:pPr>
        <w:spacing w:after="120"/>
      </w:pPr>
    </w:p>
    <w:p w14:paraId="0A3CAFFE" w14:textId="77777777" w:rsidR="002C69F7" w:rsidRDefault="00747B27">
      <w:pPr>
        <w:pStyle w:val="Heading2"/>
      </w:pPr>
      <w:bookmarkStart w:id="12" w:name="_Toc913"/>
      <w:bookmarkEnd w:id="12"/>
      <w:r>
        <w:t xml:space="preserve">Running two agents in parallel (git </w:t>
      </w:r>
      <w:proofErr w:type="spellStart"/>
      <w:r>
        <w:t>worktrees</w:t>
      </w:r>
      <w:proofErr w:type="spellEnd"/>
      <w:r>
        <w:t>)</w:t>
      </w:r>
    </w:p>
    <w:p w14:paraId="55386BF4" w14:textId="77777777" w:rsidR="002C69F7" w:rsidRDefault="00747B27">
      <w:pPr>
        <w:spacing w:after="200" w:line="276" w:lineRule="auto"/>
      </w:pPr>
      <w:r>
        <w:t xml:space="preserve">A </w:t>
      </w:r>
      <w:proofErr w:type="spellStart"/>
      <w:r>
        <w:t>worktree</w:t>
      </w:r>
      <w:proofErr w:type="spellEnd"/>
      <w:r>
        <w:t xml:space="preserve"> gives a branch its own directory, so two agents can work the same repo at once without stepping on each other. This is the mechanism behind Block D and the whole Section-3 agent team. The full sequence:</w:t>
      </w:r>
    </w:p>
    <w:p w14:paraId="709250D2" w14:textId="77777777" w:rsidR="002C69F7" w:rsidRDefault="00747B27">
      <w:pPr>
        <w:keepNext/>
        <w:keepLines/>
        <w:spacing w:before="160" w:after="20"/>
      </w:pPr>
      <w:r>
        <w:rPr>
          <w:b/>
          <w:caps/>
          <w:color w:val="6E6E7A"/>
          <w:spacing w:val="6"/>
          <w:sz w:val="16"/>
        </w:rPr>
        <w:t>Worktree workflow — run two agents side by side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29A996BC" w14:textId="77777777">
        <w:tc>
          <w:tcPr>
            <w:tcW w:w="9360" w:type="dxa"/>
            <w:shd w:val="clear" w:color="auto" w:fill="F7F6FB"/>
          </w:tcPr>
          <w:p w14:paraId="383378AF" w14:textId="77777777" w:rsidR="002C69F7" w:rsidRDefault="00747B27">
            <w:pPr>
              <w:keepNext/>
              <w:keepLines/>
              <w:spacing w:line="264" w:lineRule="auto"/>
              <w:ind w:left="120"/>
            </w:pPr>
            <w:r>
              <w:rPr>
                <w:rFonts w:ascii="Consolas" w:hAnsi="Consolas" w:cs="Consolas"/>
                <w:sz w:val="18"/>
              </w:rPr>
              <w:t xml:space="preserve"># 1. From the repo root, create an isolated </w:t>
            </w:r>
            <w:proofErr w:type="spellStart"/>
            <w:r>
              <w:rPr>
                <w:rFonts w:ascii="Consolas" w:hAnsi="Consolas" w:cs="Consolas"/>
                <w:sz w:val="18"/>
              </w:rPr>
              <w:t>worktree</w:t>
            </w:r>
            <w:proofErr w:type="spellEnd"/>
            <w:r>
              <w:rPr>
                <w:rFonts w:ascii="Consolas" w:hAnsi="Consolas" w:cs="Consolas"/>
                <w:sz w:val="18"/>
              </w:rPr>
              <w:t xml:space="preserve"> on a new branch:</w:t>
            </w:r>
            <w:r>
              <w:rPr>
                <w:rFonts w:ascii="Consolas" w:hAnsi="Consolas" w:cs="Consolas"/>
                <w:sz w:val="18"/>
              </w:rPr>
              <w:br/>
              <w:t xml:space="preserve">cd </w:t>
            </w:r>
            <w:proofErr w:type="spellStart"/>
            <w:r>
              <w:rPr>
                <w:rFonts w:ascii="Consolas" w:hAnsi="Consolas" w:cs="Consolas"/>
                <w:sz w:val="18"/>
              </w:rPr>
              <w:t>tca</w:t>
            </w:r>
            <w:proofErr w:type="spellEnd"/>
            <w:r>
              <w:rPr>
                <w:rFonts w:ascii="Consolas" w:hAnsi="Consolas" w:cs="Consolas"/>
                <w:sz w:val="18"/>
              </w:rPr>
              <w:t>-habits</w:t>
            </w:r>
            <w:r>
              <w:rPr>
                <w:rFonts w:ascii="Consolas" w:hAnsi="Consolas" w:cs="Consolas"/>
                <w:sz w:val="18"/>
              </w:rPr>
              <w:br/>
              <w:t xml:space="preserve">git </w:t>
            </w:r>
            <w:proofErr w:type="spellStart"/>
            <w:r>
              <w:rPr>
                <w:rFonts w:ascii="Consolas" w:hAnsi="Consolas" w:cs="Consolas"/>
                <w:sz w:val="18"/>
              </w:rPr>
              <w:t>worktree</w:t>
            </w:r>
            <w:proofErr w:type="spellEnd"/>
            <w:r>
              <w:rPr>
                <w:rFonts w:ascii="Consolas" w:hAnsi="Consolas" w:cs="Consolas"/>
                <w:sz w:val="18"/>
              </w:rPr>
              <w:t xml:space="preserve"> add</w:t>
            </w:r>
            <w:proofErr w:type="gramStart"/>
            <w:r>
              <w:rPr>
                <w:rFonts w:ascii="Consolas" w:hAnsi="Consolas" w:cs="Consolas"/>
                <w:sz w:val="18"/>
              </w:rPr>
              <w:t xml:space="preserve"> ..</w:t>
            </w:r>
            <w:proofErr w:type="gramEnd"/>
            <w:r>
              <w:rPr>
                <w:rFonts w:ascii="Consolas" w:hAnsi="Consolas" w:cs="Consolas"/>
                <w:sz w:val="18"/>
              </w:rPr>
              <w:t>/</w:t>
            </w:r>
            <w:proofErr w:type="spellStart"/>
            <w:r>
              <w:rPr>
                <w:rFonts w:ascii="Consolas" w:hAnsi="Consolas" w:cs="Consolas"/>
                <w:sz w:val="18"/>
              </w:rPr>
              <w:t>tca</w:t>
            </w:r>
            <w:proofErr w:type="spellEnd"/>
            <w:r>
              <w:rPr>
                <w:rFonts w:ascii="Consolas" w:hAnsi="Consolas" w:cs="Consolas"/>
                <w:sz w:val="18"/>
              </w:rPr>
              <w:t>-encourage -b encouragement</w:t>
            </w:r>
            <w:r>
              <w:rPr>
                <w:rFonts w:ascii="Consolas" w:hAnsi="Consolas" w:cs="Consolas"/>
                <w:sz w:val="18"/>
              </w:rPr>
              <w:br/>
            </w:r>
            <w:r>
              <w:rPr>
                <w:rFonts w:ascii="Consolas" w:hAnsi="Consolas" w:cs="Consolas"/>
                <w:sz w:val="18"/>
              </w:rPr>
              <w:br/>
              <w:t># 2. Terminal 1 — Claude Code in the main tree (branch: main):</w:t>
            </w:r>
            <w:r>
              <w:rPr>
                <w:rFonts w:ascii="Consolas" w:hAnsi="Consolas" w:cs="Consolas"/>
                <w:sz w:val="18"/>
              </w:rPr>
              <w:br/>
              <w:t xml:space="preserve">cd </w:t>
            </w:r>
            <w:proofErr w:type="spellStart"/>
            <w:r>
              <w:rPr>
                <w:rFonts w:ascii="Consolas" w:hAnsi="Consolas" w:cs="Consolas"/>
                <w:sz w:val="18"/>
              </w:rPr>
              <w:t>tca</w:t>
            </w:r>
            <w:proofErr w:type="spellEnd"/>
            <w:r>
              <w:rPr>
                <w:rFonts w:ascii="Consolas" w:hAnsi="Consolas" w:cs="Consolas"/>
                <w:sz w:val="18"/>
              </w:rPr>
              <w:t xml:space="preserve">-habits &amp;&amp; </w:t>
            </w:r>
            <w:proofErr w:type="spellStart"/>
            <w:r>
              <w:rPr>
                <w:rFonts w:ascii="Consolas" w:hAnsi="Consolas" w:cs="Consolas"/>
                <w:sz w:val="18"/>
              </w:rPr>
              <w:t>claude</w:t>
            </w:r>
            <w:proofErr w:type="spellEnd"/>
            <w:r>
              <w:rPr>
                <w:rFonts w:ascii="Consolas" w:hAnsi="Consolas" w:cs="Consolas"/>
                <w:sz w:val="18"/>
              </w:rPr>
              <w:br/>
            </w:r>
            <w:r>
              <w:rPr>
                <w:rFonts w:ascii="Consolas" w:hAnsi="Consolas" w:cs="Consolas"/>
                <w:sz w:val="18"/>
              </w:rPr>
              <w:br/>
              <w:t xml:space="preserve"># 3. Terminal 2 — Codex in the </w:t>
            </w:r>
            <w:proofErr w:type="spellStart"/>
            <w:r>
              <w:rPr>
                <w:rFonts w:ascii="Consolas" w:hAnsi="Consolas" w:cs="Consolas"/>
                <w:sz w:val="18"/>
              </w:rPr>
              <w:t>worktree</w:t>
            </w:r>
            <w:proofErr w:type="spellEnd"/>
            <w:r>
              <w:rPr>
                <w:rFonts w:ascii="Consolas" w:hAnsi="Consolas" w:cs="Consolas"/>
                <w:sz w:val="18"/>
              </w:rPr>
              <w:t xml:space="preserve"> (branch: encouragement):</w:t>
            </w:r>
            <w:r>
              <w:rPr>
                <w:rFonts w:ascii="Consolas" w:hAnsi="Consolas" w:cs="Consolas"/>
                <w:sz w:val="18"/>
              </w:rPr>
              <w:br/>
              <w:t>cd</w:t>
            </w:r>
            <w:proofErr w:type="gramStart"/>
            <w:r>
              <w:rPr>
                <w:rFonts w:ascii="Consolas" w:hAnsi="Consolas" w:cs="Consolas"/>
                <w:sz w:val="18"/>
              </w:rPr>
              <w:t xml:space="preserve"> ..</w:t>
            </w:r>
            <w:proofErr w:type="gramEnd"/>
            <w:r>
              <w:rPr>
                <w:rFonts w:ascii="Consolas" w:hAnsi="Consolas" w:cs="Consolas"/>
                <w:sz w:val="18"/>
              </w:rPr>
              <w:t>/</w:t>
            </w:r>
            <w:proofErr w:type="spellStart"/>
            <w:r>
              <w:rPr>
                <w:rFonts w:ascii="Consolas" w:hAnsi="Consolas" w:cs="Consolas"/>
                <w:sz w:val="18"/>
              </w:rPr>
              <w:t>tca</w:t>
            </w:r>
            <w:proofErr w:type="spellEnd"/>
            <w:r>
              <w:rPr>
                <w:rFonts w:ascii="Consolas" w:hAnsi="Consolas" w:cs="Consolas"/>
                <w:sz w:val="18"/>
              </w:rPr>
              <w:t>-encourage &amp;&amp; codex</w:t>
            </w:r>
            <w:r>
              <w:rPr>
                <w:rFonts w:ascii="Consolas" w:hAnsi="Consolas" w:cs="Consolas"/>
                <w:sz w:val="18"/>
              </w:rPr>
              <w:br/>
            </w:r>
            <w:r>
              <w:rPr>
                <w:rFonts w:ascii="Consolas" w:hAnsi="Consolas" w:cs="Consolas"/>
                <w:sz w:val="18"/>
              </w:rPr>
              <w:br/>
              <w:t># Give BOTH the same prompt, then compare:</w:t>
            </w:r>
            <w:r>
              <w:rPr>
                <w:rFonts w:ascii="Consolas" w:hAnsi="Consolas" w:cs="Consolas"/>
                <w:sz w:val="18"/>
              </w:rPr>
              <w:br/>
              <w:t>git diff main encouragement --stat</w:t>
            </w:r>
            <w:r>
              <w:rPr>
                <w:rFonts w:ascii="Consolas" w:hAnsi="Consolas" w:cs="Consolas"/>
                <w:sz w:val="18"/>
              </w:rPr>
              <w:br/>
            </w:r>
            <w:r>
              <w:rPr>
                <w:rFonts w:ascii="Consolas" w:hAnsi="Consolas" w:cs="Consolas"/>
                <w:sz w:val="18"/>
              </w:rPr>
              <w:br/>
              <w:t># 4. Merge the one you prefer, then clean up:</w:t>
            </w:r>
            <w:r>
              <w:rPr>
                <w:rFonts w:ascii="Consolas" w:hAnsi="Consolas" w:cs="Consolas"/>
                <w:sz w:val="18"/>
              </w:rPr>
              <w:br/>
              <w:t xml:space="preserve">cd </w:t>
            </w:r>
            <w:proofErr w:type="spellStart"/>
            <w:r>
              <w:rPr>
                <w:rFonts w:ascii="Consolas" w:hAnsi="Consolas" w:cs="Consolas"/>
                <w:sz w:val="18"/>
              </w:rPr>
              <w:t>tca</w:t>
            </w:r>
            <w:proofErr w:type="spellEnd"/>
            <w:r>
              <w:rPr>
                <w:rFonts w:ascii="Consolas" w:hAnsi="Consolas" w:cs="Consolas"/>
                <w:sz w:val="18"/>
              </w:rPr>
              <w:t>-habits</w:t>
            </w:r>
            <w:r>
              <w:rPr>
                <w:rFonts w:ascii="Consolas" w:hAnsi="Consolas" w:cs="Consolas"/>
                <w:sz w:val="18"/>
              </w:rPr>
              <w:br/>
              <w:t>git merge encouragement            # or cherry-pick the good bits</w:t>
            </w:r>
            <w:r>
              <w:rPr>
                <w:rFonts w:ascii="Consolas" w:hAnsi="Consolas" w:cs="Consolas"/>
                <w:sz w:val="18"/>
              </w:rPr>
              <w:br/>
              <w:t xml:space="preserve">git </w:t>
            </w:r>
            <w:proofErr w:type="spellStart"/>
            <w:r>
              <w:rPr>
                <w:rFonts w:ascii="Consolas" w:hAnsi="Consolas" w:cs="Consolas"/>
                <w:sz w:val="18"/>
              </w:rPr>
              <w:t>worktree</w:t>
            </w:r>
            <w:proofErr w:type="spellEnd"/>
            <w:r>
              <w:rPr>
                <w:rFonts w:ascii="Consolas" w:hAnsi="Consolas" w:cs="Consolas"/>
                <w:sz w:val="18"/>
              </w:rPr>
              <w:t xml:space="preserve"> remove</w:t>
            </w:r>
            <w:proofErr w:type="gramStart"/>
            <w:r>
              <w:rPr>
                <w:rFonts w:ascii="Consolas" w:hAnsi="Consolas" w:cs="Consolas"/>
                <w:sz w:val="18"/>
              </w:rPr>
              <w:t xml:space="preserve"> ..</w:t>
            </w:r>
            <w:proofErr w:type="gramEnd"/>
            <w:r>
              <w:rPr>
                <w:rFonts w:ascii="Consolas" w:hAnsi="Consolas" w:cs="Consolas"/>
                <w:sz w:val="18"/>
              </w:rPr>
              <w:t>/</w:t>
            </w:r>
            <w:proofErr w:type="spellStart"/>
            <w:r>
              <w:rPr>
                <w:rFonts w:ascii="Consolas" w:hAnsi="Consolas" w:cs="Consolas"/>
                <w:sz w:val="18"/>
              </w:rPr>
              <w:t>tca</w:t>
            </w:r>
            <w:proofErr w:type="spellEnd"/>
            <w:r>
              <w:rPr>
                <w:rFonts w:ascii="Consolas" w:hAnsi="Consolas" w:cs="Consolas"/>
                <w:sz w:val="18"/>
              </w:rPr>
              <w:t>-encourage</w:t>
            </w:r>
            <w:r>
              <w:rPr>
                <w:rFonts w:ascii="Consolas" w:hAnsi="Consolas" w:cs="Consolas"/>
                <w:sz w:val="18"/>
              </w:rPr>
              <w:br/>
              <w:t>git branch -d encouragement</w:t>
            </w:r>
          </w:p>
        </w:tc>
      </w:tr>
    </w:tbl>
    <w:p w14:paraId="6A0876DF" w14:textId="77777777" w:rsidR="002C69F7" w:rsidRDefault="002C69F7">
      <w:pPr>
        <w:spacing w:after="120" w:line="120" w:lineRule="auto"/>
      </w:pPr>
    </w:p>
    <w:p w14:paraId="61C53B47" w14:textId="77777777" w:rsidR="002C69F7" w:rsidRDefault="00747B27">
      <w:pPr>
        <w:spacing w:after="200" w:line="276" w:lineRule="auto"/>
      </w:pPr>
      <w:r>
        <w:t xml:space="preserve">Tip: keep the branch names and directories obvious (feature name = branch = folder). Small, labelled commits in each </w:t>
      </w:r>
      <w:proofErr w:type="spellStart"/>
      <w:r>
        <w:t>worktree</w:t>
      </w:r>
      <w:proofErr w:type="spellEnd"/>
      <w:r>
        <w:t xml:space="preserve"> are what make the parallel work mergeable.</w:t>
      </w:r>
    </w:p>
    <w:p w14:paraId="667FECB4" w14:textId="77777777" w:rsidR="002C69F7" w:rsidRDefault="00747B27">
      <w:pPr>
        <w:pStyle w:val="Heading2"/>
      </w:pPr>
      <w:bookmarkStart w:id="13" w:name="_Toc914"/>
      <w:bookmarkEnd w:id="13"/>
      <w:r>
        <w:t>Lab (55 min)</w:t>
      </w:r>
    </w:p>
    <w:p w14:paraId="54A8B465" w14:textId="77777777" w:rsidR="002C69F7" w:rsidRDefault="00747B27">
      <w:pPr>
        <w:pStyle w:val="Heading3"/>
      </w:pPr>
      <w:r>
        <w:t>Block A: write the contract (10 min)</w:t>
      </w:r>
    </w:p>
    <w:p w14:paraId="671D5BF5" w14:textId="77777777" w:rsidR="002C69F7" w:rsidRDefault="00747B27">
      <w:pPr>
        <w:keepNext/>
        <w:keepLines/>
        <w:spacing w:before="160" w:after="20"/>
      </w:pPr>
      <w:r>
        <w:rPr>
          <w:b/>
          <w:caps/>
          <w:color w:val="6E6E7A"/>
          <w:spacing w:val="6"/>
          <w:sz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62DA8453" w14:textId="77777777">
        <w:tc>
          <w:tcPr>
            <w:tcW w:w="9360" w:type="dxa"/>
            <w:shd w:val="clear" w:color="auto" w:fill="F7F6FB"/>
          </w:tcPr>
          <w:p w14:paraId="6C5DBAF7" w14:textId="77777777" w:rsidR="002C69F7" w:rsidRDefault="00747B27">
            <w:pPr>
              <w:keepNext/>
              <w:keepLines/>
              <w:spacing w:line="264" w:lineRule="auto"/>
              <w:ind w:left="120"/>
            </w:pPr>
            <w:r>
              <w:rPr>
                <w:rFonts w:ascii="Consolas" w:hAnsi="Consolas" w:cs="Consolas"/>
                <w:sz w:val="18"/>
              </w:rPr>
              <w:t>Create AGENTS.md as the single project contract for this app. Include: the stack (</w:t>
            </w:r>
            <w:proofErr w:type="spellStart"/>
            <w:r>
              <w:rPr>
                <w:rFonts w:ascii="Consolas" w:hAnsi="Consolas" w:cs="Consolas"/>
                <w:sz w:val="18"/>
              </w:rPr>
              <w:t>FastAPI</w:t>
            </w:r>
            <w:proofErr w:type="spellEnd"/>
            <w:r>
              <w:rPr>
                <w:rFonts w:ascii="Consolas" w:hAnsi="Consolas" w:cs="Consolas"/>
                <w:sz w:val="18"/>
              </w:rPr>
              <w:t xml:space="preserve"> + SQLite backend, </w:t>
            </w:r>
            <w:proofErr w:type="gramStart"/>
            <w:r>
              <w:rPr>
                <w:rFonts w:ascii="Consolas" w:hAnsi="Consolas" w:cs="Consolas"/>
                <w:sz w:val="18"/>
              </w:rPr>
              <w:t>React</w:t>
            </w:r>
            <w:proofErr w:type="gramEnd"/>
            <w:r>
              <w:rPr>
                <w:rFonts w:ascii="Consolas" w:hAnsi="Consolas" w:cs="Consolas"/>
                <w:sz w:val="18"/>
              </w:rPr>
              <w:t xml:space="preserve"> + TypeScript + Vite frontend); one architectural decision and why (streaks are computed fresh from completion rows on every request, never stored); and one hard rule the agent must never break: never change the streak calculation without adding a test for it. Then make CLAUDE.md a one-line import of it: @AGENTS.md</w:t>
            </w:r>
          </w:p>
        </w:tc>
      </w:tr>
    </w:tbl>
    <w:p w14:paraId="741341E3" w14:textId="77777777" w:rsidR="002C69F7" w:rsidRDefault="002C69F7">
      <w:pPr>
        <w:spacing w:after="120" w:line="120" w:lineRule="auto"/>
      </w:pPr>
    </w:p>
    <w:p w14:paraId="21D38439" w14:textId="77777777" w:rsidR="002C69F7" w:rsidRDefault="00747B27">
      <w:pPr>
        <w:spacing w:after="200" w:line="276" w:lineRule="auto"/>
      </w:pPr>
      <w:r>
        <w:lastRenderedPageBreak/>
        <w:t>Shortcut: /</w:t>
      </w:r>
      <w:proofErr w:type="spellStart"/>
      <w:r>
        <w:t>init</w:t>
      </w:r>
      <w:proofErr w:type="spellEnd"/>
      <w:r>
        <w:t xml:space="preserve"> scaffolds the contract in both tools (Claude writes CLAUDE.md, Codex writes AGENTS.md). Keep AGENTS.md as the source of truth. Verify it works:</w:t>
      </w:r>
    </w:p>
    <w:p w14:paraId="4A84419E" w14:textId="77777777" w:rsidR="002C69F7" w:rsidRDefault="00747B27">
      <w:pPr>
        <w:keepNext/>
        <w:keepLines/>
        <w:spacing w:before="160" w:after="20"/>
      </w:pPr>
      <w:proofErr w:type="gramStart"/>
      <w:r>
        <w:rPr>
          <w:b/>
          <w:caps/>
          <w:color w:val="6E6E7A"/>
          <w:spacing w:val="6"/>
          <w:sz w:val="16"/>
        </w:rPr>
        <w:t>PROMPT  (</w:t>
      </w:r>
      <w:proofErr w:type="gramEnd"/>
      <w:r>
        <w:rPr>
          <w:b/>
          <w:caps/>
          <w:color w:val="6E6E7A"/>
          <w:spacing w:val="6"/>
          <w:sz w:val="16"/>
        </w:rPr>
        <w:t>proof the contract is read)</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0966DC42" w14:textId="77777777">
        <w:tc>
          <w:tcPr>
            <w:tcW w:w="9360" w:type="dxa"/>
            <w:shd w:val="clear" w:color="auto" w:fill="F7F6FB"/>
          </w:tcPr>
          <w:p w14:paraId="4ED62C1B" w14:textId="77777777" w:rsidR="002C69F7" w:rsidRDefault="00747B27">
            <w:pPr>
              <w:keepNext/>
              <w:keepLines/>
              <w:spacing w:line="264" w:lineRule="auto"/>
              <w:ind w:left="120"/>
            </w:pPr>
            <w:r>
              <w:rPr>
                <w:rFonts w:ascii="Consolas" w:hAnsi="Consolas" w:cs="Consolas"/>
                <w:sz w:val="18"/>
              </w:rPr>
              <w:t>In a fresh session, without me repeating myself: what is this project's rule about the streak calculation?   -&gt;   it should answer from the contract, unprompted.</w:t>
            </w:r>
          </w:p>
        </w:tc>
      </w:tr>
    </w:tbl>
    <w:p w14:paraId="4A1C784A" w14:textId="77777777" w:rsidR="002C69F7" w:rsidRDefault="002C69F7">
      <w:pPr>
        <w:spacing w:after="120" w:line="120" w:lineRule="auto"/>
      </w:pPr>
    </w:p>
    <w:p w14:paraId="413F7E15" w14:textId="77777777" w:rsidR="002C69F7" w:rsidRDefault="00747B27">
      <w:pPr>
        <w:pStyle w:val="Heading3"/>
      </w:pPr>
      <w:r>
        <w:t>Block B: codify a workflow (10 min)</w:t>
      </w:r>
    </w:p>
    <w:p w14:paraId="3BD4C53E" w14:textId="77777777" w:rsidR="002C69F7" w:rsidRDefault="00747B27">
      <w:pPr>
        <w:spacing w:after="200" w:line="276" w:lineRule="auto"/>
      </w:pPr>
      <w:r>
        <w:t>Capture your “add a feature” recipe as a reusable command, then invoke it. The file location differs by tool; the body is the same prompt.</w:t>
      </w:r>
    </w:p>
    <w:p w14:paraId="6C9FBEA7" w14:textId="77777777" w:rsidR="002C69F7" w:rsidRDefault="00747B27">
      <w:pPr>
        <w:keepNext/>
        <w:keepLines/>
        <w:spacing w:before="160" w:after="20"/>
      </w:pPr>
      <w:r>
        <w:rPr>
          <w:b/>
          <w:caps/>
          <w:color w:val="6E6E7A"/>
          <w:spacing w:val="6"/>
          <w:sz w:val="16"/>
        </w:rPr>
        <w:t>Where the command lives</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39DE657" w14:textId="77777777">
        <w:tc>
          <w:tcPr>
            <w:tcW w:w="9360" w:type="dxa"/>
            <w:shd w:val="clear" w:color="auto" w:fill="F7F6FB"/>
          </w:tcPr>
          <w:p w14:paraId="4761F26C" w14:textId="77777777" w:rsidR="002C69F7" w:rsidRDefault="00747B27">
            <w:pPr>
              <w:keepNext/>
              <w:keepLines/>
              <w:spacing w:line="264" w:lineRule="auto"/>
              <w:ind w:left="120"/>
            </w:pPr>
            <w:r>
              <w:rPr>
                <w:rFonts w:ascii="Consolas" w:hAnsi="Consolas" w:cs="Consolas"/>
                <w:sz w:val="18"/>
              </w:rPr>
              <w:t># Claude Code — becomes /add-feature</w:t>
            </w:r>
            <w:r>
              <w:rPr>
                <w:rFonts w:ascii="Consolas" w:hAnsi="Consolas" w:cs="Consolas"/>
                <w:sz w:val="18"/>
              </w:rPr>
              <w:br/>
              <w:t>.</w:t>
            </w:r>
            <w:proofErr w:type="spellStart"/>
            <w:r>
              <w:rPr>
                <w:rFonts w:ascii="Consolas" w:hAnsi="Consolas" w:cs="Consolas"/>
                <w:sz w:val="18"/>
              </w:rPr>
              <w:t>claude</w:t>
            </w:r>
            <w:proofErr w:type="spellEnd"/>
            <w:r>
              <w:rPr>
                <w:rFonts w:ascii="Consolas" w:hAnsi="Consolas" w:cs="Consolas"/>
                <w:sz w:val="18"/>
              </w:rPr>
              <w:t>/commands/add-feature.md</w:t>
            </w:r>
            <w:r>
              <w:rPr>
                <w:rFonts w:ascii="Consolas" w:hAnsi="Consolas" w:cs="Consolas"/>
                <w:sz w:val="18"/>
              </w:rPr>
              <w:br/>
            </w:r>
            <w:r>
              <w:rPr>
                <w:rFonts w:ascii="Consolas" w:hAnsi="Consolas" w:cs="Consolas"/>
                <w:sz w:val="18"/>
              </w:rPr>
              <w:br/>
              <w:t># Codex — becomes /add-feature (Codex scans ~</w:t>
            </w:r>
            <w:proofErr w:type="gramStart"/>
            <w:r>
              <w:rPr>
                <w:rFonts w:ascii="Consolas" w:hAnsi="Consolas" w:cs="Consolas"/>
                <w:sz w:val="18"/>
              </w:rPr>
              <w:t>/.codex</w:t>
            </w:r>
            <w:proofErr w:type="gramEnd"/>
            <w:r>
              <w:rPr>
                <w:rFonts w:ascii="Consolas" w:hAnsi="Consolas" w:cs="Consolas"/>
                <w:sz w:val="18"/>
              </w:rPr>
              <w:t>/prompts). The repo ships a copy:</w:t>
            </w:r>
            <w:r>
              <w:rPr>
                <w:rFonts w:ascii="Consolas" w:hAnsi="Consolas" w:cs="Consolas"/>
                <w:sz w:val="18"/>
              </w:rPr>
              <w:br/>
            </w:r>
            <w:proofErr w:type="gramStart"/>
            <w:r>
              <w:rPr>
                <w:rFonts w:ascii="Consolas" w:hAnsi="Consolas" w:cs="Consolas"/>
                <w:sz w:val="18"/>
              </w:rPr>
              <w:t>cp .</w:t>
            </w:r>
            <w:proofErr w:type="gramEnd"/>
            <w:r>
              <w:rPr>
                <w:rFonts w:ascii="Consolas" w:hAnsi="Consolas" w:cs="Consolas"/>
                <w:sz w:val="18"/>
              </w:rPr>
              <w:t>codex/prompts/add-feature.md ~</w:t>
            </w:r>
            <w:proofErr w:type="gramStart"/>
            <w:r>
              <w:rPr>
                <w:rFonts w:ascii="Consolas" w:hAnsi="Consolas" w:cs="Consolas"/>
                <w:sz w:val="18"/>
              </w:rPr>
              <w:t>/.codex</w:t>
            </w:r>
            <w:proofErr w:type="gramEnd"/>
            <w:r>
              <w:rPr>
                <w:rFonts w:ascii="Consolas" w:hAnsi="Consolas" w:cs="Consolas"/>
                <w:sz w:val="18"/>
              </w:rPr>
              <w:t>/prompts/</w:t>
            </w:r>
          </w:p>
        </w:tc>
      </w:tr>
    </w:tbl>
    <w:p w14:paraId="2B9A4790" w14:textId="77777777" w:rsidR="002C69F7" w:rsidRDefault="002C69F7">
      <w:pPr>
        <w:spacing w:after="120" w:line="120" w:lineRule="auto"/>
      </w:pPr>
    </w:p>
    <w:p w14:paraId="58B81C61" w14:textId="77777777" w:rsidR="002C69F7" w:rsidRDefault="00747B27">
      <w:pPr>
        <w:keepNext/>
        <w:keepLines/>
        <w:spacing w:before="160" w:after="20"/>
      </w:pPr>
      <w:r>
        <w:rPr>
          <w:b/>
          <w:caps/>
          <w:color w:val="6E6E7A"/>
          <w:spacing w:val="6"/>
          <w:sz w:val="16"/>
        </w:rPr>
        <w:t>add-feature.md body (the reusable 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7E25617A" w14:textId="77777777">
        <w:tc>
          <w:tcPr>
            <w:tcW w:w="9360" w:type="dxa"/>
            <w:shd w:val="clear" w:color="auto" w:fill="F7F6FB"/>
          </w:tcPr>
          <w:p w14:paraId="2A259081" w14:textId="77777777" w:rsidR="002C69F7" w:rsidRDefault="00747B27">
            <w:pPr>
              <w:keepNext/>
              <w:keepLines/>
              <w:spacing w:line="264" w:lineRule="auto"/>
              <w:ind w:left="120"/>
            </w:pPr>
            <w:r>
              <w:rPr>
                <w:rFonts w:ascii="Consolas" w:hAnsi="Consolas" w:cs="Consolas"/>
                <w:sz w:val="18"/>
              </w:rPr>
              <w:t>Explore the files this feature touches, propose a short plan, implement it following AGENTS.md, run the app or tests, then summarise the diff. Feature: $ARGUMENTS</w:t>
            </w:r>
          </w:p>
        </w:tc>
      </w:tr>
    </w:tbl>
    <w:p w14:paraId="7B19837F" w14:textId="77777777" w:rsidR="002C69F7" w:rsidRDefault="002C69F7">
      <w:pPr>
        <w:spacing w:after="120" w:line="120" w:lineRule="auto"/>
      </w:pPr>
    </w:p>
    <w:p w14:paraId="1CD69AD9" w14:textId="77777777" w:rsidR="002C69F7" w:rsidRDefault="00747B27">
      <w:pPr>
        <w:keepNext/>
        <w:keepLines/>
        <w:spacing w:before="160" w:after="20"/>
      </w:pPr>
      <w:r>
        <w:rPr>
          <w:b/>
          <w:caps/>
          <w:color w:val="6E6E7A"/>
          <w:spacing w:val="6"/>
          <w:sz w:val="16"/>
        </w:rPr>
        <w:t>Invoke it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2A65F19D" w14:textId="77777777">
        <w:tc>
          <w:tcPr>
            <w:tcW w:w="9360" w:type="dxa"/>
            <w:shd w:val="clear" w:color="auto" w:fill="F7F6FB"/>
          </w:tcPr>
          <w:p w14:paraId="6FFF261C" w14:textId="77777777" w:rsidR="002C69F7" w:rsidRDefault="00747B27">
            <w:pPr>
              <w:keepNext/>
              <w:keepLines/>
              <w:spacing w:line="264" w:lineRule="auto"/>
              <w:ind w:left="120"/>
            </w:pPr>
            <w:r>
              <w:rPr>
                <w:rFonts w:ascii="Consolas" w:hAnsi="Consolas" w:cs="Consolas"/>
                <w:sz w:val="18"/>
              </w:rPr>
              <w:t>/</w:t>
            </w:r>
            <w:proofErr w:type="gramStart"/>
            <w:r>
              <w:rPr>
                <w:rFonts w:ascii="Consolas" w:hAnsi="Consolas" w:cs="Consolas"/>
                <w:sz w:val="18"/>
              </w:rPr>
              <w:t>add</w:t>
            </w:r>
            <w:proofErr w:type="gramEnd"/>
            <w:r>
              <w:rPr>
                <w:rFonts w:ascii="Consolas" w:hAnsi="Consolas" w:cs="Consolas"/>
                <w:sz w:val="18"/>
              </w:rPr>
              <w:t>-feature a stats view: total habits, longest active streak, and this week's completion rate</w:t>
            </w:r>
          </w:p>
        </w:tc>
      </w:tr>
    </w:tbl>
    <w:p w14:paraId="23F2EE07" w14:textId="77777777" w:rsidR="002C69F7" w:rsidRDefault="002C69F7">
      <w:pPr>
        <w:spacing w:after="120" w:line="120" w:lineRule="auto"/>
      </w:pPr>
    </w:p>
    <w:p w14:paraId="39A23BCA" w14:textId="77777777" w:rsidR="002C69F7" w:rsidRDefault="00747B27">
      <w:pPr>
        <w:pStyle w:val="Heading3"/>
      </w:pPr>
      <w:r>
        <w:t>Block C: a feature that needs judgement (15 min)</w:t>
      </w:r>
    </w:p>
    <w:p w14:paraId="1FDC8588" w14:textId="77777777" w:rsidR="002C69F7" w:rsidRDefault="00747B27">
      <w:pPr>
        <w:spacing w:after="200" w:line="276" w:lineRule="auto"/>
      </w:pPr>
      <w:r>
        <w:t xml:space="preserve">Add a weekly summary — a short, human paragraph about the week. This forces a real engineering decision: where does the text come from? Use Plan Mode (Claude: </w:t>
      </w:r>
      <w:proofErr w:type="spellStart"/>
      <w:r>
        <w:t>Shift+Tab</w:t>
      </w:r>
      <w:proofErr w:type="spellEnd"/>
      <w:r>
        <w:t>; Codex: /plan) so the agent surfaces the choice to you.</w:t>
      </w:r>
    </w:p>
    <w:p w14:paraId="69FB8161" w14:textId="77777777" w:rsidR="002C69F7" w:rsidRDefault="00747B27">
      <w:pPr>
        <w:keepNext/>
        <w:keepLines/>
        <w:spacing w:before="160" w:after="20"/>
      </w:pPr>
      <w:proofErr w:type="gramStart"/>
      <w:r>
        <w:rPr>
          <w:b/>
          <w:caps/>
          <w:color w:val="6E6E7A"/>
          <w:spacing w:val="6"/>
          <w:sz w:val="16"/>
        </w:rPr>
        <w:t>PROMPT  (</w:t>
      </w:r>
      <w:proofErr w:type="gramEnd"/>
      <w:r>
        <w:rPr>
          <w:b/>
          <w:caps/>
          <w:color w:val="6E6E7A"/>
          <w:spacing w:val="6"/>
          <w:sz w:val="16"/>
        </w:rPr>
        <w:t>decision-forcing, plan first)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2AFF3332" w14:textId="77777777">
        <w:tc>
          <w:tcPr>
            <w:tcW w:w="9360" w:type="dxa"/>
            <w:shd w:val="clear" w:color="auto" w:fill="F7F6FB"/>
          </w:tcPr>
          <w:p w14:paraId="709F514F" w14:textId="77777777" w:rsidR="002C69F7" w:rsidRDefault="00747B27">
            <w:pPr>
              <w:keepNext/>
              <w:keepLines/>
              <w:spacing w:line="264" w:lineRule="auto"/>
              <w:ind w:left="120"/>
            </w:pPr>
            <w:r>
              <w:rPr>
                <w:rFonts w:ascii="Consolas" w:hAnsi="Consolas" w:cs="Consolas"/>
                <w:sz w:val="18"/>
              </w:rPr>
              <w:t>Plan a weekly summary feature: a short, human paragraph summarising the week. Before writing any code, lay out where the text should come from — a deterministic template vs a model (LLM) call — with the trade-offs of each, and recommend one. It must still work with no API key set. Wait for my decision before implementing.</w:t>
            </w:r>
          </w:p>
        </w:tc>
      </w:tr>
    </w:tbl>
    <w:p w14:paraId="1B5BC36F" w14:textId="77777777" w:rsidR="002C69F7" w:rsidRDefault="002C69F7">
      <w:pPr>
        <w:spacing w:after="120" w:line="120" w:lineRule="auto"/>
      </w:pPr>
    </w:p>
    <w:p w14:paraId="2A652AA1" w14:textId="77777777" w:rsidR="002C69F7" w:rsidRDefault="00747B27">
      <w:pPr>
        <w:pStyle w:val="Heading3"/>
      </w:pPr>
      <w:r>
        <w:t>Block D: parallel and second opinion (15 min)</w:t>
      </w:r>
    </w:p>
    <w:p w14:paraId="062129E6" w14:textId="77777777" w:rsidR="002C69F7" w:rsidRDefault="00747B27">
      <w:pPr>
        <w:spacing w:after="200" w:line="276" w:lineRule="auto"/>
      </w:pPr>
      <w:r>
        <w:t xml:space="preserve">Build an AI encouragement feature (a supportive nudge when a streak is at risk) in a </w:t>
      </w:r>
      <w:proofErr w:type="spellStart"/>
      <w:proofErr w:type="gramStart"/>
      <w:r>
        <w:t>worktree</w:t>
      </w:r>
      <w:proofErr w:type="spellEnd"/>
      <w:r>
        <w:t>, and</w:t>
      </w:r>
      <w:proofErr w:type="gramEnd"/>
      <w:r>
        <w:t xml:space="preserve"> give the same task to a second agent in parallel. Use the </w:t>
      </w:r>
      <w:proofErr w:type="spellStart"/>
      <w:r>
        <w:t>worktree</w:t>
      </w:r>
      <w:proofErr w:type="spellEnd"/>
      <w:r>
        <w:t xml:space="preserve"> commands above; the shared prompt is:</w:t>
      </w:r>
    </w:p>
    <w:p w14:paraId="41511400" w14:textId="77777777" w:rsidR="002C69F7" w:rsidRDefault="00747B27">
      <w:pPr>
        <w:keepNext/>
        <w:keepLines/>
        <w:spacing w:before="160" w:after="20"/>
      </w:pPr>
      <w:proofErr w:type="gramStart"/>
      <w:r>
        <w:rPr>
          <w:b/>
          <w:caps/>
          <w:color w:val="6E6E7A"/>
          <w:spacing w:val="6"/>
          <w:sz w:val="16"/>
        </w:rPr>
        <w:lastRenderedPageBreak/>
        <w:t>PROMPT  (</w:t>
      </w:r>
      <w:proofErr w:type="gramEnd"/>
      <w:r>
        <w:rPr>
          <w:b/>
          <w:caps/>
          <w:color w:val="6E6E7A"/>
          <w:spacing w:val="6"/>
          <w:sz w:val="16"/>
        </w:rPr>
        <w:t>give to both agents)</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69DBF75C" w14:textId="77777777">
        <w:tc>
          <w:tcPr>
            <w:tcW w:w="9360" w:type="dxa"/>
            <w:shd w:val="clear" w:color="auto" w:fill="F7F6FB"/>
          </w:tcPr>
          <w:p w14:paraId="5E792DB9" w14:textId="77777777" w:rsidR="002C69F7" w:rsidRDefault="00747B27">
            <w:pPr>
              <w:keepNext/>
              <w:keepLines/>
              <w:spacing w:line="264" w:lineRule="auto"/>
              <w:ind w:left="120"/>
            </w:pPr>
            <w:r>
              <w:rPr>
                <w:rFonts w:ascii="Consolas" w:hAnsi="Consolas" w:cs="Consolas"/>
                <w:sz w:val="18"/>
              </w:rPr>
              <w:t xml:space="preserve">Add an AI encouragement feature: when a habit is due today, not yet done, and its current streak is greater than zero, surface a short supportive nudge to keep the streak alive. It must fall back to a fixed template when no API key is </w:t>
            </w:r>
            <w:proofErr w:type="gramStart"/>
            <w:r>
              <w:rPr>
                <w:rFonts w:ascii="Consolas" w:hAnsi="Consolas" w:cs="Consolas"/>
                <w:sz w:val="18"/>
              </w:rPr>
              <w:t>set, and</w:t>
            </w:r>
            <w:proofErr w:type="gramEnd"/>
            <w:r>
              <w:rPr>
                <w:rFonts w:ascii="Consolas" w:hAnsi="Consolas" w:cs="Consolas"/>
                <w:sz w:val="18"/>
              </w:rPr>
              <w:t xml:space="preserve"> never block the page if the model call fails.</w:t>
            </w:r>
          </w:p>
        </w:tc>
      </w:tr>
    </w:tbl>
    <w:p w14:paraId="36AD6681" w14:textId="77777777" w:rsidR="002C69F7" w:rsidRDefault="002C69F7">
      <w:pPr>
        <w:spacing w:after="120" w:line="120" w:lineRule="auto"/>
      </w:pPr>
    </w:p>
    <w:p w14:paraId="354233C9" w14:textId="77777777" w:rsidR="002C69F7" w:rsidRDefault="00747B27">
      <w:pPr>
        <w:spacing w:after="200" w:line="276" w:lineRule="auto"/>
      </w:pPr>
      <w:r>
        <w:t>Compare the two implementations. Which would you merge, and why? Commit each feature separately so the parallel work stays mergeable:</w:t>
      </w:r>
    </w:p>
    <w:p w14:paraId="47C98674" w14:textId="77777777" w:rsidR="002C69F7" w:rsidRDefault="00747B27">
      <w:pPr>
        <w:keepNext/>
        <w:keepLines/>
        <w:spacing w:before="160" w:after="20"/>
      </w:pPr>
      <w:r>
        <w:rPr>
          <w:b/>
          <w:caps/>
          <w:color w:val="6E6E7A"/>
          <w:spacing w:val="6"/>
          <w:sz w:val="16"/>
        </w:rPr>
        <w:t>Commit and tag your own</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0FC7C2FD" w14:textId="77777777">
        <w:tc>
          <w:tcPr>
            <w:tcW w:w="9360" w:type="dxa"/>
            <w:shd w:val="clear" w:color="auto" w:fill="F7F6FB"/>
          </w:tcPr>
          <w:p w14:paraId="1937E137" w14:textId="77777777" w:rsidR="002C69F7" w:rsidRDefault="00747B27">
            <w:pPr>
              <w:keepNext/>
              <w:keepLines/>
              <w:spacing w:line="264" w:lineRule="auto"/>
              <w:ind w:left="120"/>
            </w:pPr>
            <w:r>
              <w:rPr>
                <w:rFonts w:ascii="Consolas" w:hAnsi="Consolas" w:cs="Consolas"/>
                <w:sz w:val="18"/>
              </w:rPr>
              <w:t>git add -A &amp;&amp; git commit -m "feat: weekly summary"</w:t>
            </w:r>
            <w:r>
              <w:rPr>
                <w:rFonts w:ascii="Consolas" w:hAnsi="Consolas" w:cs="Consolas"/>
                <w:sz w:val="18"/>
              </w:rPr>
              <w:br/>
              <w:t>git add -A &amp;&amp; git commit -m "feat: AI encouragement"</w:t>
            </w:r>
          </w:p>
        </w:tc>
      </w:tr>
    </w:tbl>
    <w:p w14:paraId="7D902CBD" w14:textId="77777777" w:rsidR="002C69F7" w:rsidRDefault="002C69F7">
      <w:pPr>
        <w:spacing w:after="120" w:line="120" w:lineRule="auto"/>
      </w:pPr>
    </w:p>
    <w:p w14:paraId="1F113DC8" w14:textId="77777777" w:rsidR="002C69F7" w:rsidRDefault="00747B27">
      <w:pPr>
        <w:pStyle w:val="Heading2"/>
      </w:pPr>
      <w:r>
        <w:t>Stretch goals</w:t>
      </w:r>
    </w:p>
    <w:p w14:paraId="737BE384" w14:textId="77777777" w:rsidR="002C69F7" w:rsidRDefault="00747B27">
      <w:pPr>
        <w:pStyle w:val="ListBullet"/>
        <w:spacing w:after="200" w:line="276" w:lineRule="auto"/>
      </w:pPr>
      <w:r>
        <w:t xml:space="preserve">Add a </w:t>
      </w:r>
      <w:proofErr w:type="spellStart"/>
      <w:r>
        <w:t>PreToolUse</w:t>
      </w:r>
      <w:proofErr w:type="spellEnd"/>
      <w:r>
        <w:t xml:space="preserve"> hook that blocks edits to the streak logic unless a test file is also touched. (A taste of Section 3.)</w:t>
      </w:r>
    </w:p>
    <w:p w14:paraId="72D43231" w14:textId="77777777" w:rsidR="002C69F7" w:rsidRDefault="00747B27">
      <w:pPr>
        <w:pStyle w:val="ListBullet"/>
        <w:spacing w:after="200" w:line="276" w:lineRule="auto"/>
      </w:pPr>
      <w:r>
        <w:t>Connect a real MCP server (e.g. your calendar) and have the agent suggest habit times around your actual schedule.</w:t>
      </w:r>
    </w:p>
    <w:p w14:paraId="51966993" w14:textId="77777777" w:rsidR="002C69F7" w:rsidRDefault="00747B27">
      <w:pPr>
        <w:pStyle w:val="ListBullet"/>
        <w:spacing w:after="200" w:line="276" w:lineRule="auto"/>
      </w:pPr>
      <w:r>
        <w:t>Have Claude Code and Codex review each other's encouragement feature and reconcile the feedback.</w:t>
      </w:r>
    </w:p>
    <w:p w14:paraId="125D1C46" w14:textId="77777777" w:rsidR="002C69F7" w:rsidRDefault="00747B27">
      <w:pPr>
        <w:pStyle w:val="Heading2"/>
      </w:pPr>
      <w:r>
        <w:t>Reflect (10 min)</w:t>
      </w:r>
    </w:p>
    <w:p w14:paraId="1912642D" w14:textId="77777777" w:rsidR="002C69F7" w:rsidRDefault="00747B27">
      <w:pPr>
        <w:pStyle w:val="ListBullet"/>
        <w:spacing w:after="200" w:line="276" w:lineRule="auto"/>
      </w:pPr>
      <w:r>
        <w:t>What did the contract stop you repeating? What else belongs in it?</w:t>
      </w:r>
    </w:p>
    <w:p w14:paraId="7199D568" w14:textId="77777777" w:rsidR="002C69F7" w:rsidRDefault="00747B27">
      <w:pPr>
        <w:pStyle w:val="ListBullet"/>
        <w:spacing w:after="200" w:line="276" w:lineRule="auto"/>
      </w:pPr>
      <w:r>
        <w:t>When you ran two agents at once, what broke down in your coordination, not theirs?</w:t>
      </w:r>
    </w:p>
    <w:p w14:paraId="359CE66D" w14:textId="77777777" w:rsidR="002C69F7" w:rsidRDefault="00747B27">
      <w:pPr>
        <w:pStyle w:val="ListBullet"/>
        <w:spacing w:after="200" w:line="276" w:lineRule="auto"/>
      </w:pPr>
      <w:r>
        <w:t>For those who used a checkpoint to get here: what in the clean version surprised you?</w:t>
      </w:r>
    </w:p>
    <w:p w14:paraId="5F40AFCC" w14:textId="77777777" w:rsidR="002C69F7" w:rsidRDefault="00747B27">
      <w:pPr>
        <w:spacing w:after="200" w:line="276" w:lineRule="auto"/>
      </w:pPr>
      <w:r>
        <w:rPr>
          <w:b/>
        </w:rPr>
        <w:t>Bridge to Section 3</w:t>
      </w:r>
      <w:proofErr w:type="gramStart"/>
      <w:r>
        <w:rPr>
          <w:b/>
        </w:rPr>
        <w:t xml:space="preserve">:  </w:t>
      </w:r>
      <w:r>
        <w:t>“</w:t>
      </w:r>
      <w:proofErr w:type="gramEnd"/>
      <w:r>
        <w:t>The app has features now, but would you trust it in front of users? After lunch we stop hoping. We build the harness that proves the code is right, and hand the building to a team of agents.”</w:t>
      </w:r>
    </w:p>
    <w:p w14:paraId="4FA51AE5" w14:textId="77777777" w:rsidR="002C69F7" w:rsidRDefault="00747B27">
      <w:pPr>
        <w:spacing w:after="200" w:line="276" w:lineRule="auto"/>
      </w:pPr>
      <w:r>
        <w:br w:type="page"/>
      </w:r>
    </w:p>
    <w:p w14:paraId="0C05B1B7" w14:textId="77777777" w:rsidR="002C69F7" w:rsidRDefault="00747B27">
      <w:pPr>
        <w:pStyle w:val="Heading1"/>
      </w:pPr>
      <w:bookmarkStart w:id="14" w:name="_Toc915"/>
      <w:bookmarkEnd w:id="14"/>
      <w:r>
        <w:lastRenderedPageBreak/>
        <w:t>Section 3: Agentic Engineering (105 min)</w:t>
      </w:r>
    </w:p>
    <w:p w14:paraId="517F69E2" w14:textId="77777777" w:rsidR="002C69F7" w:rsidRDefault="00747B27">
      <w:pPr>
        <w:spacing w:after="200" w:line="276" w:lineRule="auto"/>
      </w:pPr>
      <w:r>
        <w:rPr>
          <w:b/>
        </w:rPr>
        <w:t xml:space="preserve">Start state:  </w:t>
      </w:r>
      <w:r>
        <w:t>checkpoint-2-features.</w:t>
      </w:r>
    </w:p>
    <w:p w14:paraId="200DE9FB" w14:textId="77777777" w:rsidR="002C69F7" w:rsidRDefault="00747B27">
      <w:pPr>
        <w:spacing w:after="200" w:line="276" w:lineRule="auto"/>
      </w:pPr>
      <w:r>
        <w:rPr>
          <w:b/>
        </w:rPr>
        <w:t xml:space="preserve">End state:  </w:t>
      </w:r>
      <w:r>
        <w:t>checkpoint-3-hardened — test/eval harness, sub-agents, an agent team that ships a feature under test, and CI.</w:t>
      </w:r>
    </w:p>
    <w:p w14:paraId="50D604B8" w14:textId="77777777" w:rsidR="002C69F7" w:rsidRDefault="00747B27">
      <w:pPr>
        <w:keepNext/>
        <w:keepLines/>
        <w:spacing w:before="160" w:after="20"/>
      </w:pPr>
      <w:r>
        <w:rPr>
          <w:b/>
          <w:caps/>
          <w:color w:val="6E6E7A"/>
          <w:spacing w:val="6"/>
          <w:sz w:val="16"/>
        </w:rPr>
        <w:t>Level-set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6F905796" w14:textId="77777777">
        <w:tc>
          <w:tcPr>
            <w:tcW w:w="9360" w:type="dxa"/>
            <w:shd w:val="clear" w:color="auto" w:fill="F7F6FB"/>
          </w:tcPr>
          <w:p w14:paraId="3D7FEC13" w14:textId="77777777" w:rsidR="002C69F7" w:rsidRDefault="00747B27">
            <w:pPr>
              <w:keepNext/>
              <w:keepLines/>
              <w:spacing w:line="264" w:lineRule="auto"/>
              <w:ind w:left="120"/>
            </w:pPr>
            <w:r>
              <w:rPr>
                <w:rFonts w:ascii="Consolas" w:hAnsi="Consolas" w:cs="Consolas"/>
                <w:sz w:val="18"/>
              </w:rPr>
              <w:t>git stash</w:t>
            </w:r>
            <w:r>
              <w:rPr>
                <w:rFonts w:ascii="Consolas" w:hAnsi="Consolas" w:cs="Consolas"/>
                <w:sz w:val="18"/>
              </w:rPr>
              <w:br/>
              <w:t>git checkout checkpoint-2-features</w:t>
            </w:r>
            <w:r>
              <w:rPr>
                <w:rFonts w:ascii="Consolas" w:hAnsi="Consolas" w:cs="Consolas"/>
                <w:sz w:val="18"/>
              </w:rPr>
              <w:br/>
              <w:t>git diff HEAD checkpoint-2-features --stat</w:t>
            </w:r>
          </w:p>
        </w:tc>
      </w:tr>
    </w:tbl>
    <w:p w14:paraId="0F7D08A9" w14:textId="77777777" w:rsidR="002C69F7" w:rsidRDefault="002C69F7">
      <w:pPr>
        <w:spacing w:after="120" w:line="120" w:lineRule="auto"/>
      </w:pPr>
    </w:p>
    <w:p w14:paraId="4AC1F5EA" w14:textId="77777777" w:rsidR="002C69F7" w:rsidRDefault="00747B27">
      <w:pPr>
        <w:pStyle w:val="Heading2"/>
      </w:pPr>
      <w:bookmarkStart w:id="15" w:name="_Toc916"/>
      <w:bookmarkEnd w:id="15"/>
      <w:r>
        <w:t>The core idea</w:t>
      </w:r>
    </w:p>
    <w:p w14:paraId="0E03E688" w14:textId="77777777" w:rsidR="002C69F7" w:rsidRDefault="00747B27">
      <w:pPr>
        <w:spacing w:after="200" w:line="276" w:lineRule="auto"/>
      </w:pPr>
      <w:r>
        <w:t xml:space="preserve">Sections 1 and 2 made the agent fast and consistent. Neither made its output trustworthy. Trust does not come from reading every line; at agentic speed you cannot. It comes from </w:t>
      </w:r>
      <w:proofErr w:type="gramStart"/>
      <w:r>
        <w:t>engineering:</w:t>
      </w:r>
      <w:proofErr w:type="gramEnd"/>
      <w:r>
        <w:t xml:space="preserve"> tests the agent must pass, sub-agents whose only job is to check, and harnesses that catch the confident wrong answer before you do.</w:t>
      </w:r>
    </w:p>
    <w:p w14:paraId="46AF9EB0" w14:textId="77777777" w:rsidR="002C69F7" w:rsidRDefault="00747B27">
      <w:pPr>
        <w:pStyle w:val="Heading2"/>
      </w:pPr>
      <w:r>
        <w:t>Learning goals</w:t>
      </w:r>
    </w:p>
    <w:p w14:paraId="5A679104" w14:textId="77777777" w:rsidR="002C69F7" w:rsidRDefault="00747B27">
      <w:pPr>
        <w:pStyle w:val="ListBullet"/>
        <w:spacing w:after="200" w:line="276" w:lineRule="auto"/>
      </w:pPr>
      <w:r>
        <w:t>Build a test/eval harness the agent runs against itself every loop.</w:t>
      </w:r>
    </w:p>
    <w:p w14:paraId="52332071" w14:textId="77777777" w:rsidR="002C69F7" w:rsidRDefault="00747B27">
      <w:pPr>
        <w:pStyle w:val="ListBullet"/>
        <w:spacing w:after="200" w:line="276" w:lineRule="auto"/>
      </w:pPr>
      <w:r>
        <w:t>Define sub-agents with narrow jobs: a test-writer, a code reviewer, a verifier.</w:t>
      </w:r>
    </w:p>
    <w:p w14:paraId="0E706EAA" w14:textId="77777777" w:rsidR="002C69F7" w:rsidRDefault="00747B27">
      <w:pPr>
        <w:pStyle w:val="ListBullet"/>
        <w:spacing w:after="200" w:line="276" w:lineRule="auto"/>
      </w:pPr>
      <w:r>
        <w:t>Orchestrate a small agent team to implement a feature end to end under TDD.</w:t>
      </w:r>
    </w:p>
    <w:p w14:paraId="0A521A8C" w14:textId="77777777" w:rsidR="002C69F7" w:rsidRDefault="00747B27">
      <w:pPr>
        <w:pStyle w:val="ListBullet"/>
        <w:spacing w:after="200" w:line="276" w:lineRule="auto"/>
      </w:pPr>
      <w:r>
        <w:t>Add guardrail hooks so the harness is enforced, not optional.</w:t>
      </w:r>
    </w:p>
    <w:p w14:paraId="0AD11579" w14:textId="77777777" w:rsidR="002C69F7" w:rsidRDefault="00747B27">
      <w:pPr>
        <w:pStyle w:val="ListBullet"/>
        <w:spacing w:after="200" w:line="276" w:lineRule="auto"/>
      </w:pPr>
      <w:r>
        <w:t>Add a CI check and a security-review pass so the discipline outlives the room.</w:t>
      </w:r>
    </w:p>
    <w:p w14:paraId="123187AB" w14:textId="77777777" w:rsidR="002C69F7" w:rsidRDefault="00747B27">
      <w:pPr>
        <w:pStyle w:val="Heading2"/>
      </w:pPr>
      <w:bookmarkStart w:id="16" w:name="_Toc917"/>
      <w:bookmarkEnd w:id="16"/>
      <w:r>
        <w:t>Teach (30 min) — engineer the agent</w:t>
      </w:r>
    </w:p>
    <w:tbl>
      <w:tblPr>
        <w:tblStyle w:val="TableNormal0"/>
        <w:tblW w:w="0" w:type="auto"/>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ook w:val="04A0" w:firstRow="1" w:lastRow="0" w:firstColumn="1" w:lastColumn="0" w:noHBand="0" w:noVBand="1"/>
      </w:tblPr>
      <w:tblGrid>
        <w:gridCol w:w="2880"/>
        <w:gridCol w:w="2880"/>
        <w:gridCol w:w="2880"/>
      </w:tblGrid>
      <w:tr w:rsidR="002C69F7" w14:paraId="433E2730" w14:textId="77777777">
        <w:tc>
          <w:tcPr>
            <w:tcW w:w="2880" w:type="dxa"/>
            <w:shd w:val="clear" w:color="auto" w:fill="5E02D1"/>
          </w:tcPr>
          <w:p w14:paraId="112E7441" w14:textId="77777777" w:rsidR="002C69F7" w:rsidRDefault="00747B27">
            <w:r>
              <w:rPr>
                <w:b/>
                <w:bCs/>
                <w:color w:val="FFFFFF"/>
                <w:sz w:val="18"/>
              </w:rPr>
              <w:t>Concept / command</w:t>
            </w:r>
          </w:p>
        </w:tc>
        <w:tc>
          <w:tcPr>
            <w:tcW w:w="2880" w:type="dxa"/>
            <w:shd w:val="clear" w:color="auto" w:fill="5E02D1"/>
          </w:tcPr>
          <w:p w14:paraId="3E2E9FE1" w14:textId="77777777" w:rsidR="002C69F7" w:rsidRDefault="00747B27">
            <w:r>
              <w:rPr>
                <w:b/>
                <w:bCs/>
                <w:color w:val="FFFFFF"/>
                <w:sz w:val="18"/>
              </w:rPr>
              <w:t>What to demonstrate</w:t>
            </w:r>
          </w:p>
        </w:tc>
        <w:tc>
          <w:tcPr>
            <w:tcW w:w="2880" w:type="dxa"/>
            <w:shd w:val="clear" w:color="auto" w:fill="5E02D1"/>
          </w:tcPr>
          <w:p w14:paraId="1DB85268" w14:textId="77777777" w:rsidR="002C69F7" w:rsidRDefault="00747B27">
            <w:r>
              <w:rPr>
                <w:b/>
                <w:bCs/>
                <w:color w:val="FFFFFF"/>
                <w:sz w:val="18"/>
              </w:rPr>
              <w:t>The message to land</w:t>
            </w:r>
          </w:p>
        </w:tc>
      </w:tr>
      <w:tr w:rsidR="002C69F7" w14:paraId="1C215DBC" w14:textId="77777777">
        <w:tc>
          <w:tcPr>
            <w:tcW w:w="2880" w:type="dxa"/>
            <w:shd w:val="clear" w:color="auto" w:fill="F5F0FF"/>
          </w:tcPr>
          <w:p w14:paraId="42723A3F" w14:textId="77777777" w:rsidR="002C69F7" w:rsidRDefault="00747B27">
            <w:r>
              <w:rPr>
                <w:sz w:val="18"/>
              </w:rPr>
              <w:t>Test-first</w:t>
            </w:r>
          </w:p>
        </w:tc>
        <w:tc>
          <w:tcPr>
            <w:tcW w:w="2880" w:type="dxa"/>
            <w:shd w:val="clear" w:color="auto" w:fill="F5F0FF"/>
          </w:tcPr>
          <w:p w14:paraId="33316C9D" w14:textId="77777777" w:rsidR="002C69F7" w:rsidRDefault="00747B27">
            <w:r>
              <w:rPr>
                <w:sz w:val="18"/>
              </w:rPr>
              <w:t>Write failing tests before the implementation.</w:t>
            </w:r>
          </w:p>
        </w:tc>
        <w:tc>
          <w:tcPr>
            <w:tcW w:w="2880" w:type="dxa"/>
            <w:shd w:val="clear" w:color="auto" w:fill="F5F0FF"/>
          </w:tcPr>
          <w:p w14:paraId="0A2081D4" w14:textId="77777777" w:rsidR="002C69F7" w:rsidRDefault="00747B27">
            <w:r>
              <w:rPr>
                <w:sz w:val="18"/>
              </w:rPr>
              <w:t>Treat prompts and agents as code. The tests are the spec the harness enforces.</w:t>
            </w:r>
          </w:p>
        </w:tc>
      </w:tr>
      <w:tr w:rsidR="002C69F7" w14:paraId="18CD5728" w14:textId="77777777">
        <w:tc>
          <w:tcPr>
            <w:tcW w:w="2880" w:type="dxa"/>
            <w:shd w:val="clear" w:color="auto" w:fill="FFFFFF"/>
          </w:tcPr>
          <w:p w14:paraId="4715C638" w14:textId="77777777" w:rsidR="002C69F7" w:rsidRDefault="00747B27">
            <w:r>
              <w:rPr>
                <w:sz w:val="18"/>
              </w:rPr>
              <w:t>Verify + Stop hook</w:t>
            </w:r>
          </w:p>
        </w:tc>
        <w:tc>
          <w:tcPr>
            <w:tcW w:w="2880" w:type="dxa"/>
            <w:shd w:val="clear" w:color="auto" w:fill="FFFFFF"/>
          </w:tcPr>
          <w:p w14:paraId="296232C7" w14:textId="77777777" w:rsidR="002C69F7" w:rsidRDefault="00747B27">
            <w:r>
              <w:rPr>
                <w:sz w:val="18"/>
              </w:rPr>
              <w:t>Wire one `make check` (lint, types, tests) behind a Stop hook; show it run each turn.</w:t>
            </w:r>
          </w:p>
        </w:tc>
        <w:tc>
          <w:tcPr>
            <w:tcW w:w="2880" w:type="dxa"/>
            <w:shd w:val="clear" w:color="auto" w:fill="FFFFFF"/>
          </w:tcPr>
          <w:p w14:paraId="3742CD5E" w14:textId="77777777" w:rsidR="002C69F7" w:rsidRDefault="00747B27">
            <w:r>
              <w:rPr>
                <w:sz w:val="18"/>
              </w:rPr>
              <w:t xml:space="preserve">The cheapest reliability </w:t>
            </w:r>
            <w:proofErr w:type="gramStart"/>
            <w:r>
              <w:rPr>
                <w:sz w:val="18"/>
              </w:rPr>
              <w:t>win</w:t>
            </w:r>
            <w:proofErr w:type="gramEnd"/>
            <w:r>
              <w:rPr>
                <w:sz w:val="18"/>
              </w:rPr>
              <w:t xml:space="preserve"> there is: the agent self-verifies at the end of every turn.</w:t>
            </w:r>
          </w:p>
        </w:tc>
      </w:tr>
      <w:tr w:rsidR="002C69F7" w14:paraId="31DC966E" w14:textId="77777777">
        <w:tc>
          <w:tcPr>
            <w:tcW w:w="2880" w:type="dxa"/>
            <w:shd w:val="clear" w:color="auto" w:fill="F5F0FF"/>
          </w:tcPr>
          <w:p w14:paraId="1895625D" w14:textId="77777777" w:rsidR="002C69F7" w:rsidRDefault="00747B27">
            <w:proofErr w:type="spellStart"/>
            <w:r>
              <w:rPr>
                <w:sz w:val="18"/>
              </w:rPr>
              <w:t>PreToolUse</w:t>
            </w:r>
            <w:proofErr w:type="spellEnd"/>
            <w:r>
              <w:rPr>
                <w:sz w:val="18"/>
              </w:rPr>
              <w:t xml:space="preserve"> hook</w:t>
            </w:r>
          </w:p>
        </w:tc>
        <w:tc>
          <w:tcPr>
            <w:tcW w:w="2880" w:type="dxa"/>
            <w:shd w:val="clear" w:color="auto" w:fill="F5F0FF"/>
          </w:tcPr>
          <w:p w14:paraId="35EB528B" w14:textId="77777777" w:rsidR="002C69F7" w:rsidRDefault="00747B27">
            <w:r>
              <w:rPr>
                <w:sz w:val="18"/>
              </w:rPr>
              <w:t>Block an edit to the streak logic unless a test changes too.</w:t>
            </w:r>
          </w:p>
        </w:tc>
        <w:tc>
          <w:tcPr>
            <w:tcW w:w="2880" w:type="dxa"/>
            <w:shd w:val="clear" w:color="auto" w:fill="F5F0FF"/>
          </w:tcPr>
          <w:p w14:paraId="1FCA6049" w14:textId="77777777" w:rsidR="002C69F7" w:rsidRDefault="00747B27">
            <w:r>
              <w:rPr>
                <w:sz w:val="18"/>
              </w:rPr>
              <w:t>Makes the harness non-optional, not something people remember only on good days.</w:t>
            </w:r>
          </w:p>
        </w:tc>
      </w:tr>
      <w:tr w:rsidR="002C69F7" w14:paraId="54697F86" w14:textId="77777777">
        <w:tc>
          <w:tcPr>
            <w:tcW w:w="2880" w:type="dxa"/>
            <w:shd w:val="clear" w:color="auto" w:fill="FFFFFF"/>
          </w:tcPr>
          <w:p w14:paraId="7683BF7E" w14:textId="77777777" w:rsidR="002C69F7" w:rsidRDefault="00747B27">
            <w:r>
              <w:rPr>
                <w:sz w:val="18"/>
              </w:rPr>
              <w:t>Sub-agents</w:t>
            </w:r>
          </w:p>
        </w:tc>
        <w:tc>
          <w:tcPr>
            <w:tcW w:w="2880" w:type="dxa"/>
            <w:shd w:val="clear" w:color="auto" w:fill="FFFFFF"/>
          </w:tcPr>
          <w:p w14:paraId="37563431" w14:textId="77777777" w:rsidR="002C69F7" w:rsidRDefault="00747B27">
            <w:r>
              <w:rPr>
                <w:sz w:val="18"/>
              </w:rPr>
              <w:t>Create a test-writer, a read-only reviewer, and a verifier.</w:t>
            </w:r>
          </w:p>
        </w:tc>
        <w:tc>
          <w:tcPr>
            <w:tcW w:w="2880" w:type="dxa"/>
            <w:shd w:val="clear" w:color="auto" w:fill="FFFFFF"/>
          </w:tcPr>
          <w:p w14:paraId="011D198A" w14:textId="77777777" w:rsidR="002C69F7" w:rsidRDefault="00747B27">
            <w:r>
              <w:rPr>
                <w:sz w:val="18"/>
              </w:rPr>
              <w:t>Separate context and minimal tools per job. A reviewer with no write access gives honest reviews.</w:t>
            </w:r>
          </w:p>
        </w:tc>
      </w:tr>
      <w:tr w:rsidR="002C69F7" w14:paraId="37832E1C" w14:textId="77777777">
        <w:tc>
          <w:tcPr>
            <w:tcW w:w="2880" w:type="dxa"/>
            <w:shd w:val="clear" w:color="auto" w:fill="F5F0FF"/>
          </w:tcPr>
          <w:p w14:paraId="6E4E20F4" w14:textId="77777777" w:rsidR="002C69F7" w:rsidRDefault="00747B27">
            <w:r>
              <w:rPr>
                <w:sz w:val="18"/>
              </w:rPr>
              <w:t>Agent teams</w:t>
            </w:r>
          </w:p>
        </w:tc>
        <w:tc>
          <w:tcPr>
            <w:tcW w:w="2880" w:type="dxa"/>
            <w:shd w:val="clear" w:color="auto" w:fill="F5F0FF"/>
          </w:tcPr>
          <w:p w14:paraId="46531DD0" w14:textId="77777777" w:rsidR="002C69F7" w:rsidRDefault="00747B27">
            <w:r>
              <w:rPr>
                <w:sz w:val="18"/>
              </w:rPr>
              <w:t xml:space="preserve">Lead delegates to teammates in parallel </w:t>
            </w:r>
            <w:proofErr w:type="spellStart"/>
            <w:r>
              <w:rPr>
                <w:sz w:val="18"/>
              </w:rPr>
              <w:t>worktrees</w:t>
            </w:r>
            <w:proofErr w:type="spellEnd"/>
            <w:r>
              <w:rPr>
                <w:sz w:val="18"/>
              </w:rPr>
              <w:t>, then merges.</w:t>
            </w:r>
          </w:p>
        </w:tc>
        <w:tc>
          <w:tcPr>
            <w:tcW w:w="2880" w:type="dxa"/>
            <w:shd w:val="clear" w:color="auto" w:fill="F5F0FF"/>
          </w:tcPr>
          <w:p w14:paraId="7DAB8110" w14:textId="77777777" w:rsidR="002C69F7" w:rsidRDefault="00747B27">
            <w:r>
              <w:rPr>
                <w:sz w:val="18"/>
              </w:rPr>
              <w:t>The centrepiece: test-writer -&gt; implementer -&gt; reviewer -&gt; verifier, with you orchestrating, not typing.</w:t>
            </w:r>
          </w:p>
        </w:tc>
      </w:tr>
      <w:tr w:rsidR="002C69F7" w14:paraId="4BA9E903" w14:textId="77777777">
        <w:tc>
          <w:tcPr>
            <w:tcW w:w="2880" w:type="dxa"/>
            <w:shd w:val="clear" w:color="auto" w:fill="FFFFFF"/>
          </w:tcPr>
          <w:p w14:paraId="3E8CC635" w14:textId="77777777" w:rsidR="002C69F7" w:rsidRDefault="00747B27">
            <w:r>
              <w:rPr>
                <w:sz w:val="18"/>
              </w:rPr>
              <w:lastRenderedPageBreak/>
              <w:t>LLM-as-judge + gates</w:t>
            </w:r>
          </w:p>
        </w:tc>
        <w:tc>
          <w:tcPr>
            <w:tcW w:w="2880" w:type="dxa"/>
            <w:shd w:val="clear" w:color="auto" w:fill="FFFFFF"/>
          </w:tcPr>
          <w:p w14:paraId="399CB785" w14:textId="77777777" w:rsidR="002C69F7" w:rsidRDefault="00747B27">
            <w:r>
              <w:rPr>
                <w:sz w:val="18"/>
              </w:rPr>
              <w:t>A rubric scores the weekly summary; gate CI on the score.</w:t>
            </w:r>
          </w:p>
        </w:tc>
        <w:tc>
          <w:tcPr>
            <w:tcW w:w="2880" w:type="dxa"/>
            <w:shd w:val="clear" w:color="auto" w:fill="FFFFFF"/>
          </w:tcPr>
          <w:p w14:paraId="4C39421B" w14:textId="77777777" w:rsidR="002C69F7" w:rsidRDefault="00747B27">
            <w:r>
              <w:rPr>
                <w:sz w:val="18"/>
              </w:rPr>
              <w:t xml:space="preserve">Score fuzzy outputs by </w:t>
            </w:r>
            <w:proofErr w:type="gramStart"/>
            <w:r>
              <w:rPr>
                <w:sz w:val="18"/>
              </w:rPr>
              <w:t>model, and</w:t>
            </w:r>
            <w:proofErr w:type="gramEnd"/>
            <w:r>
              <w:rPr>
                <w:sz w:val="18"/>
              </w:rPr>
              <w:t xml:space="preserve"> block any change that drops the score.</w:t>
            </w:r>
          </w:p>
        </w:tc>
      </w:tr>
      <w:tr w:rsidR="002C69F7" w14:paraId="5348D858" w14:textId="77777777">
        <w:tc>
          <w:tcPr>
            <w:tcW w:w="2880" w:type="dxa"/>
            <w:shd w:val="clear" w:color="auto" w:fill="F5F0FF"/>
          </w:tcPr>
          <w:p w14:paraId="505D04CF" w14:textId="77777777" w:rsidR="002C69F7" w:rsidRDefault="00747B27">
            <w:r>
              <w:rPr>
                <w:sz w:val="18"/>
              </w:rPr>
              <w:t>Headless mode</w:t>
            </w:r>
          </w:p>
        </w:tc>
        <w:tc>
          <w:tcPr>
            <w:tcW w:w="2880" w:type="dxa"/>
            <w:shd w:val="clear" w:color="auto" w:fill="F5F0FF"/>
          </w:tcPr>
          <w:p w14:paraId="1B8E688C" w14:textId="77777777" w:rsidR="002C69F7" w:rsidRDefault="00747B27">
            <w:r>
              <w:rPr>
                <w:sz w:val="18"/>
              </w:rPr>
              <w:t>Run the agent one-shot in a shell; wrap it in a loop with a verification gate.</w:t>
            </w:r>
          </w:p>
        </w:tc>
        <w:tc>
          <w:tcPr>
            <w:tcW w:w="2880" w:type="dxa"/>
            <w:shd w:val="clear" w:color="auto" w:fill="F5F0FF"/>
          </w:tcPr>
          <w:p w14:paraId="414D7330" w14:textId="77777777" w:rsidR="002C69F7" w:rsidRDefault="00747B27">
            <w:r>
              <w:rPr>
                <w:sz w:val="18"/>
              </w:rPr>
              <w:t xml:space="preserve">Script one-shot tasks for CI. Claude: </w:t>
            </w:r>
            <w:proofErr w:type="spellStart"/>
            <w:r>
              <w:rPr>
                <w:sz w:val="18"/>
              </w:rPr>
              <w:t>claude</w:t>
            </w:r>
            <w:proofErr w:type="spellEnd"/>
            <w:r>
              <w:rPr>
                <w:sz w:val="18"/>
              </w:rPr>
              <w:t xml:space="preserve"> -p "&lt;prompt&gt;".  Codex: codex exec "&lt;prompt&gt;" (--</w:t>
            </w:r>
            <w:proofErr w:type="spellStart"/>
            <w:r>
              <w:rPr>
                <w:sz w:val="18"/>
              </w:rPr>
              <w:t>json</w:t>
            </w:r>
            <w:proofErr w:type="spellEnd"/>
            <w:r>
              <w:rPr>
                <w:sz w:val="18"/>
              </w:rPr>
              <w:t xml:space="preserve"> to stream).</w:t>
            </w:r>
          </w:p>
        </w:tc>
      </w:tr>
      <w:tr w:rsidR="002C69F7" w14:paraId="18A6B08E" w14:textId="77777777">
        <w:tc>
          <w:tcPr>
            <w:tcW w:w="2880" w:type="dxa"/>
            <w:shd w:val="clear" w:color="auto" w:fill="FFFFFF"/>
          </w:tcPr>
          <w:p w14:paraId="2CA094FE" w14:textId="77777777" w:rsidR="002C69F7" w:rsidRDefault="00747B27">
            <w:r>
              <w:rPr>
                <w:sz w:val="18"/>
              </w:rPr>
              <w:t>Security review</w:t>
            </w:r>
          </w:p>
        </w:tc>
        <w:tc>
          <w:tcPr>
            <w:tcW w:w="2880" w:type="dxa"/>
            <w:shd w:val="clear" w:color="auto" w:fill="FFFFFF"/>
          </w:tcPr>
          <w:p w14:paraId="278092C4" w14:textId="77777777" w:rsidR="002C69F7" w:rsidRDefault="00747B27">
            <w:r>
              <w:rPr>
                <w:sz w:val="18"/>
              </w:rPr>
              <w:t>Run a review + security pass over the diff.</w:t>
            </w:r>
          </w:p>
        </w:tc>
        <w:tc>
          <w:tcPr>
            <w:tcW w:w="2880" w:type="dxa"/>
            <w:shd w:val="clear" w:color="auto" w:fill="FFFFFF"/>
          </w:tcPr>
          <w:p w14:paraId="0A8B2F6A" w14:textId="77777777" w:rsidR="002C69F7" w:rsidRDefault="00747B27">
            <w:r>
              <w:rPr>
                <w:sz w:val="18"/>
              </w:rPr>
              <w:t>Validate correctness, security, licensing before merge. This gate stays human and stays yours.</w:t>
            </w:r>
          </w:p>
        </w:tc>
      </w:tr>
    </w:tbl>
    <w:p w14:paraId="4DCFF028" w14:textId="77777777" w:rsidR="002C69F7" w:rsidRDefault="002C69F7">
      <w:pPr>
        <w:spacing w:after="120"/>
      </w:pPr>
    </w:p>
    <w:p w14:paraId="3D3D0DB1" w14:textId="77777777" w:rsidR="002C69F7" w:rsidRDefault="00747B27">
      <w:pPr>
        <w:pStyle w:val="Heading2"/>
      </w:pPr>
      <w:bookmarkStart w:id="17" w:name="_Toc918"/>
      <w:bookmarkEnd w:id="17"/>
      <w:r>
        <w:t>Lab (60 min)</w:t>
      </w:r>
    </w:p>
    <w:p w14:paraId="6A430D00" w14:textId="77777777" w:rsidR="002C69F7" w:rsidRDefault="00747B27">
      <w:pPr>
        <w:pStyle w:val="Heading3"/>
      </w:pPr>
      <w:r>
        <w:t>Block A: the harness (15 min)</w:t>
      </w:r>
    </w:p>
    <w:p w14:paraId="2956A0B4" w14:textId="77777777" w:rsidR="002C69F7" w:rsidRDefault="00747B27">
      <w:pPr>
        <w:keepNext/>
        <w:keepLines/>
        <w:spacing w:before="160" w:after="20"/>
      </w:pPr>
      <w:r>
        <w:rPr>
          <w:b/>
          <w:caps/>
          <w:color w:val="6E6E7A"/>
          <w:spacing w:val="6"/>
          <w:sz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27821875" w14:textId="77777777">
        <w:tc>
          <w:tcPr>
            <w:tcW w:w="9360" w:type="dxa"/>
            <w:shd w:val="clear" w:color="auto" w:fill="F7F6FB"/>
          </w:tcPr>
          <w:p w14:paraId="7B5FDBD9" w14:textId="77777777" w:rsidR="002C69F7" w:rsidRDefault="00747B27">
            <w:pPr>
              <w:keepNext/>
              <w:keepLines/>
              <w:spacing w:line="264" w:lineRule="auto"/>
              <w:ind w:left="120"/>
            </w:pPr>
            <w:r>
              <w:rPr>
                <w:rFonts w:ascii="Consolas" w:hAnsi="Consolas" w:cs="Consolas"/>
                <w:sz w:val="18"/>
              </w:rPr>
              <w:t xml:space="preserve">Write a </w:t>
            </w:r>
            <w:proofErr w:type="spellStart"/>
            <w:r>
              <w:rPr>
                <w:rFonts w:ascii="Consolas" w:hAnsi="Consolas" w:cs="Consolas"/>
                <w:sz w:val="18"/>
              </w:rPr>
              <w:t>pytest</w:t>
            </w:r>
            <w:proofErr w:type="spellEnd"/>
            <w:r>
              <w:rPr>
                <w:rFonts w:ascii="Consolas" w:hAnsi="Consolas" w:cs="Consolas"/>
                <w:sz w:val="18"/>
              </w:rPr>
              <w:t xml:space="preserve"> suite for the streak logic, covering the edge cases earlier sections skipped: a missed scheduled day resets the streak; completing the same habit twice in one day is idempotent; the day/</w:t>
            </w:r>
            <w:proofErr w:type="spellStart"/>
            <w:r>
              <w:rPr>
                <w:rFonts w:ascii="Consolas" w:hAnsi="Consolas" w:cs="Consolas"/>
                <w:sz w:val="18"/>
              </w:rPr>
              <w:t>timezone</w:t>
            </w:r>
            <w:proofErr w:type="spellEnd"/>
            <w:r>
              <w:rPr>
                <w:rFonts w:ascii="Consolas" w:hAnsi="Consolas" w:cs="Consolas"/>
                <w:sz w:val="18"/>
              </w:rPr>
              <w:t xml:space="preserve"> boundary is handled. Put unit tests on the pure functions (</w:t>
            </w:r>
            <w:proofErr w:type="spellStart"/>
            <w:r>
              <w:rPr>
                <w:rFonts w:ascii="Consolas" w:hAnsi="Consolas" w:cs="Consolas"/>
                <w:sz w:val="18"/>
              </w:rPr>
              <w:t>compute_streak</w:t>
            </w:r>
            <w:proofErr w:type="spellEnd"/>
            <w:r>
              <w:rPr>
                <w:rFonts w:ascii="Consolas" w:hAnsi="Consolas" w:cs="Consolas"/>
                <w:sz w:val="18"/>
              </w:rPr>
              <w:t>, and the week/month progress helpers). Run them, show me one failing, then make it pass.</w:t>
            </w:r>
          </w:p>
        </w:tc>
      </w:tr>
    </w:tbl>
    <w:p w14:paraId="44F10750" w14:textId="77777777" w:rsidR="002C69F7" w:rsidRDefault="002C69F7">
      <w:pPr>
        <w:spacing w:after="120" w:line="120" w:lineRule="auto"/>
      </w:pPr>
    </w:p>
    <w:p w14:paraId="6DB2547D" w14:textId="77777777" w:rsidR="002C69F7" w:rsidRDefault="00747B27">
      <w:pPr>
        <w:keepNext/>
        <w:keepLines/>
        <w:spacing w:before="160" w:after="20"/>
      </w:pPr>
      <w:r>
        <w:rPr>
          <w:b/>
          <w:caps/>
          <w:color w:val="6E6E7A"/>
          <w:spacing w:val="6"/>
          <w:sz w:val="16"/>
        </w:rPr>
        <w:t>Run the harness</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C47EBE5" w14:textId="77777777">
        <w:tc>
          <w:tcPr>
            <w:tcW w:w="9360" w:type="dxa"/>
            <w:shd w:val="clear" w:color="auto" w:fill="F7F6FB"/>
          </w:tcPr>
          <w:p w14:paraId="6D6023BD" w14:textId="77777777" w:rsidR="002C69F7" w:rsidRDefault="00747B27">
            <w:pPr>
              <w:keepNext/>
              <w:keepLines/>
              <w:spacing w:line="264" w:lineRule="auto"/>
              <w:ind w:left="120"/>
            </w:pPr>
            <w:r>
              <w:rPr>
                <w:rFonts w:ascii="Consolas" w:hAnsi="Consolas" w:cs="Consolas"/>
                <w:sz w:val="18"/>
              </w:rPr>
              <w:t xml:space="preserve">make test                     # or: cd backend &amp;&amp; </w:t>
            </w:r>
            <w:proofErr w:type="spellStart"/>
            <w:r>
              <w:rPr>
                <w:rFonts w:ascii="Consolas" w:hAnsi="Consolas" w:cs="Consolas"/>
                <w:sz w:val="18"/>
              </w:rPr>
              <w:t>uv</w:t>
            </w:r>
            <w:proofErr w:type="spellEnd"/>
            <w:r>
              <w:rPr>
                <w:rFonts w:ascii="Consolas" w:hAnsi="Consolas" w:cs="Consolas"/>
                <w:sz w:val="18"/>
              </w:rPr>
              <w:t xml:space="preserve"> run </w:t>
            </w:r>
            <w:proofErr w:type="spellStart"/>
            <w:r>
              <w:rPr>
                <w:rFonts w:ascii="Consolas" w:hAnsi="Consolas" w:cs="Consolas"/>
                <w:sz w:val="18"/>
              </w:rPr>
              <w:t>pytest</w:t>
            </w:r>
            <w:proofErr w:type="spellEnd"/>
            <w:r>
              <w:rPr>
                <w:rFonts w:ascii="Consolas" w:hAnsi="Consolas" w:cs="Consolas"/>
                <w:sz w:val="18"/>
              </w:rPr>
              <w:t xml:space="preserve"> tests -q</w:t>
            </w:r>
            <w:r>
              <w:rPr>
                <w:rFonts w:ascii="Consolas" w:hAnsi="Consolas" w:cs="Consolas"/>
                <w:sz w:val="18"/>
              </w:rPr>
              <w:br/>
              <w:t>make check                    # lint + types + tests (the full harness)</w:t>
            </w:r>
          </w:p>
        </w:tc>
      </w:tr>
    </w:tbl>
    <w:p w14:paraId="0E3168C4" w14:textId="77777777" w:rsidR="002C69F7" w:rsidRDefault="002C69F7">
      <w:pPr>
        <w:spacing w:after="120" w:line="120" w:lineRule="auto"/>
      </w:pPr>
    </w:p>
    <w:p w14:paraId="188CE000" w14:textId="77777777" w:rsidR="002C69F7" w:rsidRDefault="00747B27">
      <w:pPr>
        <w:pStyle w:val="Heading3"/>
      </w:pPr>
      <w:r>
        <w:t>Block B: define sub-agents (15 min)</w:t>
      </w:r>
    </w:p>
    <w:p w14:paraId="6F7A2DB3" w14:textId="77777777" w:rsidR="002C69F7" w:rsidRDefault="00747B27">
      <w:pPr>
        <w:spacing w:after="200" w:line="276" w:lineRule="auto"/>
      </w:pPr>
      <w:r>
        <w:t>Create three narrow sub-agents. The files differ by tool; the roles are identical. Keep each prompt narrow and its tools minimal — a reviewer with no write access gives more honest reviews.</w:t>
      </w:r>
    </w:p>
    <w:p w14:paraId="3D3813BB" w14:textId="77777777" w:rsidR="002C69F7" w:rsidRDefault="00747B27">
      <w:pPr>
        <w:keepNext/>
        <w:keepLines/>
        <w:spacing w:before="160" w:after="20"/>
      </w:pPr>
      <w:r>
        <w:rPr>
          <w:b/>
          <w:caps/>
          <w:color w:val="6E6E7A"/>
          <w:spacing w:val="6"/>
          <w:sz w:val="16"/>
        </w:rPr>
        <w:t>Where sub-agents live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2AAA93F4" w14:textId="77777777">
        <w:tc>
          <w:tcPr>
            <w:tcW w:w="9360" w:type="dxa"/>
            <w:shd w:val="clear" w:color="auto" w:fill="F7F6FB"/>
          </w:tcPr>
          <w:p w14:paraId="2B59AF66" w14:textId="77777777" w:rsidR="002C69F7" w:rsidRDefault="00747B27">
            <w:pPr>
              <w:keepNext/>
              <w:keepLines/>
              <w:spacing w:line="264" w:lineRule="auto"/>
              <w:ind w:left="120"/>
            </w:pPr>
            <w:r>
              <w:rPr>
                <w:rFonts w:ascii="Consolas" w:hAnsi="Consolas" w:cs="Consolas"/>
                <w:sz w:val="18"/>
              </w:rPr>
              <w:t># Claude Code — markdown with frontmatter; manage with /agents</w:t>
            </w:r>
            <w:r>
              <w:rPr>
                <w:rFonts w:ascii="Consolas" w:hAnsi="Consolas" w:cs="Consolas"/>
                <w:sz w:val="18"/>
              </w:rPr>
              <w:br/>
              <w:t>.</w:t>
            </w:r>
            <w:proofErr w:type="spellStart"/>
            <w:r>
              <w:rPr>
                <w:rFonts w:ascii="Consolas" w:hAnsi="Consolas" w:cs="Consolas"/>
                <w:sz w:val="18"/>
              </w:rPr>
              <w:t>claude</w:t>
            </w:r>
            <w:proofErr w:type="spellEnd"/>
            <w:r>
              <w:rPr>
                <w:rFonts w:ascii="Consolas" w:hAnsi="Consolas" w:cs="Consolas"/>
                <w:sz w:val="18"/>
              </w:rPr>
              <w:t>/agents/test-writer.md</w:t>
            </w:r>
            <w:r>
              <w:rPr>
                <w:rFonts w:ascii="Consolas" w:hAnsi="Consolas" w:cs="Consolas"/>
                <w:sz w:val="18"/>
              </w:rPr>
              <w:br/>
              <w:t>.</w:t>
            </w:r>
            <w:proofErr w:type="spellStart"/>
            <w:r>
              <w:rPr>
                <w:rFonts w:ascii="Consolas" w:hAnsi="Consolas" w:cs="Consolas"/>
                <w:sz w:val="18"/>
              </w:rPr>
              <w:t>claude</w:t>
            </w:r>
            <w:proofErr w:type="spellEnd"/>
            <w:r>
              <w:rPr>
                <w:rFonts w:ascii="Consolas" w:hAnsi="Consolas" w:cs="Consolas"/>
                <w:sz w:val="18"/>
              </w:rPr>
              <w:t>/agents/reviewer.md        # read-only: no Write/Edit tools</w:t>
            </w:r>
            <w:r>
              <w:rPr>
                <w:rFonts w:ascii="Consolas" w:hAnsi="Consolas" w:cs="Consolas"/>
                <w:sz w:val="18"/>
              </w:rPr>
              <w:br/>
              <w:t>.</w:t>
            </w:r>
            <w:proofErr w:type="spellStart"/>
            <w:r>
              <w:rPr>
                <w:rFonts w:ascii="Consolas" w:hAnsi="Consolas" w:cs="Consolas"/>
                <w:sz w:val="18"/>
              </w:rPr>
              <w:t>claude</w:t>
            </w:r>
            <w:proofErr w:type="spellEnd"/>
            <w:r>
              <w:rPr>
                <w:rFonts w:ascii="Consolas" w:hAnsi="Consolas" w:cs="Consolas"/>
                <w:sz w:val="18"/>
              </w:rPr>
              <w:t>/agents/verifier.md</w:t>
            </w:r>
            <w:r>
              <w:rPr>
                <w:rFonts w:ascii="Consolas" w:hAnsi="Consolas" w:cs="Consolas"/>
                <w:sz w:val="18"/>
              </w:rPr>
              <w:br/>
            </w:r>
            <w:r>
              <w:rPr>
                <w:rFonts w:ascii="Consolas" w:hAnsi="Consolas" w:cs="Consolas"/>
                <w:sz w:val="18"/>
              </w:rPr>
              <w:br/>
              <w:t># Codex — TOML, one file per agent</w:t>
            </w:r>
            <w:r>
              <w:rPr>
                <w:rFonts w:ascii="Consolas" w:hAnsi="Consolas" w:cs="Consolas"/>
                <w:sz w:val="18"/>
              </w:rPr>
              <w:br/>
              <w:t>.codex/agents/test-</w:t>
            </w:r>
            <w:proofErr w:type="spellStart"/>
            <w:r>
              <w:rPr>
                <w:rFonts w:ascii="Consolas" w:hAnsi="Consolas" w:cs="Consolas"/>
                <w:sz w:val="18"/>
              </w:rPr>
              <w:t>writer.toml</w:t>
            </w:r>
            <w:proofErr w:type="spellEnd"/>
            <w:r>
              <w:rPr>
                <w:rFonts w:ascii="Consolas" w:hAnsi="Consolas" w:cs="Consolas"/>
                <w:sz w:val="18"/>
              </w:rPr>
              <w:br/>
              <w:t>.codex/agents/</w:t>
            </w:r>
            <w:proofErr w:type="spellStart"/>
            <w:r>
              <w:rPr>
                <w:rFonts w:ascii="Consolas" w:hAnsi="Consolas" w:cs="Consolas"/>
                <w:sz w:val="18"/>
              </w:rPr>
              <w:t>reviewer.toml</w:t>
            </w:r>
            <w:proofErr w:type="spellEnd"/>
            <w:r>
              <w:rPr>
                <w:rFonts w:ascii="Consolas" w:hAnsi="Consolas" w:cs="Consolas"/>
                <w:sz w:val="18"/>
              </w:rPr>
              <w:t xml:space="preserve">       # </w:t>
            </w:r>
            <w:proofErr w:type="spellStart"/>
            <w:r>
              <w:rPr>
                <w:rFonts w:ascii="Consolas" w:hAnsi="Consolas" w:cs="Consolas"/>
                <w:sz w:val="18"/>
              </w:rPr>
              <w:t>sandbox_mode</w:t>
            </w:r>
            <w:proofErr w:type="spellEnd"/>
            <w:r>
              <w:rPr>
                <w:rFonts w:ascii="Consolas" w:hAnsi="Consolas" w:cs="Consolas"/>
                <w:sz w:val="18"/>
              </w:rPr>
              <w:t xml:space="preserve"> = "read-only"</w:t>
            </w:r>
            <w:r>
              <w:rPr>
                <w:rFonts w:ascii="Consolas" w:hAnsi="Consolas" w:cs="Consolas"/>
                <w:sz w:val="18"/>
              </w:rPr>
              <w:br/>
              <w:t>.codex/agents/</w:t>
            </w:r>
            <w:proofErr w:type="spellStart"/>
            <w:r>
              <w:rPr>
                <w:rFonts w:ascii="Consolas" w:hAnsi="Consolas" w:cs="Consolas"/>
                <w:sz w:val="18"/>
              </w:rPr>
              <w:t>verifier.toml</w:t>
            </w:r>
            <w:proofErr w:type="spellEnd"/>
          </w:p>
        </w:tc>
      </w:tr>
    </w:tbl>
    <w:p w14:paraId="6CFABE72" w14:textId="77777777" w:rsidR="002C69F7" w:rsidRDefault="002C69F7">
      <w:pPr>
        <w:spacing w:after="120" w:line="120" w:lineRule="auto"/>
      </w:pPr>
    </w:p>
    <w:p w14:paraId="6A690E34" w14:textId="77777777" w:rsidR="002C69F7" w:rsidRDefault="00747B27">
      <w:pPr>
        <w:keepNext/>
        <w:keepLines/>
        <w:spacing w:before="160" w:after="20"/>
      </w:pPr>
      <w:proofErr w:type="gramStart"/>
      <w:r>
        <w:rPr>
          <w:b/>
          <w:caps/>
          <w:color w:val="6E6E7A"/>
          <w:spacing w:val="6"/>
          <w:sz w:val="16"/>
        </w:rPr>
        <w:t>PROMPT  (</w:t>
      </w:r>
      <w:proofErr w:type="gramEnd"/>
      <w:r>
        <w:rPr>
          <w:b/>
          <w:caps/>
          <w:color w:val="6E6E7A"/>
          <w:spacing w:val="6"/>
          <w:sz w:val="16"/>
        </w:rPr>
        <w:t>create the reviewer; repeat for test-writer and verifier)</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164D781" w14:textId="77777777">
        <w:tc>
          <w:tcPr>
            <w:tcW w:w="9360" w:type="dxa"/>
            <w:shd w:val="clear" w:color="auto" w:fill="F7F6FB"/>
          </w:tcPr>
          <w:p w14:paraId="5B52C538" w14:textId="77777777" w:rsidR="002C69F7" w:rsidRDefault="00747B27">
            <w:pPr>
              <w:keepNext/>
              <w:keepLines/>
              <w:spacing w:line="264" w:lineRule="auto"/>
              <w:ind w:left="120"/>
            </w:pPr>
            <w:r>
              <w:rPr>
                <w:rFonts w:ascii="Consolas" w:hAnsi="Consolas" w:cs="Consolas"/>
                <w:sz w:val="18"/>
              </w:rPr>
              <w:t xml:space="preserve">Create a read-only "reviewer" sub-agent. Its only job: read a git diff and report problems — correctness bugs, weekday/streak mistakes, missing tests, contract violations — as a numbered list with </w:t>
            </w:r>
            <w:proofErr w:type="spellStart"/>
            <w:proofErr w:type="gramStart"/>
            <w:r>
              <w:rPr>
                <w:rFonts w:ascii="Consolas" w:hAnsi="Consolas" w:cs="Consolas"/>
                <w:sz w:val="18"/>
              </w:rPr>
              <w:t>file:line</w:t>
            </w:r>
            <w:proofErr w:type="spellEnd"/>
            <w:proofErr w:type="gramEnd"/>
            <w:r>
              <w:rPr>
                <w:rFonts w:ascii="Consolas" w:hAnsi="Consolas" w:cs="Consolas"/>
                <w:sz w:val="18"/>
              </w:rPr>
              <w:t xml:space="preserve"> and severity. It must never edit files. Give it the minimum tools to read and search only.</w:t>
            </w:r>
          </w:p>
        </w:tc>
      </w:tr>
    </w:tbl>
    <w:p w14:paraId="64AC2164" w14:textId="77777777" w:rsidR="002C69F7" w:rsidRDefault="002C69F7">
      <w:pPr>
        <w:spacing w:after="120" w:line="120" w:lineRule="auto"/>
      </w:pPr>
    </w:p>
    <w:p w14:paraId="3A89D5A4" w14:textId="77777777" w:rsidR="002C69F7" w:rsidRDefault="00747B27">
      <w:pPr>
        <w:pStyle w:val="Heading3"/>
      </w:pPr>
      <w:r>
        <w:lastRenderedPageBreak/>
        <w:t>Block C: run the agent team (20 min)</w:t>
      </w:r>
    </w:p>
    <w:p w14:paraId="54D5C606" w14:textId="77777777" w:rsidR="002C69F7" w:rsidRDefault="00747B27">
      <w:pPr>
        <w:spacing w:after="200" w:line="276" w:lineRule="auto"/>
      </w:pPr>
      <w:r>
        <w:t>Pick a real feature (a monthly progress ring works well) and drive it through the team. You orchestrate and arbitrate; you do not type implementation.</w:t>
      </w:r>
    </w:p>
    <w:p w14:paraId="281ABF07" w14:textId="77777777" w:rsidR="002C69F7" w:rsidRDefault="00747B27">
      <w:pPr>
        <w:keepNext/>
        <w:keepLines/>
        <w:spacing w:before="160" w:after="20"/>
      </w:pPr>
      <w:proofErr w:type="gramStart"/>
      <w:r>
        <w:rPr>
          <w:b/>
          <w:caps/>
          <w:color w:val="6E6E7A"/>
          <w:spacing w:val="6"/>
          <w:sz w:val="16"/>
        </w:rPr>
        <w:t>PROMPT  (</w:t>
      </w:r>
      <w:proofErr w:type="gramEnd"/>
      <w:r>
        <w:rPr>
          <w:b/>
          <w:caps/>
          <w:color w:val="6E6E7A"/>
          <w:spacing w:val="6"/>
          <w:sz w:val="16"/>
        </w:rPr>
        <w:t>orchestrate the team)</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3C6BC4FB" w14:textId="77777777">
        <w:tc>
          <w:tcPr>
            <w:tcW w:w="9360" w:type="dxa"/>
            <w:shd w:val="clear" w:color="auto" w:fill="F7F6FB"/>
          </w:tcPr>
          <w:p w14:paraId="251F4A22" w14:textId="77777777" w:rsidR="002C69F7" w:rsidRDefault="00747B27">
            <w:pPr>
              <w:keepNext/>
              <w:keepLines/>
              <w:spacing w:line="264" w:lineRule="auto"/>
              <w:ind w:left="120"/>
            </w:pPr>
            <w:r>
              <w:rPr>
                <w:rFonts w:ascii="Consolas" w:hAnsi="Consolas" w:cs="Consolas"/>
                <w:sz w:val="18"/>
              </w:rPr>
              <w:t xml:space="preserve">Feature: a monthly progress ring — per habit, the percent of its scheduled days this month that were completed, shown in the detail view. Drive it as a team: (1) the test-writer writes failing tests first; (2) implement until they pass; (3) the reviewer critiques the </w:t>
            </w:r>
            <w:proofErr w:type="gramStart"/>
            <w:r>
              <w:rPr>
                <w:rFonts w:ascii="Consolas" w:hAnsi="Consolas" w:cs="Consolas"/>
                <w:sz w:val="18"/>
              </w:rPr>
              <w:t>diff</w:t>
            </w:r>
            <w:proofErr w:type="gramEnd"/>
            <w:r>
              <w:rPr>
                <w:rFonts w:ascii="Consolas" w:hAnsi="Consolas" w:cs="Consolas"/>
                <w:sz w:val="18"/>
              </w:rPr>
              <w:t xml:space="preserve"> and you address it; (4) the verifier runs `make check` and the app and confirms green. Don't ask me to type code — I'll arbitrate.</w:t>
            </w:r>
          </w:p>
        </w:tc>
      </w:tr>
    </w:tbl>
    <w:p w14:paraId="0D70A7BB" w14:textId="77777777" w:rsidR="002C69F7" w:rsidRDefault="002C69F7">
      <w:pPr>
        <w:spacing w:after="120" w:line="120" w:lineRule="auto"/>
      </w:pPr>
    </w:p>
    <w:p w14:paraId="35DF5C8B" w14:textId="77777777" w:rsidR="002C69F7" w:rsidRDefault="00747B27">
      <w:pPr>
        <w:pStyle w:val="Heading3"/>
      </w:pPr>
      <w:r>
        <w:t>Block D: lock it in (10 min)</w:t>
      </w:r>
    </w:p>
    <w:p w14:paraId="54EE0F65" w14:textId="77777777" w:rsidR="002C69F7" w:rsidRDefault="00747B27">
      <w:pPr>
        <w:spacing w:after="200" w:line="276" w:lineRule="auto"/>
      </w:pPr>
      <w:r>
        <w:t>Make the harness non-optional, add CI, and run a security pass. The hook wiring differs by tool:</w:t>
      </w:r>
    </w:p>
    <w:p w14:paraId="4BD179CC" w14:textId="77777777" w:rsidR="002C69F7" w:rsidRDefault="00747B27">
      <w:pPr>
        <w:keepNext/>
        <w:keepLines/>
        <w:spacing w:before="160" w:after="20"/>
      </w:pPr>
      <w:proofErr w:type="gramStart"/>
      <w:r>
        <w:rPr>
          <w:b/>
          <w:caps/>
          <w:color w:val="6E6E7A"/>
          <w:spacing w:val="6"/>
          <w:sz w:val="16"/>
        </w:rPr>
        <w:t>PROMPT  (</w:t>
      </w:r>
      <w:proofErr w:type="gramEnd"/>
      <w:r>
        <w:rPr>
          <w:b/>
          <w:caps/>
          <w:color w:val="6E6E7A"/>
          <w:spacing w:val="6"/>
          <w:sz w:val="16"/>
        </w:rPr>
        <w:t>guardrail hooks)</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5EC331AD" w14:textId="77777777">
        <w:tc>
          <w:tcPr>
            <w:tcW w:w="9360" w:type="dxa"/>
            <w:shd w:val="clear" w:color="auto" w:fill="F7F6FB"/>
          </w:tcPr>
          <w:p w14:paraId="3E3A545C" w14:textId="77777777" w:rsidR="002C69F7" w:rsidRDefault="00747B27">
            <w:pPr>
              <w:keepNext/>
              <w:keepLines/>
              <w:spacing w:line="264" w:lineRule="auto"/>
              <w:ind w:left="120"/>
            </w:pPr>
            <w:r>
              <w:rPr>
                <w:rFonts w:ascii="Consolas" w:hAnsi="Consolas" w:cs="Consolas"/>
                <w:sz w:val="18"/>
              </w:rPr>
              <w:t xml:space="preserve">Add two guardrail hooks: a Stop hook that runs `make check` at the end of every turn, and a </w:t>
            </w:r>
            <w:proofErr w:type="spellStart"/>
            <w:r>
              <w:rPr>
                <w:rFonts w:ascii="Consolas" w:hAnsi="Consolas" w:cs="Consolas"/>
                <w:sz w:val="18"/>
              </w:rPr>
              <w:t>PreToolUse</w:t>
            </w:r>
            <w:proofErr w:type="spellEnd"/>
            <w:r>
              <w:rPr>
                <w:rFonts w:ascii="Consolas" w:hAnsi="Consolas" w:cs="Consolas"/>
                <w:sz w:val="18"/>
              </w:rPr>
              <w:t xml:space="preserve"> hook that blocks any edit to the streak logic in backend/main.py unless a test under backend/tests/ also changes. Wire it for THIS tool (Claude Code: .</w:t>
            </w:r>
            <w:proofErr w:type="spellStart"/>
            <w:r>
              <w:rPr>
                <w:rFonts w:ascii="Consolas" w:hAnsi="Consolas" w:cs="Consolas"/>
                <w:sz w:val="18"/>
              </w:rPr>
              <w:t>claude</w:t>
            </w:r>
            <w:proofErr w:type="spellEnd"/>
            <w:r>
              <w:rPr>
                <w:rFonts w:ascii="Consolas" w:hAnsi="Consolas" w:cs="Consolas"/>
                <w:sz w:val="18"/>
              </w:rPr>
              <w:t>/</w:t>
            </w:r>
            <w:proofErr w:type="spellStart"/>
            <w:r>
              <w:rPr>
                <w:rFonts w:ascii="Consolas" w:hAnsi="Consolas" w:cs="Consolas"/>
                <w:sz w:val="18"/>
              </w:rPr>
              <w:t>settings.json</w:t>
            </w:r>
            <w:proofErr w:type="spellEnd"/>
            <w:r>
              <w:rPr>
                <w:rFonts w:ascii="Consolas" w:hAnsi="Consolas" w:cs="Consolas"/>
                <w:sz w:val="18"/>
              </w:rPr>
              <w:t xml:space="preserve"> </w:t>
            </w:r>
            <w:proofErr w:type="gramStart"/>
            <w:r>
              <w:rPr>
                <w:rFonts w:ascii="Consolas" w:hAnsi="Consolas" w:cs="Consolas"/>
                <w:sz w:val="18"/>
              </w:rPr>
              <w:t>+ .</w:t>
            </w:r>
            <w:proofErr w:type="spellStart"/>
            <w:r>
              <w:rPr>
                <w:rFonts w:ascii="Consolas" w:hAnsi="Consolas" w:cs="Consolas"/>
                <w:sz w:val="18"/>
              </w:rPr>
              <w:t>claude</w:t>
            </w:r>
            <w:proofErr w:type="spellEnd"/>
            <w:proofErr w:type="gramEnd"/>
            <w:r>
              <w:rPr>
                <w:rFonts w:ascii="Consolas" w:hAnsi="Consolas" w:cs="Consolas"/>
                <w:sz w:val="18"/>
              </w:rPr>
              <w:t>/hooks/; Codex: .codex/</w:t>
            </w:r>
            <w:proofErr w:type="spellStart"/>
            <w:r>
              <w:rPr>
                <w:rFonts w:ascii="Consolas" w:hAnsi="Consolas" w:cs="Consolas"/>
                <w:sz w:val="18"/>
              </w:rPr>
              <w:t>hooks.json</w:t>
            </w:r>
            <w:proofErr w:type="spellEnd"/>
            <w:r>
              <w:rPr>
                <w:rFonts w:ascii="Consolas" w:hAnsi="Consolas" w:cs="Consolas"/>
                <w:sz w:val="18"/>
              </w:rPr>
              <w:t xml:space="preserve"> </w:t>
            </w:r>
            <w:proofErr w:type="gramStart"/>
            <w:r>
              <w:rPr>
                <w:rFonts w:ascii="Consolas" w:hAnsi="Consolas" w:cs="Consolas"/>
                <w:sz w:val="18"/>
              </w:rPr>
              <w:t>+ .codex</w:t>
            </w:r>
            <w:proofErr w:type="gramEnd"/>
            <w:r>
              <w:rPr>
                <w:rFonts w:ascii="Consolas" w:hAnsi="Consolas" w:cs="Consolas"/>
                <w:sz w:val="18"/>
              </w:rPr>
              <w:t>/hooks/).</w:t>
            </w:r>
          </w:p>
        </w:tc>
      </w:tr>
    </w:tbl>
    <w:p w14:paraId="0155950A" w14:textId="77777777" w:rsidR="002C69F7" w:rsidRDefault="002C69F7">
      <w:pPr>
        <w:spacing w:after="120" w:line="120" w:lineRule="auto"/>
      </w:pPr>
    </w:p>
    <w:p w14:paraId="4B435648" w14:textId="77777777" w:rsidR="002C69F7" w:rsidRDefault="00747B27">
      <w:pPr>
        <w:keepNext/>
        <w:keepLines/>
        <w:spacing w:before="160" w:after="20"/>
      </w:pPr>
      <w:proofErr w:type="gramStart"/>
      <w:r>
        <w:rPr>
          <w:b/>
          <w:caps/>
          <w:color w:val="6E6E7A"/>
          <w:spacing w:val="6"/>
          <w:sz w:val="16"/>
        </w:rPr>
        <w:t>PROMPT  (</w:t>
      </w:r>
      <w:proofErr w:type="gramEnd"/>
      <w:r>
        <w:rPr>
          <w:b/>
          <w:caps/>
          <w:color w:val="6E6E7A"/>
          <w:spacing w:val="6"/>
          <w:sz w:val="16"/>
        </w:rPr>
        <w:t>CI)</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6DA84D26" w14:textId="77777777">
        <w:tc>
          <w:tcPr>
            <w:tcW w:w="9360" w:type="dxa"/>
            <w:shd w:val="clear" w:color="auto" w:fill="F7F6FB"/>
          </w:tcPr>
          <w:p w14:paraId="7151E417" w14:textId="77777777" w:rsidR="002C69F7" w:rsidRDefault="00747B27">
            <w:pPr>
              <w:keepNext/>
              <w:keepLines/>
              <w:spacing w:line="264" w:lineRule="auto"/>
              <w:ind w:left="120"/>
            </w:pPr>
            <w:r>
              <w:rPr>
                <w:rFonts w:ascii="Consolas" w:hAnsi="Consolas" w:cs="Consolas"/>
                <w:sz w:val="18"/>
              </w:rPr>
              <w:t>Add a GitHub Actions workflow at .</w:t>
            </w:r>
            <w:proofErr w:type="spellStart"/>
            <w:r>
              <w:rPr>
                <w:rFonts w:ascii="Consolas" w:hAnsi="Consolas" w:cs="Consolas"/>
                <w:sz w:val="18"/>
              </w:rPr>
              <w:t>github</w:t>
            </w:r>
            <w:proofErr w:type="spellEnd"/>
            <w:r>
              <w:rPr>
                <w:rFonts w:ascii="Consolas" w:hAnsi="Consolas" w:cs="Consolas"/>
                <w:sz w:val="18"/>
              </w:rPr>
              <w:t>/workflows/</w:t>
            </w:r>
            <w:proofErr w:type="spellStart"/>
            <w:r>
              <w:rPr>
                <w:rFonts w:ascii="Consolas" w:hAnsi="Consolas" w:cs="Consolas"/>
                <w:sz w:val="18"/>
              </w:rPr>
              <w:t>ci.yml</w:t>
            </w:r>
            <w:proofErr w:type="spellEnd"/>
            <w:r>
              <w:rPr>
                <w:rFonts w:ascii="Consolas" w:hAnsi="Consolas" w:cs="Consolas"/>
                <w:sz w:val="18"/>
              </w:rPr>
              <w:t xml:space="preserve"> that runs the backend harness (make check) and the frontend build (</w:t>
            </w:r>
            <w:proofErr w:type="spellStart"/>
            <w:r>
              <w:rPr>
                <w:rFonts w:ascii="Consolas" w:hAnsi="Consolas" w:cs="Consolas"/>
                <w:sz w:val="18"/>
              </w:rPr>
              <w:t>npm</w:t>
            </w:r>
            <w:proofErr w:type="spellEnd"/>
            <w:r>
              <w:rPr>
                <w:rFonts w:ascii="Consolas" w:hAnsi="Consolas" w:cs="Consolas"/>
                <w:sz w:val="18"/>
              </w:rPr>
              <w:t xml:space="preserve"> run build) on every push and pull request.</w:t>
            </w:r>
          </w:p>
        </w:tc>
      </w:tr>
    </w:tbl>
    <w:p w14:paraId="6CA4A250" w14:textId="77777777" w:rsidR="002C69F7" w:rsidRDefault="002C69F7">
      <w:pPr>
        <w:spacing w:after="120" w:line="120" w:lineRule="auto"/>
      </w:pPr>
    </w:p>
    <w:p w14:paraId="02F3CC7B" w14:textId="77777777" w:rsidR="002C69F7" w:rsidRDefault="00747B27">
      <w:pPr>
        <w:keepNext/>
        <w:keepLines/>
        <w:spacing w:before="160" w:after="20"/>
      </w:pPr>
      <w:r>
        <w:rPr>
          <w:b/>
          <w:caps/>
          <w:color w:val="6E6E7A"/>
          <w:spacing w:val="6"/>
          <w:sz w:val="16"/>
        </w:rPr>
        <w:t>Security review before merge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55914E3" w14:textId="77777777">
        <w:tc>
          <w:tcPr>
            <w:tcW w:w="9360" w:type="dxa"/>
            <w:shd w:val="clear" w:color="auto" w:fill="F7F6FB"/>
          </w:tcPr>
          <w:p w14:paraId="5DF83012" w14:textId="77777777" w:rsidR="002C69F7" w:rsidRDefault="00747B27">
            <w:pPr>
              <w:keepNext/>
              <w:keepLines/>
              <w:spacing w:line="264" w:lineRule="auto"/>
              <w:ind w:left="120"/>
            </w:pPr>
            <w:r>
              <w:rPr>
                <w:rFonts w:ascii="Consolas" w:hAnsi="Consolas" w:cs="Consolas"/>
                <w:sz w:val="18"/>
              </w:rPr>
              <w:t># Claude Code:</w:t>
            </w:r>
            <w:r>
              <w:rPr>
                <w:rFonts w:ascii="Consolas" w:hAnsi="Consolas" w:cs="Consolas"/>
                <w:sz w:val="18"/>
              </w:rPr>
              <w:br/>
              <w:t>/security-review</w:t>
            </w:r>
            <w:r>
              <w:rPr>
                <w:rFonts w:ascii="Consolas" w:hAnsi="Consolas" w:cs="Consolas"/>
                <w:sz w:val="18"/>
              </w:rPr>
              <w:br/>
            </w:r>
            <w:r>
              <w:rPr>
                <w:rFonts w:ascii="Consolas" w:hAnsi="Consolas" w:cs="Consolas"/>
                <w:sz w:val="18"/>
              </w:rPr>
              <w:br/>
              <w:t># Codex (no dedicated command):</w:t>
            </w:r>
            <w:r>
              <w:rPr>
                <w:rFonts w:ascii="Consolas" w:hAnsi="Consolas" w:cs="Consolas"/>
                <w:sz w:val="18"/>
              </w:rPr>
              <w:br/>
              <w:t>/review    then: "review this diff for security, secret-leak, and licensing issues"</w:t>
            </w:r>
          </w:p>
        </w:tc>
      </w:tr>
    </w:tbl>
    <w:p w14:paraId="1582F3A0" w14:textId="77777777" w:rsidR="002C69F7" w:rsidRDefault="002C69F7">
      <w:pPr>
        <w:spacing w:after="120" w:line="120" w:lineRule="auto"/>
      </w:pPr>
    </w:p>
    <w:p w14:paraId="5BC90C94" w14:textId="77777777" w:rsidR="002C69F7" w:rsidRDefault="00747B27">
      <w:pPr>
        <w:keepNext/>
        <w:keepLines/>
        <w:spacing w:before="160" w:after="20"/>
      </w:pPr>
      <w:r>
        <w:rPr>
          <w:b/>
          <w:caps/>
          <w:color w:val="6E6E7A"/>
          <w:spacing w:val="6"/>
          <w:sz w:val="16"/>
        </w:rPr>
        <w:t>Commit and tag your own</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C1CA8CD" w14:textId="77777777">
        <w:tc>
          <w:tcPr>
            <w:tcW w:w="9360" w:type="dxa"/>
            <w:shd w:val="clear" w:color="auto" w:fill="F7F6FB"/>
          </w:tcPr>
          <w:p w14:paraId="4AF4603C" w14:textId="77777777" w:rsidR="002C69F7" w:rsidRDefault="00747B27">
            <w:pPr>
              <w:keepNext/>
              <w:keepLines/>
              <w:spacing w:line="264" w:lineRule="auto"/>
              <w:ind w:left="120"/>
            </w:pPr>
            <w:r>
              <w:rPr>
                <w:rFonts w:ascii="Consolas" w:hAnsi="Consolas" w:cs="Consolas"/>
                <w:sz w:val="18"/>
              </w:rPr>
              <w:t>git add -A &amp;&amp; git commit -m "chore: harden — tests, hooks, CI"</w:t>
            </w:r>
            <w:r>
              <w:rPr>
                <w:rFonts w:ascii="Consolas" w:hAnsi="Consolas" w:cs="Consolas"/>
                <w:sz w:val="18"/>
              </w:rPr>
              <w:br/>
              <w:t>git tag checkpoint-3-hardened</w:t>
            </w:r>
          </w:p>
        </w:tc>
      </w:tr>
    </w:tbl>
    <w:p w14:paraId="1284937F" w14:textId="77777777" w:rsidR="002C69F7" w:rsidRDefault="002C69F7">
      <w:pPr>
        <w:spacing w:after="120" w:line="120" w:lineRule="auto"/>
      </w:pPr>
    </w:p>
    <w:p w14:paraId="031B2C82" w14:textId="77777777" w:rsidR="002C69F7" w:rsidRDefault="00747B27">
      <w:pPr>
        <w:pStyle w:val="Heading2"/>
      </w:pPr>
      <w:r>
        <w:t>Stretch goals</w:t>
      </w:r>
    </w:p>
    <w:p w14:paraId="448721A3" w14:textId="77777777" w:rsidR="002C69F7" w:rsidRDefault="00747B27">
      <w:pPr>
        <w:pStyle w:val="ListBullet"/>
        <w:spacing w:after="200" w:line="276" w:lineRule="auto"/>
      </w:pPr>
      <w:r>
        <w:t xml:space="preserve">Build a 5-case eval for the weekly-summary feature and have a sub-agent grade </w:t>
      </w:r>
      <w:proofErr w:type="gramStart"/>
      <w:r>
        <w:t>outputs</w:t>
      </w:r>
      <w:proofErr w:type="gramEnd"/>
      <w:r>
        <w:t xml:space="preserve"> against it.</w:t>
      </w:r>
    </w:p>
    <w:p w14:paraId="0F223CB7" w14:textId="77777777" w:rsidR="002C69F7" w:rsidRDefault="00747B27">
      <w:pPr>
        <w:pStyle w:val="ListBullet"/>
        <w:spacing w:after="200" w:line="276" w:lineRule="auto"/>
      </w:pPr>
      <w:r>
        <w:t>Add a fourth sub-agent, a docs-writer, that updates the README from the diff.</w:t>
      </w:r>
    </w:p>
    <w:p w14:paraId="2F800270" w14:textId="77777777" w:rsidR="002C69F7" w:rsidRDefault="00747B27">
      <w:pPr>
        <w:pStyle w:val="ListBullet"/>
        <w:spacing w:after="200" w:line="276" w:lineRule="auto"/>
      </w:pPr>
      <w:r>
        <w:t>Run the whole team against a Codex-built branch and a Claude-built branch and reconcile into one merge.</w:t>
      </w:r>
    </w:p>
    <w:p w14:paraId="5CEA40E0" w14:textId="77777777" w:rsidR="002C69F7" w:rsidRDefault="00747B27">
      <w:pPr>
        <w:pStyle w:val="Heading2"/>
      </w:pPr>
      <w:r>
        <w:t>Reflect (15 min)</w:t>
      </w:r>
    </w:p>
    <w:p w14:paraId="21C7C870" w14:textId="77777777" w:rsidR="002C69F7" w:rsidRDefault="00747B27">
      <w:pPr>
        <w:pStyle w:val="ListBullet"/>
        <w:spacing w:after="200" w:line="276" w:lineRule="auto"/>
      </w:pPr>
      <w:r>
        <w:t xml:space="preserve">Where did the harness catch </w:t>
      </w:r>
      <w:proofErr w:type="gramStart"/>
      <w:r>
        <w:t>something</w:t>
      </w:r>
      <w:proofErr w:type="gramEnd"/>
      <w:r>
        <w:t xml:space="preserve"> your eye would have missed?</w:t>
      </w:r>
    </w:p>
    <w:p w14:paraId="08613C38" w14:textId="77777777" w:rsidR="002C69F7" w:rsidRDefault="00747B27">
      <w:pPr>
        <w:pStyle w:val="ListBullet"/>
        <w:spacing w:after="200" w:line="276" w:lineRule="auto"/>
      </w:pPr>
      <w:r>
        <w:lastRenderedPageBreak/>
        <w:t>Which sub-agent earned its keep, and which was theatre?</w:t>
      </w:r>
    </w:p>
    <w:p w14:paraId="154FE76B" w14:textId="77777777" w:rsidR="002C69F7" w:rsidRDefault="00747B27">
      <w:pPr>
        <w:pStyle w:val="ListBullet"/>
        <w:spacing w:after="200" w:line="276" w:lineRule="auto"/>
      </w:pPr>
      <w:r>
        <w:t>What is the smallest version of this harness you could put into your real job on Monday? Even one reviewer sub-agent and one contract rule is a start.</w:t>
      </w:r>
    </w:p>
    <w:p w14:paraId="356DBAC1" w14:textId="77777777" w:rsidR="002C69F7" w:rsidRDefault="00747B27">
      <w:pPr>
        <w:spacing w:after="200" w:line="276" w:lineRule="auto"/>
      </w:pPr>
      <w:r>
        <w:br w:type="page"/>
      </w:r>
    </w:p>
    <w:p w14:paraId="4DA25182" w14:textId="77777777" w:rsidR="002C69F7" w:rsidRDefault="00747B27">
      <w:pPr>
        <w:pStyle w:val="Heading1"/>
      </w:pPr>
      <w:bookmarkStart w:id="18" w:name="_Toc919"/>
      <w:bookmarkEnd w:id="18"/>
      <w:r>
        <w:lastRenderedPageBreak/>
        <w:t>Showcase and Close (15 min)</w:t>
      </w:r>
    </w:p>
    <w:p w14:paraId="671DC86F" w14:textId="77777777" w:rsidR="002C69F7" w:rsidRDefault="00747B27">
      <w:pPr>
        <w:spacing w:after="200" w:line="276" w:lineRule="auto"/>
      </w:pPr>
      <w:r>
        <w:t>Three or four volunteers screen-share their checkpoint-3 app for sixty seconds each: one feature and one thing the harness caught. Keep it fast and celebratory.</w:t>
      </w:r>
    </w:p>
    <w:p w14:paraId="7C9F2CDA" w14:textId="77777777" w:rsidR="002C69F7" w:rsidRDefault="00747B27">
      <w:pPr>
        <w:spacing w:after="200" w:line="276" w:lineRule="auto"/>
      </w:pPr>
      <w:r>
        <w:t>Close on the ladder. This morning you ran the loop. Before lunch you made the tool reliable. This afternoon you built the system that builds and checks the work. The same skills scale from a weekend project to a production service; only the size of the harness changes. Returning from leave, you are not behind: the mechanical part of the job — producing tokens — is exactly the part that has been automated while you were away. The judgement you bring did not expire.</w:t>
      </w:r>
    </w:p>
    <w:p w14:paraId="0188A1EF" w14:textId="77777777" w:rsidR="002C69F7" w:rsidRDefault="00747B27">
      <w:pPr>
        <w:pStyle w:val="Heading1"/>
      </w:pPr>
      <w:bookmarkStart w:id="19" w:name="_Toc920"/>
      <w:bookmarkEnd w:id="19"/>
      <w:r>
        <w:t>What Each Level Should Walk Away Having Learned</w:t>
      </w:r>
    </w:p>
    <w:tbl>
      <w:tblPr>
        <w:tblStyle w:val="TableNormal0"/>
        <w:tblW w:w="0" w:type="auto"/>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ook w:val="04A0" w:firstRow="1" w:lastRow="0" w:firstColumn="1" w:lastColumn="0" w:noHBand="0" w:noVBand="1"/>
      </w:tblPr>
      <w:tblGrid>
        <w:gridCol w:w="4320"/>
        <w:gridCol w:w="4320"/>
      </w:tblGrid>
      <w:tr w:rsidR="002C69F7" w14:paraId="70EF5D54" w14:textId="77777777">
        <w:tc>
          <w:tcPr>
            <w:tcW w:w="4320" w:type="dxa"/>
            <w:shd w:val="clear" w:color="auto" w:fill="5E02D1"/>
          </w:tcPr>
          <w:p w14:paraId="71B8EF2A" w14:textId="77777777" w:rsidR="002C69F7" w:rsidRDefault="00747B27">
            <w:r>
              <w:rPr>
                <w:b/>
                <w:bCs/>
                <w:color w:val="FFFFFF"/>
                <w:sz w:val="18"/>
              </w:rPr>
              <w:t>Level</w:t>
            </w:r>
          </w:p>
        </w:tc>
        <w:tc>
          <w:tcPr>
            <w:tcW w:w="4320" w:type="dxa"/>
            <w:shd w:val="clear" w:color="auto" w:fill="5E02D1"/>
          </w:tcPr>
          <w:p w14:paraId="5EBC17F1" w14:textId="77777777" w:rsidR="002C69F7" w:rsidRDefault="00747B27">
            <w:r>
              <w:rPr>
                <w:b/>
                <w:bCs/>
                <w:color w:val="FFFFFF"/>
                <w:sz w:val="18"/>
              </w:rPr>
              <w:t>What they leave with</w:t>
            </w:r>
          </w:p>
        </w:tc>
      </w:tr>
      <w:tr w:rsidR="002C69F7" w14:paraId="7D29B527" w14:textId="77777777">
        <w:tc>
          <w:tcPr>
            <w:tcW w:w="4320" w:type="dxa"/>
            <w:shd w:val="clear" w:color="auto" w:fill="F5F0FF"/>
          </w:tcPr>
          <w:p w14:paraId="29DC451F" w14:textId="77777777" w:rsidR="002C69F7" w:rsidRDefault="00747B27">
            <w:r>
              <w:rPr>
                <w:sz w:val="18"/>
              </w:rPr>
              <w:t>Rusty / earlier-career</w:t>
            </w:r>
          </w:p>
        </w:tc>
        <w:tc>
          <w:tcPr>
            <w:tcW w:w="4320" w:type="dxa"/>
            <w:shd w:val="clear" w:color="auto" w:fill="F5F0FF"/>
          </w:tcPr>
          <w:p w14:paraId="0254756E" w14:textId="77777777" w:rsidR="002C69F7" w:rsidRDefault="00747B27">
            <w:r>
              <w:rPr>
                <w:sz w:val="18"/>
              </w:rPr>
              <w:t>The agentic loop, the core tools (Plan Mode, the contract, commands, sub-agents), and a working mental model. They leave able to build.</w:t>
            </w:r>
          </w:p>
        </w:tc>
      </w:tr>
      <w:tr w:rsidR="002C69F7" w14:paraId="595F62DC" w14:textId="77777777">
        <w:tc>
          <w:tcPr>
            <w:tcW w:w="4320" w:type="dxa"/>
            <w:shd w:val="clear" w:color="auto" w:fill="FFFFFF"/>
          </w:tcPr>
          <w:p w14:paraId="4417A237" w14:textId="77777777" w:rsidR="002C69F7" w:rsidRDefault="00747B27">
            <w:r>
              <w:rPr>
                <w:sz w:val="18"/>
              </w:rPr>
              <w:t>Mid-level</w:t>
            </w:r>
          </w:p>
        </w:tc>
        <w:tc>
          <w:tcPr>
            <w:tcW w:w="4320" w:type="dxa"/>
            <w:shd w:val="clear" w:color="auto" w:fill="FFFFFF"/>
          </w:tcPr>
          <w:p w14:paraId="59B6EAED" w14:textId="77777777" w:rsidR="002C69F7" w:rsidRDefault="00747B27">
            <w:r>
              <w:rPr>
                <w:sz w:val="18"/>
              </w:rPr>
              <w:t>The discipline: context management, reusable workflows, small commits, making correctness mechanical. They leave able to build reliably.</w:t>
            </w:r>
          </w:p>
        </w:tc>
      </w:tr>
      <w:tr w:rsidR="002C69F7" w14:paraId="6B6DD331" w14:textId="77777777">
        <w:tc>
          <w:tcPr>
            <w:tcW w:w="4320" w:type="dxa"/>
            <w:shd w:val="clear" w:color="auto" w:fill="F5F0FF"/>
          </w:tcPr>
          <w:p w14:paraId="3B6066D1" w14:textId="77777777" w:rsidR="002C69F7" w:rsidRDefault="00747B27">
            <w:r>
              <w:rPr>
                <w:sz w:val="18"/>
              </w:rPr>
              <w:t>Senior</w:t>
            </w:r>
          </w:p>
        </w:tc>
        <w:tc>
          <w:tcPr>
            <w:tcW w:w="4320" w:type="dxa"/>
            <w:shd w:val="clear" w:color="auto" w:fill="F5F0FF"/>
          </w:tcPr>
          <w:p w14:paraId="7C55320B" w14:textId="77777777" w:rsidR="002C69F7" w:rsidRDefault="00747B27">
            <w:r>
              <w:rPr>
                <w:sz w:val="18"/>
              </w:rPr>
              <w:t>The architecture of agentic systems: designing harnesses, composing sub-agents into teams, choosing where human judgement sits. They leave able to design how their whole team works with agents.</w:t>
            </w:r>
          </w:p>
        </w:tc>
      </w:tr>
    </w:tbl>
    <w:p w14:paraId="6F4C0119" w14:textId="77777777" w:rsidR="002C69F7" w:rsidRDefault="002C69F7">
      <w:pPr>
        <w:spacing w:after="120"/>
      </w:pPr>
    </w:p>
    <w:p w14:paraId="51D3177D" w14:textId="77777777" w:rsidR="002C69F7" w:rsidRDefault="00747B27">
      <w:pPr>
        <w:pStyle w:val="Heading1"/>
      </w:pPr>
      <w:bookmarkStart w:id="20" w:name="_Toc921"/>
      <w:bookmarkEnd w:id="20"/>
      <w:r>
        <w:t>Facilitator Checklist</w:t>
      </w:r>
    </w:p>
    <w:p w14:paraId="2A38F68B" w14:textId="77777777" w:rsidR="002C69F7" w:rsidRDefault="00747B27">
      <w:pPr>
        <w:pStyle w:val="Heading3"/>
      </w:pPr>
      <w:r>
        <w:t>Before the day</w:t>
      </w:r>
    </w:p>
    <w:p w14:paraId="66570E0E" w14:textId="77777777" w:rsidR="002C69F7" w:rsidRDefault="00747B27">
      <w:pPr>
        <w:pStyle w:val="ListBullet"/>
        <w:spacing w:after="200" w:line="276" w:lineRule="auto"/>
      </w:pPr>
      <w:r>
        <w:t>Clone the reference repo and confirm the tags exist: git clone https://github.com/paulkeen/tca-habits.git; git tag.</w:t>
      </w:r>
    </w:p>
    <w:p w14:paraId="34C32DF1" w14:textId="77777777" w:rsidR="002C69F7" w:rsidRDefault="00747B27">
      <w:pPr>
        <w:pStyle w:val="ListBullet"/>
        <w:spacing w:after="200" w:line="276" w:lineRule="auto"/>
      </w:pPr>
      <w:r>
        <w:t>Verify each checkpoint runs from a clean clone (use the smoke-test in 'Getting the Code'). The net only works if it is solid.</w:t>
      </w:r>
    </w:p>
    <w:p w14:paraId="3EC63DE2" w14:textId="77777777" w:rsidR="002C69F7" w:rsidRDefault="00747B27">
      <w:pPr>
        <w:pStyle w:val="ListBullet"/>
        <w:spacing w:after="200" w:line="276" w:lineRule="auto"/>
      </w:pPr>
      <w:r>
        <w:t>Send prerequisites and pre-work at least three days ahead; chase stale environments.</w:t>
      </w:r>
    </w:p>
    <w:p w14:paraId="5640DDF1" w14:textId="77777777" w:rsidR="002C69F7" w:rsidRDefault="00747B27">
      <w:pPr>
        <w:pStyle w:val="ListBullet"/>
        <w:spacing w:after="200" w:line="276" w:lineRule="auto"/>
      </w:pPr>
      <w:r>
        <w:t>Confirm current Claude Code and Codex command syntax against the live docs; this moves fast.</w:t>
      </w:r>
    </w:p>
    <w:p w14:paraId="118F5466" w14:textId="77777777" w:rsidR="002C69F7" w:rsidRDefault="00747B27">
      <w:pPr>
        <w:pStyle w:val="Heading3"/>
      </w:pPr>
      <w:r>
        <w:t>During each section</w:t>
      </w:r>
    </w:p>
    <w:p w14:paraId="42A58B78" w14:textId="77777777" w:rsidR="002C69F7" w:rsidRDefault="00747B27">
      <w:pPr>
        <w:pStyle w:val="ListBullet"/>
        <w:spacing w:after="200" w:line="276" w:lineRule="auto"/>
      </w:pPr>
      <w:r>
        <w:t>Open Sections 2 and 3 with the checkpoint diff exercise so everyone starts level.</w:t>
      </w:r>
    </w:p>
    <w:p w14:paraId="63E46032" w14:textId="77777777" w:rsidR="002C69F7" w:rsidRDefault="00747B27">
      <w:pPr>
        <w:pStyle w:val="ListBullet"/>
        <w:spacing w:after="200" w:line="276" w:lineRule="auto"/>
      </w:pPr>
      <w:r>
        <w:t>Hold off helping for the first three minutes of any block. The struggle is the lesson.</w:t>
      </w:r>
    </w:p>
    <w:p w14:paraId="4B4B43B1" w14:textId="77777777" w:rsidR="002C69F7" w:rsidRDefault="00747B27">
      <w:pPr>
        <w:pStyle w:val="ListBullet"/>
        <w:spacing w:after="200" w:line="276" w:lineRule="auto"/>
      </w:pPr>
      <w:r>
        <w:t>Watch for keyboard-</w:t>
      </w:r>
      <w:proofErr w:type="spellStart"/>
      <w:r>
        <w:t>reachers</w:t>
      </w:r>
      <w:proofErr w:type="spellEnd"/>
      <w:r>
        <w:t xml:space="preserve"> (mental-model nudge) and silent finishers (push to stretch goals).</w:t>
      </w:r>
    </w:p>
    <w:p w14:paraId="2170BBDD" w14:textId="77777777" w:rsidR="002C69F7" w:rsidRDefault="00747B27">
      <w:pPr>
        <w:pStyle w:val="ListBullet"/>
        <w:spacing w:after="200" w:line="276" w:lineRule="auto"/>
      </w:pPr>
      <w:r>
        <w:t>Name the checkpoint as a tool, not a failure, every time someone uses one.</w:t>
      </w:r>
    </w:p>
    <w:p w14:paraId="7CE3C999" w14:textId="77777777" w:rsidR="002C69F7" w:rsidRDefault="00747B27">
      <w:pPr>
        <w:pStyle w:val="Heading1"/>
      </w:pPr>
      <w:bookmarkStart w:id="21" w:name="_Toc922"/>
      <w:bookmarkEnd w:id="21"/>
      <w:r>
        <w:lastRenderedPageBreak/>
        <w:t>Further Reading</w:t>
      </w:r>
    </w:p>
    <w:p w14:paraId="49B9FB40" w14:textId="77777777" w:rsidR="002C69F7" w:rsidRDefault="00747B27">
      <w:pPr>
        <w:pStyle w:val="ListBullet"/>
        <w:spacing w:after="200" w:line="276" w:lineRule="auto"/>
      </w:pPr>
      <w:r>
        <w:t>Claude Code 101 and Claude Code in Action (</w:t>
      </w:r>
      <w:proofErr w:type="spellStart"/>
      <w:r>
        <w:t>Anthropic's</w:t>
      </w:r>
      <w:proofErr w:type="spellEnd"/>
      <w:r>
        <w:t xml:space="preserve"> free courses); Claude Code docs for commands, sub-agents, hooks, and skills.</w:t>
      </w:r>
    </w:p>
    <w:p w14:paraId="7EE8AC13" w14:textId="77777777" w:rsidR="002C69F7" w:rsidRDefault="00747B27">
      <w:pPr>
        <w:pStyle w:val="ListBullet"/>
        <w:spacing w:after="200" w:line="276" w:lineRule="auto"/>
      </w:pPr>
      <w:r>
        <w:t>OpenAI Codex CLI docs (install, auth, command reference); Codex config reference (</w:t>
      </w:r>
      <w:proofErr w:type="spellStart"/>
      <w:proofErr w:type="gramStart"/>
      <w:r>
        <w:t>config.toml</w:t>
      </w:r>
      <w:proofErr w:type="spellEnd"/>
      <w:proofErr w:type="gramEnd"/>
      <w:r>
        <w:t>, approval/sandbox modes, [</w:t>
      </w:r>
      <w:proofErr w:type="spellStart"/>
      <w:r>
        <w:t>mcp_servers</w:t>
      </w:r>
      <w:proofErr w:type="spellEnd"/>
      <w:r>
        <w:t>]); Codex subagents and codex exec.</w:t>
      </w:r>
    </w:p>
    <w:p w14:paraId="3F1E4F56" w14:textId="77777777" w:rsidR="002C69F7" w:rsidRDefault="00747B27">
      <w:pPr>
        <w:pStyle w:val="ListBullet"/>
        <w:spacing w:after="200" w:line="276" w:lineRule="auto"/>
      </w:pPr>
      <w:r>
        <w:t>The AGENTS.md standard — the cross-tool project contract read by both Claude Code and Codex.</w:t>
      </w:r>
    </w:p>
    <w:p w14:paraId="08D66871" w14:textId="77777777" w:rsidR="002C69F7" w:rsidRDefault="00747B27">
      <w:pPr>
        <w:spacing w:after="200" w:line="276" w:lineRule="auto"/>
      </w:pPr>
      <w:r>
        <w:br w:type="page"/>
      </w:r>
    </w:p>
    <w:p w14:paraId="2471747E" w14:textId="77777777" w:rsidR="002C69F7" w:rsidRDefault="00747B27">
      <w:pPr>
        <w:pStyle w:val="Heading1"/>
      </w:pPr>
      <w:bookmarkStart w:id="22" w:name="_Toc923"/>
      <w:bookmarkEnd w:id="22"/>
      <w:r>
        <w:lastRenderedPageBreak/>
        <w:t>Student Handout — TCA Agentic Engineering</w:t>
      </w:r>
    </w:p>
    <w:p w14:paraId="2F8EDD84" w14:textId="77777777" w:rsidR="002C69F7" w:rsidRDefault="00747B27">
      <w:pPr>
        <w:spacing w:after="200" w:line="276" w:lineRule="auto"/>
      </w:pPr>
      <w:r>
        <w:t>One page to keep beside you. Everything here works in Claude Code and OpenAI Codex — type the prompts verbatim into either. Where a mechanism differs, both are shown.</w:t>
      </w:r>
    </w:p>
    <w:p w14:paraId="16D4DF55" w14:textId="77777777" w:rsidR="002C69F7" w:rsidRDefault="00747B27">
      <w:pPr>
        <w:pStyle w:val="Heading2"/>
      </w:pPr>
      <w:bookmarkStart w:id="23" w:name="_Toc924"/>
      <w:bookmarkEnd w:id="23"/>
      <w:r>
        <w:t>Setup &amp; run</w:t>
      </w:r>
    </w:p>
    <w:p w14:paraId="7F887334" w14:textId="77777777" w:rsidR="002C69F7" w:rsidRDefault="00747B27">
      <w:pPr>
        <w:keepNext/>
        <w:keepLines/>
        <w:spacing w:before="160" w:after="20"/>
      </w:pPr>
      <w:r>
        <w:rPr>
          <w:b/>
          <w:caps/>
          <w:color w:val="6E6E7A"/>
          <w:spacing w:val="6"/>
          <w:sz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30797A8B" w14:textId="77777777">
        <w:tc>
          <w:tcPr>
            <w:tcW w:w="9360" w:type="dxa"/>
            <w:shd w:val="clear" w:color="auto" w:fill="F7F6FB"/>
          </w:tcPr>
          <w:p w14:paraId="30B87BFE" w14:textId="77777777" w:rsidR="002C69F7" w:rsidRDefault="00747B27">
            <w:pPr>
              <w:keepNext/>
              <w:keepLines/>
              <w:spacing w:line="264" w:lineRule="auto"/>
              <w:ind w:left="120"/>
            </w:pPr>
            <w:r>
              <w:rPr>
                <w:rFonts w:ascii="Consolas" w:hAnsi="Consolas" w:cs="Consolas"/>
                <w:sz w:val="18"/>
              </w:rPr>
              <w:t>git clone https://github.com/paulkeen/tca-habits.git</w:t>
            </w:r>
            <w:r>
              <w:rPr>
                <w:rFonts w:ascii="Consolas" w:hAnsi="Consolas" w:cs="Consolas"/>
                <w:sz w:val="18"/>
              </w:rPr>
              <w:br/>
              <w:t xml:space="preserve">cd </w:t>
            </w:r>
            <w:proofErr w:type="spellStart"/>
            <w:r>
              <w:rPr>
                <w:rFonts w:ascii="Consolas" w:hAnsi="Consolas" w:cs="Consolas"/>
                <w:sz w:val="18"/>
              </w:rPr>
              <w:t>tca</w:t>
            </w:r>
            <w:proofErr w:type="spellEnd"/>
            <w:r>
              <w:rPr>
                <w:rFonts w:ascii="Consolas" w:hAnsi="Consolas" w:cs="Consolas"/>
                <w:sz w:val="18"/>
              </w:rPr>
              <w:t>-habits</w:t>
            </w:r>
            <w:r>
              <w:rPr>
                <w:rFonts w:ascii="Consolas" w:hAnsi="Consolas" w:cs="Consolas"/>
                <w:sz w:val="18"/>
              </w:rPr>
              <w:br/>
              <w:t xml:space="preserve">make setup        # backend </w:t>
            </w:r>
            <w:proofErr w:type="spellStart"/>
            <w:r>
              <w:rPr>
                <w:rFonts w:ascii="Consolas" w:hAnsi="Consolas" w:cs="Consolas"/>
                <w:sz w:val="18"/>
              </w:rPr>
              <w:t>venv</w:t>
            </w:r>
            <w:proofErr w:type="spellEnd"/>
            <w:r>
              <w:rPr>
                <w:rFonts w:ascii="Consolas" w:hAnsi="Consolas" w:cs="Consolas"/>
                <w:sz w:val="18"/>
              </w:rPr>
              <w:t xml:space="preserve"> (uv) + frontend deps (</w:t>
            </w:r>
            <w:proofErr w:type="spellStart"/>
            <w:r>
              <w:rPr>
                <w:rFonts w:ascii="Consolas" w:hAnsi="Consolas" w:cs="Consolas"/>
                <w:sz w:val="18"/>
              </w:rPr>
              <w:t>npm</w:t>
            </w:r>
            <w:proofErr w:type="spellEnd"/>
            <w:r>
              <w:rPr>
                <w:rFonts w:ascii="Consolas" w:hAnsi="Consolas" w:cs="Consolas"/>
                <w:sz w:val="18"/>
              </w:rPr>
              <w:t>)</w:t>
            </w:r>
            <w:r>
              <w:rPr>
                <w:rFonts w:ascii="Consolas" w:hAnsi="Consolas" w:cs="Consolas"/>
                <w:sz w:val="18"/>
              </w:rPr>
              <w:br/>
              <w:t>make dev          # backend :8000, frontend :5173</w:t>
            </w:r>
            <w:proofErr w:type="gramStart"/>
            <w:r>
              <w:rPr>
                <w:rFonts w:ascii="Consolas" w:hAnsi="Consolas" w:cs="Consolas"/>
                <w:sz w:val="18"/>
              </w:rPr>
              <w:t xml:space="preserve">   (</w:t>
            </w:r>
            <w:proofErr w:type="gramEnd"/>
            <w:r>
              <w:rPr>
                <w:rFonts w:ascii="Consolas" w:hAnsi="Consolas" w:cs="Consolas"/>
                <w:sz w:val="18"/>
              </w:rPr>
              <w:t>Ctrl-C stops both)</w:t>
            </w:r>
            <w:r>
              <w:rPr>
                <w:rFonts w:ascii="Consolas" w:hAnsi="Consolas" w:cs="Consolas"/>
                <w:sz w:val="18"/>
              </w:rPr>
              <w:br/>
              <w:t>make test         # backend tests        make check   # lint + types + tests</w:t>
            </w:r>
          </w:p>
        </w:tc>
      </w:tr>
    </w:tbl>
    <w:p w14:paraId="3F5EF3F9" w14:textId="77777777" w:rsidR="002C69F7" w:rsidRDefault="002C69F7">
      <w:pPr>
        <w:spacing w:after="120" w:line="120" w:lineRule="auto"/>
      </w:pPr>
    </w:p>
    <w:p w14:paraId="38C26A41" w14:textId="77777777" w:rsidR="002C69F7" w:rsidRDefault="00747B27">
      <w:pPr>
        <w:pStyle w:val="Heading2"/>
      </w:pPr>
      <w:bookmarkStart w:id="24" w:name="_Toc925"/>
      <w:bookmarkEnd w:id="24"/>
      <w:r>
        <w:t>The safety net — reset to a checkpoint any time</w:t>
      </w:r>
    </w:p>
    <w:p w14:paraId="15730E71" w14:textId="77777777" w:rsidR="002C69F7" w:rsidRDefault="00747B27">
      <w:pPr>
        <w:keepNext/>
        <w:keepLines/>
        <w:spacing w:before="160" w:after="20"/>
      </w:pPr>
      <w:r>
        <w:rPr>
          <w:b/>
          <w:caps/>
          <w:color w:val="6E6E7A"/>
          <w:spacing w:val="6"/>
          <w:sz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61B5F07" w14:textId="77777777">
        <w:tc>
          <w:tcPr>
            <w:tcW w:w="9360" w:type="dxa"/>
            <w:shd w:val="clear" w:color="auto" w:fill="F7F6FB"/>
          </w:tcPr>
          <w:p w14:paraId="79FDBBD2" w14:textId="77777777" w:rsidR="002C69F7" w:rsidRDefault="00747B27">
            <w:pPr>
              <w:keepNext/>
              <w:keepLines/>
              <w:spacing w:line="264" w:lineRule="auto"/>
              <w:ind w:left="120"/>
            </w:pPr>
            <w:r>
              <w:rPr>
                <w:rFonts w:ascii="Consolas" w:hAnsi="Consolas" w:cs="Consolas"/>
                <w:sz w:val="18"/>
              </w:rPr>
              <w:t>git stash                              # park your mess</w:t>
            </w:r>
            <w:r>
              <w:rPr>
                <w:rFonts w:ascii="Consolas" w:hAnsi="Consolas" w:cs="Consolas"/>
                <w:sz w:val="18"/>
              </w:rPr>
              <w:br/>
              <w:t>git checkout checkpoint-1-working      # or -2-features / -3-hardened / -0-empty</w:t>
            </w:r>
            <w:r>
              <w:rPr>
                <w:rFonts w:ascii="Consolas" w:hAnsi="Consolas" w:cs="Consolas"/>
                <w:sz w:val="18"/>
              </w:rPr>
              <w:br/>
              <w:t>git diff HEAD checkpoint-1-working --stat   # compare your work to a clean version</w:t>
            </w:r>
            <w:r>
              <w:rPr>
                <w:rFonts w:ascii="Consolas" w:hAnsi="Consolas" w:cs="Consolas"/>
                <w:sz w:val="18"/>
              </w:rPr>
              <w:br/>
              <w:t>make dev                               # carry on. Using this is the design, not failure.</w:t>
            </w:r>
          </w:p>
        </w:tc>
      </w:tr>
    </w:tbl>
    <w:p w14:paraId="33194D0F" w14:textId="77777777" w:rsidR="002C69F7" w:rsidRDefault="002C69F7">
      <w:pPr>
        <w:spacing w:after="120" w:line="120" w:lineRule="auto"/>
      </w:pPr>
    </w:p>
    <w:p w14:paraId="6CAE1728" w14:textId="77777777" w:rsidR="002C69F7" w:rsidRDefault="00747B27">
      <w:pPr>
        <w:pStyle w:val="Heading2"/>
      </w:pPr>
      <w:bookmarkStart w:id="25" w:name="_Toc926"/>
      <w:bookmarkEnd w:id="25"/>
      <w:r>
        <w:t>Launch the agent</w:t>
      </w:r>
    </w:p>
    <w:p w14:paraId="6DBB4A25" w14:textId="77777777" w:rsidR="002C69F7" w:rsidRDefault="00747B27">
      <w:pPr>
        <w:keepNext/>
        <w:keepLines/>
        <w:spacing w:before="160" w:after="20"/>
      </w:pPr>
      <w:r>
        <w:rPr>
          <w:b/>
          <w:caps/>
          <w:color w:val="6E6E7A"/>
          <w:spacing w:val="6"/>
          <w:sz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553EA42B" w14:textId="77777777">
        <w:tc>
          <w:tcPr>
            <w:tcW w:w="9360" w:type="dxa"/>
            <w:shd w:val="clear" w:color="auto" w:fill="F7F6FB"/>
          </w:tcPr>
          <w:p w14:paraId="45186DF2" w14:textId="77777777" w:rsidR="002C69F7" w:rsidRDefault="00747B27">
            <w:pPr>
              <w:keepNext/>
              <w:keepLines/>
              <w:spacing w:line="264" w:lineRule="auto"/>
              <w:ind w:left="120"/>
            </w:pPr>
            <w:r>
              <w:rPr>
                <w:rFonts w:ascii="Consolas" w:hAnsi="Consolas" w:cs="Consolas"/>
                <w:sz w:val="18"/>
              </w:rPr>
              <w:t xml:space="preserve">cd </w:t>
            </w:r>
            <w:proofErr w:type="spellStart"/>
            <w:r>
              <w:rPr>
                <w:rFonts w:ascii="Consolas" w:hAnsi="Consolas" w:cs="Consolas"/>
                <w:sz w:val="18"/>
              </w:rPr>
              <w:t>tca</w:t>
            </w:r>
            <w:proofErr w:type="spellEnd"/>
            <w:r>
              <w:rPr>
                <w:rFonts w:ascii="Consolas" w:hAnsi="Consolas" w:cs="Consolas"/>
                <w:sz w:val="18"/>
              </w:rPr>
              <w:t>-habits &amp;&amp; claude          # Claude Code</w:t>
            </w:r>
            <w:r>
              <w:rPr>
                <w:rFonts w:ascii="Consolas" w:hAnsi="Consolas" w:cs="Consolas"/>
                <w:sz w:val="18"/>
              </w:rPr>
              <w:br/>
              <w:t xml:space="preserve">cd </w:t>
            </w:r>
            <w:proofErr w:type="spellStart"/>
            <w:r>
              <w:rPr>
                <w:rFonts w:ascii="Consolas" w:hAnsi="Consolas" w:cs="Consolas"/>
                <w:sz w:val="18"/>
              </w:rPr>
              <w:t>tca</w:t>
            </w:r>
            <w:proofErr w:type="spellEnd"/>
            <w:r>
              <w:rPr>
                <w:rFonts w:ascii="Consolas" w:hAnsi="Consolas" w:cs="Consolas"/>
                <w:sz w:val="18"/>
              </w:rPr>
              <w:t>-habits &amp;&amp; codex           # OpenAI Codex</w:t>
            </w:r>
          </w:p>
        </w:tc>
      </w:tr>
    </w:tbl>
    <w:p w14:paraId="5F2CFBDB" w14:textId="77777777" w:rsidR="002C69F7" w:rsidRDefault="002C69F7">
      <w:pPr>
        <w:spacing w:after="120" w:line="120" w:lineRule="auto"/>
      </w:pPr>
    </w:p>
    <w:p w14:paraId="5BC6F286" w14:textId="77777777" w:rsidR="002C69F7" w:rsidRDefault="00747B27">
      <w:pPr>
        <w:pStyle w:val="Heading2"/>
      </w:pPr>
      <w:bookmarkStart w:id="26" w:name="_Toc927"/>
      <w:bookmarkEnd w:id="26"/>
      <w:r>
        <w:t>Command map — Claude Code / Codex</w:t>
      </w:r>
    </w:p>
    <w:tbl>
      <w:tblPr>
        <w:tblStyle w:val="TableNormal0"/>
        <w:tblW w:w="0" w:type="auto"/>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ook w:val="04A0" w:firstRow="1" w:lastRow="0" w:firstColumn="1" w:lastColumn="0" w:noHBand="0" w:noVBand="1"/>
      </w:tblPr>
      <w:tblGrid>
        <w:gridCol w:w="2880"/>
        <w:gridCol w:w="2880"/>
        <w:gridCol w:w="2880"/>
      </w:tblGrid>
      <w:tr w:rsidR="002C69F7" w14:paraId="759D6AA8" w14:textId="77777777">
        <w:tc>
          <w:tcPr>
            <w:tcW w:w="2880" w:type="dxa"/>
            <w:shd w:val="clear" w:color="auto" w:fill="5E02D1"/>
          </w:tcPr>
          <w:p w14:paraId="7A52E315" w14:textId="77777777" w:rsidR="002C69F7" w:rsidRDefault="00747B27">
            <w:r>
              <w:rPr>
                <w:b/>
                <w:bCs/>
                <w:color w:val="FFFFFF"/>
                <w:sz w:val="18"/>
              </w:rPr>
              <w:t>Want to...</w:t>
            </w:r>
          </w:p>
        </w:tc>
        <w:tc>
          <w:tcPr>
            <w:tcW w:w="2880" w:type="dxa"/>
            <w:shd w:val="clear" w:color="auto" w:fill="5E02D1"/>
          </w:tcPr>
          <w:p w14:paraId="58DE85C1" w14:textId="77777777" w:rsidR="002C69F7" w:rsidRDefault="00747B27">
            <w:r>
              <w:rPr>
                <w:b/>
                <w:bCs/>
                <w:color w:val="FFFFFF"/>
                <w:sz w:val="18"/>
              </w:rPr>
              <w:t>Claude Code</w:t>
            </w:r>
          </w:p>
        </w:tc>
        <w:tc>
          <w:tcPr>
            <w:tcW w:w="2880" w:type="dxa"/>
            <w:shd w:val="clear" w:color="auto" w:fill="5E02D1"/>
          </w:tcPr>
          <w:p w14:paraId="6BBE10F5" w14:textId="77777777" w:rsidR="002C69F7" w:rsidRDefault="00747B27">
            <w:r>
              <w:rPr>
                <w:b/>
                <w:bCs/>
                <w:color w:val="FFFFFF"/>
                <w:sz w:val="18"/>
              </w:rPr>
              <w:t>Codex</w:t>
            </w:r>
          </w:p>
        </w:tc>
      </w:tr>
      <w:tr w:rsidR="002C69F7" w14:paraId="115BE646" w14:textId="77777777">
        <w:tc>
          <w:tcPr>
            <w:tcW w:w="2880" w:type="dxa"/>
            <w:shd w:val="clear" w:color="auto" w:fill="F5F0FF"/>
          </w:tcPr>
          <w:p w14:paraId="33119F33" w14:textId="77777777" w:rsidR="002C69F7" w:rsidRDefault="00747B27">
            <w:r>
              <w:rPr>
                <w:sz w:val="18"/>
              </w:rPr>
              <w:t>Clean slate</w:t>
            </w:r>
          </w:p>
        </w:tc>
        <w:tc>
          <w:tcPr>
            <w:tcW w:w="2880" w:type="dxa"/>
            <w:shd w:val="clear" w:color="auto" w:fill="F5F0FF"/>
          </w:tcPr>
          <w:p w14:paraId="46153E38" w14:textId="77777777" w:rsidR="002C69F7" w:rsidRDefault="00747B27">
            <w:r>
              <w:rPr>
                <w:sz w:val="18"/>
              </w:rPr>
              <w:t>/</w:t>
            </w:r>
            <w:proofErr w:type="gramStart"/>
            <w:r>
              <w:rPr>
                <w:sz w:val="18"/>
              </w:rPr>
              <w:t>clear</w:t>
            </w:r>
            <w:proofErr w:type="gramEnd"/>
          </w:p>
        </w:tc>
        <w:tc>
          <w:tcPr>
            <w:tcW w:w="2880" w:type="dxa"/>
            <w:shd w:val="clear" w:color="auto" w:fill="F5F0FF"/>
          </w:tcPr>
          <w:p w14:paraId="3800CA41" w14:textId="77777777" w:rsidR="002C69F7" w:rsidRDefault="00747B27">
            <w:r>
              <w:rPr>
                <w:sz w:val="18"/>
              </w:rPr>
              <w:t>/</w:t>
            </w:r>
            <w:proofErr w:type="gramStart"/>
            <w:r>
              <w:rPr>
                <w:sz w:val="18"/>
              </w:rPr>
              <w:t>new</w:t>
            </w:r>
            <w:proofErr w:type="gramEnd"/>
          </w:p>
        </w:tc>
      </w:tr>
      <w:tr w:rsidR="002C69F7" w14:paraId="757143EF" w14:textId="77777777">
        <w:tc>
          <w:tcPr>
            <w:tcW w:w="2880" w:type="dxa"/>
            <w:shd w:val="clear" w:color="auto" w:fill="FFFFFF"/>
          </w:tcPr>
          <w:p w14:paraId="0D9DC9EC" w14:textId="77777777" w:rsidR="002C69F7" w:rsidRDefault="00747B27">
            <w:r>
              <w:rPr>
                <w:sz w:val="18"/>
              </w:rPr>
              <w:t>Summarise a long session</w:t>
            </w:r>
          </w:p>
        </w:tc>
        <w:tc>
          <w:tcPr>
            <w:tcW w:w="2880" w:type="dxa"/>
            <w:shd w:val="clear" w:color="auto" w:fill="FFFFFF"/>
          </w:tcPr>
          <w:p w14:paraId="795828F0" w14:textId="77777777" w:rsidR="002C69F7" w:rsidRDefault="00747B27">
            <w:r>
              <w:rPr>
                <w:sz w:val="18"/>
              </w:rPr>
              <w:t>/</w:t>
            </w:r>
            <w:proofErr w:type="gramStart"/>
            <w:r>
              <w:rPr>
                <w:sz w:val="18"/>
              </w:rPr>
              <w:t>compact</w:t>
            </w:r>
            <w:proofErr w:type="gramEnd"/>
          </w:p>
        </w:tc>
        <w:tc>
          <w:tcPr>
            <w:tcW w:w="2880" w:type="dxa"/>
            <w:shd w:val="clear" w:color="auto" w:fill="FFFFFF"/>
          </w:tcPr>
          <w:p w14:paraId="462786F5" w14:textId="77777777" w:rsidR="002C69F7" w:rsidRDefault="00747B27">
            <w:r>
              <w:rPr>
                <w:sz w:val="18"/>
              </w:rPr>
              <w:t>/</w:t>
            </w:r>
            <w:proofErr w:type="gramStart"/>
            <w:r>
              <w:rPr>
                <w:sz w:val="18"/>
              </w:rPr>
              <w:t>compact</w:t>
            </w:r>
            <w:proofErr w:type="gramEnd"/>
          </w:p>
        </w:tc>
      </w:tr>
      <w:tr w:rsidR="002C69F7" w14:paraId="5BCABA22" w14:textId="77777777">
        <w:tc>
          <w:tcPr>
            <w:tcW w:w="2880" w:type="dxa"/>
            <w:shd w:val="clear" w:color="auto" w:fill="F5F0FF"/>
          </w:tcPr>
          <w:p w14:paraId="15482D59" w14:textId="77777777" w:rsidR="002C69F7" w:rsidRDefault="00747B27">
            <w:r>
              <w:rPr>
                <w:sz w:val="18"/>
              </w:rPr>
              <w:t>See what fills the context</w:t>
            </w:r>
          </w:p>
        </w:tc>
        <w:tc>
          <w:tcPr>
            <w:tcW w:w="2880" w:type="dxa"/>
            <w:shd w:val="clear" w:color="auto" w:fill="F5F0FF"/>
          </w:tcPr>
          <w:p w14:paraId="0D007D09" w14:textId="77777777" w:rsidR="002C69F7" w:rsidRDefault="00747B27">
            <w:r>
              <w:rPr>
                <w:sz w:val="18"/>
              </w:rPr>
              <w:t>/</w:t>
            </w:r>
            <w:proofErr w:type="gramStart"/>
            <w:r>
              <w:rPr>
                <w:sz w:val="18"/>
              </w:rPr>
              <w:t>context</w:t>
            </w:r>
            <w:proofErr w:type="gramEnd"/>
          </w:p>
        </w:tc>
        <w:tc>
          <w:tcPr>
            <w:tcW w:w="2880" w:type="dxa"/>
            <w:shd w:val="clear" w:color="auto" w:fill="F5F0FF"/>
          </w:tcPr>
          <w:p w14:paraId="66C9839B" w14:textId="77777777" w:rsidR="002C69F7" w:rsidRDefault="00747B27">
            <w:r>
              <w:rPr>
                <w:sz w:val="18"/>
              </w:rPr>
              <w:t>/</w:t>
            </w:r>
            <w:proofErr w:type="gramStart"/>
            <w:r>
              <w:rPr>
                <w:sz w:val="18"/>
              </w:rPr>
              <w:t>status</w:t>
            </w:r>
            <w:proofErr w:type="gramEnd"/>
          </w:p>
        </w:tc>
      </w:tr>
      <w:tr w:rsidR="002C69F7" w14:paraId="510E9485" w14:textId="77777777">
        <w:tc>
          <w:tcPr>
            <w:tcW w:w="2880" w:type="dxa"/>
            <w:shd w:val="clear" w:color="auto" w:fill="FFFFFF"/>
          </w:tcPr>
          <w:p w14:paraId="0B53889D" w14:textId="77777777" w:rsidR="002C69F7" w:rsidRDefault="00747B27">
            <w:r>
              <w:rPr>
                <w:sz w:val="18"/>
              </w:rPr>
              <w:t>Token usage / cost</w:t>
            </w:r>
          </w:p>
        </w:tc>
        <w:tc>
          <w:tcPr>
            <w:tcW w:w="2880" w:type="dxa"/>
            <w:shd w:val="clear" w:color="auto" w:fill="FFFFFF"/>
          </w:tcPr>
          <w:p w14:paraId="1EACB5D8" w14:textId="77777777" w:rsidR="002C69F7" w:rsidRDefault="00747B27">
            <w:r>
              <w:rPr>
                <w:sz w:val="18"/>
              </w:rPr>
              <w:t>/</w:t>
            </w:r>
            <w:proofErr w:type="gramStart"/>
            <w:r>
              <w:rPr>
                <w:sz w:val="18"/>
              </w:rPr>
              <w:t>usage</w:t>
            </w:r>
            <w:proofErr w:type="gramEnd"/>
          </w:p>
        </w:tc>
        <w:tc>
          <w:tcPr>
            <w:tcW w:w="2880" w:type="dxa"/>
            <w:shd w:val="clear" w:color="auto" w:fill="FFFFFF"/>
          </w:tcPr>
          <w:p w14:paraId="62C8EBE5" w14:textId="77777777" w:rsidR="002C69F7" w:rsidRDefault="00747B27">
            <w:r>
              <w:rPr>
                <w:sz w:val="18"/>
              </w:rPr>
              <w:t>/</w:t>
            </w:r>
            <w:proofErr w:type="gramStart"/>
            <w:r>
              <w:rPr>
                <w:sz w:val="18"/>
              </w:rPr>
              <w:t>status</w:t>
            </w:r>
            <w:proofErr w:type="gramEnd"/>
          </w:p>
        </w:tc>
      </w:tr>
      <w:tr w:rsidR="002C69F7" w14:paraId="4BB1FEE3" w14:textId="77777777">
        <w:tc>
          <w:tcPr>
            <w:tcW w:w="2880" w:type="dxa"/>
            <w:shd w:val="clear" w:color="auto" w:fill="F5F0FF"/>
          </w:tcPr>
          <w:p w14:paraId="37649479" w14:textId="77777777" w:rsidR="002C69F7" w:rsidRDefault="00747B27">
            <w:r>
              <w:rPr>
                <w:sz w:val="18"/>
              </w:rPr>
              <w:t>Switch model / effort</w:t>
            </w:r>
          </w:p>
        </w:tc>
        <w:tc>
          <w:tcPr>
            <w:tcW w:w="2880" w:type="dxa"/>
            <w:shd w:val="clear" w:color="auto" w:fill="F5F0FF"/>
          </w:tcPr>
          <w:p w14:paraId="28A0BDDA" w14:textId="77777777" w:rsidR="002C69F7" w:rsidRDefault="00747B27">
            <w:r>
              <w:rPr>
                <w:sz w:val="18"/>
              </w:rPr>
              <w:t>/</w:t>
            </w:r>
            <w:proofErr w:type="gramStart"/>
            <w:r>
              <w:rPr>
                <w:sz w:val="18"/>
              </w:rPr>
              <w:t>model</w:t>
            </w:r>
            <w:proofErr w:type="gramEnd"/>
          </w:p>
        </w:tc>
        <w:tc>
          <w:tcPr>
            <w:tcW w:w="2880" w:type="dxa"/>
            <w:shd w:val="clear" w:color="auto" w:fill="F5F0FF"/>
          </w:tcPr>
          <w:p w14:paraId="39A00A25" w14:textId="77777777" w:rsidR="002C69F7" w:rsidRDefault="00747B27">
            <w:r>
              <w:rPr>
                <w:sz w:val="18"/>
              </w:rPr>
              <w:t>/</w:t>
            </w:r>
            <w:proofErr w:type="gramStart"/>
            <w:r>
              <w:rPr>
                <w:sz w:val="18"/>
              </w:rPr>
              <w:t>model</w:t>
            </w:r>
            <w:proofErr w:type="gramEnd"/>
          </w:p>
        </w:tc>
      </w:tr>
      <w:tr w:rsidR="002C69F7" w14:paraId="743BFF26" w14:textId="77777777">
        <w:tc>
          <w:tcPr>
            <w:tcW w:w="2880" w:type="dxa"/>
            <w:shd w:val="clear" w:color="auto" w:fill="FFFFFF"/>
          </w:tcPr>
          <w:p w14:paraId="068C3551" w14:textId="77777777" w:rsidR="002C69F7" w:rsidRDefault="00747B27">
            <w:r>
              <w:rPr>
                <w:sz w:val="18"/>
              </w:rPr>
              <w:t>Plan before touching files</w:t>
            </w:r>
          </w:p>
        </w:tc>
        <w:tc>
          <w:tcPr>
            <w:tcW w:w="2880" w:type="dxa"/>
            <w:shd w:val="clear" w:color="auto" w:fill="FFFFFF"/>
          </w:tcPr>
          <w:p w14:paraId="4BE618A7" w14:textId="77777777" w:rsidR="002C69F7" w:rsidRDefault="00747B27">
            <w:r>
              <w:rPr>
                <w:sz w:val="18"/>
              </w:rPr>
              <w:t>Plan Mode (</w:t>
            </w:r>
            <w:proofErr w:type="spellStart"/>
            <w:r>
              <w:rPr>
                <w:sz w:val="18"/>
              </w:rPr>
              <w:t>Shift+Tab</w:t>
            </w:r>
            <w:proofErr w:type="spellEnd"/>
            <w:r>
              <w:rPr>
                <w:sz w:val="18"/>
              </w:rPr>
              <w:t>)</w:t>
            </w:r>
          </w:p>
        </w:tc>
        <w:tc>
          <w:tcPr>
            <w:tcW w:w="2880" w:type="dxa"/>
            <w:shd w:val="clear" w:color="auto" w:fill="FFFFFF"/>
          </w:tcPr>
          <w:p w14:paraId="554C894C" w14:textId="77777777" w:rsidR="002C69F7" w:rsidRDefault="00747B27">
            <w:r>
              <w:rPr>
                <w:sz w:val="18"/>
              </w:rPr>
              <w:t>/</w:t>
            </w:r>
            <w:proofErr w:type="gramStart"/>
            <w:r>
              <w:rPr>
                <w:sz w:val="18"/>
              </w:rPr>
              <w:t>plan</w:t>
            </w:r>
            <w:proofErr w:type="gramEnd"/>
          </w:p>
        </w:tc>
      </w:tr>
      <w:tr w:rsidR="002C69F7" w14:paraId="56898F59" w14:textId="77777777">
        <w:tc>
          <w:tcPr>
            <w:tcW w:w="2880" w:type="dxa"/>
            <w:shd w:val="clear" w:color="auto" w:fill="F5F0FF"/>
          </w:tcPr>
          <w:p w14:paraId="3CB84D24" w14:textId="77777777" w:rsidR="002C69F7" w:rsidRDefault="00747B27">
            <w:r>
              <w:rPr>
                <w:sz w:val="18"/>
              </w:rPr>
              <w:t>Set the project contract</w:t>
            </w:r>
          </w:p>
        </w:tc>
        <w:tc>
          <w:tcPr>
            <w:tcW w:w="2880" w:type="dxa"/>
            <w:shd w:val="clear" w:color="auto" w:fill="F5F0FF"/>
          </w:tcPr>
          <w:p w14:paraId="05742CFB" w14:textId="77777777" w:rsidR="002C69F7" w:rsidRDefault="00747B27">
            <w:r>
              <w:rPr>
                <w:sz w:val="18"/>
              </w:rPr>
              <w:t>/</w:t>
            </w:r>
            <w:proofErr w:type="spellStart"/>
            <w:proofErr w:type="gramStart"/>
            <w:r>
              <w:rPr>
                <w:sz w:val="18"/>
              </w:rPr>
              <w:t>init</w:t>
            </w:r>
            <w:proofErr w:type="spellEnd"/>
            <w:proofErr w:type="gramEnd"/>
            <w:r>
              <w:rPr>
                <w:sz w:val="18"/>
              </w:rPr>
              <w:t xml:space="preserve"> (CLAUDE.md)</w:t>
            </w:r>
          </w:p>
        </w:tc>
        <w:tc>
          <w:tcPr>
            <w:tcW w:w="2880" w:type="dxa"/>
            <w:shd w:val="clear" w:color="auto" w:fill="F5F0FF"/>
          </w:tcPr>
          <w:p w14:paraId="54EE56EC" w14:textId="77777777" w:rsidR="002C69F7" w:rsidRDefault="00747B27">
            <w:r>
              <w:rPr>
                <w:sz w:val="18"/>
              </w:rPr>
              <w:t>/</w:t>
            </w:r>
            <w:proofErr w:type="spellStart"/>
            <w:proofErr w:type="gramStart"/>
            <w:r>
              <w:rPr>
                <w:sz w:val="18"/>
              </w:rPr>
              <w:t>init</w:t>
            </w:r>
            <w:proofErr w:type="spellEnd"/>
            <w:proofErr w:type="gramEnd"/>
            <w:r>
              <w:rPr>
                <w:sz w:val="18"/>
              </w:rPr>
              <w:t xml:space="preserve"> (AGENTS.md)</w:t>
            </w:r>
          </w:p>
        </w:tc>
      </w:tr>
      <w:tr w:rsidR="002C69F7" w14:paraId="40DFB784" w14:textId="77777777">
        <w:tc>
          <w:tcPr>
            <w:tcW w:w="2880" w:type="dxa"/>
            <w:shd w:val="clear" w:color="auto" w:fill="FFFFFF"/>
          </w:tcPr>
          <w:p w14:paraId="764D2D95" w14:textId="77777777" w:rsidR="002C69F7" w:rsidRDefault="00747B27">
            <w:r>
              <w:rPr>
                <w:sz w:val="18"/>
              </w:rPr>
              <w:t>Review a diff</w:t>
            </w:r>
          </w:p>
        </w:tc>
        <w:tc>
          <w:tcPr>
            <w:tcW w:w="2880" w:type="dxa"/>
            <w:shd w:val="clear" w:color="auto" w:fill="FFFFFF"/>
          </w:tcPr>
          <w:p w14:paraId="09DAAEAF" w14:textId="77777777" w:rsidR="002C69F7" w:rsidRDefault="00747B27">
            <w:r>
              <w:rPr>
                <w:sz w:val="18"/>
              </w:rPr>
              <w:t>/</w:t>
            </w:r>
            <w:proofErr w:type="gramStart"/>
            <w:r>
              <w:rPr>
                <w:sz w:val="18"/>
              </w:rPr>
              <w:t>review</w:t>
            </w:r>
            <w:proofErr w:type="gramEnd"/>
          </w:p>
        </w:tc>
        <w:tc>
          <w:tcPr>
            <w:tcW w:w="2880" w:type="dxa"/>
            <w:shd w:val="clear" w:color="auto" w:fill="FFFFFF"/>
          </w:tcPr>
          <w:p w14:paraId="256C254D" w14:textId="77777777" w:rsidR="002C69F7" w:rsidRDefault="00747B27">
            <w:r>
              <w:rPr>
                <w:sz w:val="18"/>
              </w:rPr>
              <w:t>/</w:t>
            </w:r>
            <w:proofErr w:type="gramStart"/>
            <w:r>
              <w:rPr>
                <w:sz w:val="18"/>
              </w:rPr>
              <w:t>review</w:t>
            </w:r>
            <w:proofErr w:type="gramEnd"/>
          </w:p>
        </w:tc>
      </w:tr>
      <w:tr w:rsidR="002C69F7" w14:paraId="0807CB50" w14:textId="77777777">
        <w:tc>
          <w:tcPr>
            <w:tcW w:w="2880" w:type="dxa"/>
            <w:shd w:val="clear" w:color="auto" w:fill="F5F0FF"/>
          </w:tcPr>
          <w:p w14:paraId="619013CD" w14:textId="77777777" w:rsidR="002C69F7" w:rsidRDefault="00747B27">
            <w:r>
              <w:rPr>
                <w:sz w:val="18"/>
              </w:rPr>
              <w:t>See the git diff</w:t>
            </w:r>
          </w:p>
        </w:tc>
        <w:tc>
          <w:tcPr>
            <w:tcW w:w="2880" w:type="dxa"/>
            <w:shd w:val="clear" w:color="auto" w:fill="F5F0FF"/>
          </w:tcPr>
          <w:p w14:paraId="6F5478EF" w14:textId="77777777" w:rsidR="002C69F7" w:rsidRDefault="00747B27">
            <w:r>
              <w:rPr>
                <w:sz w:val="18"/>
              </w:rPr>
              <w:t>/</w:t>
            </w:r>
            <w:proofErr w:type="gramStart"/>
            <w:r>
              <w:rPr>
                <w:sz w:val="18"/>
              </w:rPr>
              <w:t>review</w:t>
            </w:r>
            <w:proofErr w:type="gramEnd"/>
            <w:r>
              <w:rPr>
                <w:sz w:val="18"/>
              </w:rPr>
              <w:t xml:space="preserve"> (inline)</w:t>
            </w:r>
          </w:p>
        </w:tc>
        <w:tc>
          <w:tcPr>
            <w:tcW w:w="2880" w:type="dxa"/>
            <w:shd w:val="clear" w:color="auto" w:fill="F5F0FF"/>
          </w:tcPr>
          <w:p w14:paraId="16B06462" w14:textId="77777777" w:rsidR="002C69F7" w:rsidRDefault="00747B27">
            <w:r>
              <w:rPr>
                <w:sz w:val="18"/>
              </w:rPr>
              <w:t>/</w:t>
            </w:r>
            <w:proofErr w:type="gramStart"/>
            <w:r>
              <w:rPr>
                <w:sz w:val="18"/>
              </w:rPr>
              <w:t>diff</w:t>
            </w:r>
            <w:proofErr w:type="gramEnd"/>
          </w:p>
        </w:tc>
      </w:tr>
      <w:tr w:rsidR="002C69F7" w14:paraId="136CF7A8" w14:textId="77777777">
        <w:tc>
          <w:tcPr>
            <w:tcW w:w="2880" w:type="dxa"/>
            <w:shd w:val="clear" w:color="auto" w:fill="FFFFFF"/>
          </w:tcPr>
          <w:p w14:paraId="2E0F6905" w14:textId="77777777" w:rsidR="002C69F7" w:rsidRDefault="00747B27">
            <w:r>
              <w:rPr>
                <w:sz w:val="18"/>
              </w:rPr>
              <w:t>MCP servers</w:t>
            </w:r>
          </w:p>
        </w:tc>
        <w:tc>
          <w:tcPr>
            <w:tcW w:w="2880" w:type="dxa"/>
            <w:shd w:val="clear" w:color="auto" w:fill="FFFFFF"/>
          </w:tcPr>
          <w:p w14:paraId="203CBE0F" w14:textId="77777777" w:rsidR="002C69F7" w:rsidRDefault="00747B27">
            <w:r>
              <w:rPr>
                <w:sz w:val="18"/>
              </w:rPr>
              <w:t>/</w:t>
            </w:r>
            <w:proofErr w:type="spellStart"/>
            <w:proofErr w:type="gramStart"/>
            <w:r>
              <w:rPr>
                <w:sz w:val="18"/>
              </w:rPr>
              <w:t>mcp</w:t>
            </w:r>
            <w:proofErr w:type="spellEnd"/>
            <w:proofErr w:type="gramEnd"/>
          </w:p>
        </w:tc>
        <w:tc>
          <w:tcPr>
            <w:tcW w:w="2880" w:type="dxa"/>
            <w:shd w:val="clear" w:color="auto" w:fill="FFFFFF"/>
          </w:tcPr>
          <w:p w14:paraId="555405BD" w14:textId="77777777" w:rsidR="002C69F7" w:rsidRDefault="00747B27">
            <w:r>
              <w:rPr>
                <w:sz w:val="18"/>
              </w:rPr>
              <w:t>/</w:t>
            </w:r>
            <w:proofErr w:type="spellStart"/>
            <w:proofErr w:type="gramStart"/>
            <w:r>
              <w:rPr>
                <w:sz w:val="18"/>
              </w:rPr>
              <w:t>mcp</w:t>
            </w:r>
            <w:proofErr w:type="spellEnd"/>
            <w:proofErr w:type="gramEnd"/>
          </w:p>
        </w:tc>
      </w:tr>
      <w:tr w:rsidR="002C69F7" w14:paraId="414C256B" w14:textId="77777777">
        <w:tc>
          <w:tcPr>
            <w:tcW w:w="2880" w:type="dxa"/>
            <w:shd w:val="clear" w:color="auto" w:fill="F5F0FF"/>
          </w:tcPr>
          <w:p w14:paraId="5665B342" w14:textId="77777777" w:rsidR="002C69F7" w:rsidRDefault="00747B27">
            <w:r>
              <w:rPr>
                <w:sz w:val="18"/>
              </w:rPr>
              <w:lastRenderedPageBreak/>
              <w:t>Approvals / sandbox</w:t>
            </w:r>
          </w:p>
        </w:tc>
        <w:tc>
          <w:tcPr>
            <w:tcW w:w="2880" w:type="dxa"/>
            <w:shd w:val="clear" w:color="auto" w:fill="F5F0FF"/>
          </w:tcPr>
          <w:p w14:paraId="169AD2E8" w14:textId="77777777" w:rsidR="002C69F7" w:rsidRDefault="00747B27">
            <w:r>
              <w:rPr>
                <w:sz w:val="18"/>
              </w:rPr>
              <w:t>toggle (</w:t>
            </w:r>
            <w:proofErr w:type="spellStart"/>
            <w:r>
              <w:rPr>
                <w:sz w:val="18"/>
              </w:rPr>
              <w:t>Shift+Tab</w:t>
            </w:r>
            <w:proofErr w:type="spellEnd"/>
            <w:r>
              <w:rPr>
                <w:sz w:val="18"/>
              </w:rPr>
              <w:t>)</w:t>
            </w:r>
          </w:p>
        </w:tc>
        <w:tc>
          <w:tcPr>
            <w:tcW w:w="2880" w:type="dxa"/>
            <w:shd w:val="clear" w:color="auto" w:fill="F5F0FF"/>
          </w:tcPr>
          <w:p w14:paraId="4C99BF49" w14:textId="77777777" w:rsidR="002C69F7" w:rsidRDefault="00747B27">
            <w:r>
              <w:rPr>
                <w:sz w:val="18"/>
              </w:rPr>
              <w:t>/</w:t>
            </w:r>
            <w:proofErr w:type="gramStart"/>
            <w:r>
              <w:rPr>
                <w:sz w:val="18"/>
              </w:rPr>
              <w:t>approvals</w:t>
            </w:r>
            <w:proofErr w:type="gramEnd"/>
          </w:p>
        </w:tc>
      </w:tr>
      <w:tr w:rsidR="002C69F7" w14:paraId="50AC2DB1" w14:textId="77777777">
        <w:tc>
          <w:tcPr>
            <w:tcW w:w="2880" w:type="dxa"/>
            <w:shd w:val="clear" w:color="auto" w:fill="FFFFFF"/>
          </w:tcPr>
          <w:p w14:paraId="214441CE" w14:textId="77777777" w:rsidR="002C69F7" w:rsidRDefault="00747B27">
            <w:r>
              <w:rPr>
                <w:sz w:val="18"/>
              </w:rPr>
              <w:t>Sub-agents</w:t>
            </w:r>
          </w:p>
        </w:tc>
        <w:tc>
          <w:tcPr>
            <w:tcW w:w="2880" w:type="dxa"/>
            <w:shd w:val="clear" w:color="auto" w:fill="FFFFFF"/>
          </w:tcPr>
          <w:p w14:paraId="529D3DB2" w14:textId="77777777" w:rsidR="002C69F7" w:rsidRDefault="00747B27">
            <w:r>
              <w:rPr>
                <w:sz w:val="18"/>
              </w:rPr>
              <w:t>/</w:t>
            </w:r>
            <w:proofErr w:type="gramStart"/>
            <w:r>
              <w:rPr>
                <w:sz w:val="18"/>
              </w:rPr>
              <w:t>agents</w:t>
            </w:r>
            <w:proofErr w:type="gramEnd"/>
          </w:p>
        </w:tc>
        <w:tc>
          <w:tcPr>
            <w:tcW w:w="2880" w:type="dxa"/>
            <w:shd w:val="clear" w:color="auto" w:fill="FFFFFF"/>
          </w:tcPr>
          <w:p w14:paraId="7554C8E7" w14:textId="77777777" w:rsidR="002C69F7" w:rsidRDefault="00747B27">
            <w:r>
              <w:rPr>
                <w:sz w:val="18"/>
              </w:rPr>
              <w:t>.codex/agents/*.</w:t>
            </w:r>
            <w:proofErr w:type="spellStart"/>
            <w:r>
              <w:rPr>
                <w:sz w:val="18"/>
              </w:rPr>
              <w:t>toml</w:t>
            </w:r>
            <w:proofErr w:type="spellEnd"/>
          </w:p>
        </w:tc>
      </w:tr>
      <w:tr w:rsidR="002C69F7" w14:paraId="1B0A14EB" w14:textId="77777777">
        <w:tc>
          <w:tcPr>
            <w:tcW w:w="2880" w:type="dxa"/>
            <w:shd w:val="clear" w:color="auto" w:fill="F5F0FF"/>
          </w:tcPr>
          <w:p w14:paraId="7861CF2A" w14:textId="77777777" w:rsidR="002C69F7" w:rsidRDefault="00747B27">
            <w:r>
              <w:rPr>
                <w:sz w:val="18"/>
              </w:rPr>
              <w:t>Undo in-session</w:t>
            </w:r>
          </w:p>
        </w:tc>
        <w:tc>
          <w:tcPr>
            <w:tcW w:w="2880" w:type="dxa"/>
            <w:shd w:val="clear" w:color="auto" w:fill="F5F0FF"/>
          </w:tcPr>
          <w:p w14:paraId="5B5585BA" w14:textId="77777777" w:rsidR="002C69F7" w:rsidRDefault="00747B27">
            <w:r>
              <w:rPr>
                <w:sz w:val="18"/>
              </w:rPr>
              <w:t>/</w:t>
            </w:r>
            <w:proofErr w:type="gramStart"/>
            <w:r>
              <w:rPr>
                <w:sz w:val="18"/>
              </w:rPr>
              <w:t>rewind</w:t>
            </w:r>
            <w:proofErr w:type="gramEnd"/>
            <w:r>
              <w:rPr>
                <w:sz w:val="18"/>
              </w:rPr>
              <w:t xml:space="preserve"> (Esc Esc)</w:t>
            </w:r>
          </w:p>
        </w:tc>
        <w:tc>
          <w:tcPr>
            <w:tcW w:w="2880" w:type="dxa"/>
            <w:shd w:val="clear" w:color="auto" w:fill="F5F0FF"/>
          </w:tcPr>
          <w:p w14:paraId="7AF819FE" w14:textId="77777777" w:rsidR="002C69F7" w:rsidRDefault="00747B27">
            <w:r>
              <w:rPr>
                <w:sz w:val="18"/>
              </w:rPr>
              <w:t>git + resume</w:t>
            </w:r>
          </w:p>
        </w:tc>
      </w:tr>
      <w:tr w:rsidR="002C69F7" w14:paraId="6C1710C0" w14:textId="77777777">
        <w:tc>
          <w:tcPr>
            <w:tcW w:w="2880" w:type="dxa"/>
            <w:shd w:val="clear" w:color="auto" w:fill="FFFFFF"/>
          </w:tcPr>
          <w:p w14:paraId="6CD14792" w14:textId="77777777" w:rsidR="002C69F7" w:rsidRDefault="00747B27">
            <w:r>
              <w:rPr>
                <w:sz w:val="18"/>
              </w:rPr>
              <w:t>Security review</w:t>
            </w:r>
          </w:p>
        </w:tc>
        <w:tc>
          <w:tcPr>
            <w:tcW w:w="2880" w:type="dxa"/>
            <w:shd w:val="clear" w:color="auto" w:fill="FFFFFF"/>
          </w:tcPr>
          <w:p w14:paraId="33B3A1D4" w14:textId="77777777" w:rsidR="002C69F7" w:rsidRDefault="00747B27">
            <w:r>
              <w:rPr>
                <w:sz w:val="18"/>
              </w:rPr>
              <w:t>/</w:t>
            </w:r>
            <w:proofErr w:type="gramStart"/>
            <w:r>
              <w:rPr>
                <w:sz w:val="18"/>
              </w:rPr>
              <w:t>security</w:t>
            </w:r>
            <w:proofErr w:type="gramEnd"/>
            <w:r>
              <w:rPr>
                <w:sz w:val="18"/>
              </w:rPr>
              <w:t>-review</w:t>
            </w:r>
          </w:p>
        </w:tc>
        <w:tc>
          <w:tcPr>
            <w:tcW w:w="2880" w:type="dxa"/>
            <w:shd w:val="clear" w:color="auto" w:fill="FFFFFF"/>
          </w:tcPr>
          <w:p w14:paraId="0D540A2D" w14:textId="77777777" w:rsidR="002C69F7" w:rsidRDefault="00747B27">
            <w:r>
              <w:rPr>
                <w:sz w:val="18"/>
              </w:rPr>
              <w:t>/review + prompt</w:t>
            </w:r>
          </w:p>
        </w:tc>
      </w:tr>
      <w:tr w:rsidR="002C69F7" w14:paraId="32894EB9" w14:textId="77777777">
        <w:tc>
          <w:tcPr>
            <w:tcW w:w="2880" w:type="dxa"/>
            <w:shd w:val="clear" w:color="auto" w:fill="F5F0FF"/>
          </w:tcPr>
          <w:p w14:paraId="4BEA7CA0" w14:textId="77777777" w:rsidR="002C69F7" w:rsidRDefault="00747B27">
            <w:r>
              <w:rPr>
                <w:sz w:val="18"/>
              </w:rPr>
              <w:t>Reusable command</w:t>
            </w:r>
          </w:p>
        </w:tc>
        <w:tc>
          <w:tcPr>
            <w:tcW w:w="2880" w:type="dxa"/>
            <w:shd w:val="clear" w:color="auto" w:fill="F5F0FF"/>
          </w:tcPr>
          <w:p w14:paraId="7DBBEF19" w14:textId="77777777" w:rsidR="002C69F7" w:rsidRDefault="00747B27">
            <w:r>
              <w:rPr>
                <w:sz w:val="18"/>
              </w:rPr>
              <w:t>/</w:t>
            </w:r>
            <w:proofErr w:type="gramStart"/>
            <w:r>
              <w:rPr>
                <w:sz w:val="18"/>
              </w:rPr>
              <w:t>name</w:t>
            </w:r>
            <w:proofErr w:type="gramEnd"/>
            <w:r>
              <w:rPr>
                <w:sz w:val="18"/>
              </w:rPr>
              <w:t xml:space="preserve"> </w:t>
            </w:r>
            <w:proofErr w:type="gramStart"/>
            <w:r>
              <w:rPr>
                <w:sz w:val="18"/>
              </w:rPr>
              <w:t>(.</w:t>
            </w:r>
            <w:proofErr w:type="spellStart"/>
            <w:r>
              <w:rPr>
                <w:sz w:val="18"/>
              </w:rPr>
              <w:t>claude</w:t>
            </w:r>
            <w:proofErr w:type="spellEnd"/>
            <w:proofErr w:type="gramEnd"/>
            <w:r>
              <w:rPr>
                <w:sz w:val="18"/>
              </w:rPr>
              <w:t>/commands/)</w:t>
            </w:r>
          </w:p>
        </w:tc>
        <w:tc>
          <w:tcPr>
            <w:tcW w:w="2880" w:type="dxa"/>
            <w:shd w:val="clear" w:color="auto" w:fill="F5F0FF"/>
          </w:tcPr>
          <w:p w14:paraId="2DD07E48" w14:textId="77777777" w:rsidR="002C69F7" w:rsidRDefault="00747B27">
            <w:r>
              <w:rPr>
                <w:sz w:val="18"/>
              </w:rPr>
              <w:t>/</w:t>
            </w:r>
            <w:proofErr w:type="gramStart"/>
            <w:r>
              <w:rPr>
                <w:sz w:val="18"/>
              </w:rPr>
              <w:t>name</w:t>
            </w:r>
            <w:proofErr w:type="gramEnd"/>
            <w:r>
              <w:rPr>
                <w:sz w:val="18"/>
              </w:rPr>
              <w:t xml:space="preserve"> (~</w:t>
            </w:r>
            <w:proofErr w:type="gramStart"/>
            <w:r>
              <w:rPr>
                <w:sz w:val="18"/>
              </w:rPr>
              <w:t>/.codex</w:t>
            </w:r>
            <w:proofErr w:type="gramEnd"/>
            <w:r>
              <w:rPr>
                <w:sz w:val="18"/>
              </w:rPr>
              <w:t>/prompts/)</w:t>
            </w:r>
          </w:p>
        </w:tc>
      </w:tr>
      <w:tr w:rsidR="002C69F7" w14:paraId="66D73691" w14:textId="77777777">
        <w:tc>
          <w:tcPr>
            <w:tcW w:w="2880" w:type="dxa"/>
            <w:shd w:val="clear" w:color="auto" w:fill="FFFFFF"/>
          </w:tcPr>
          <w:p w14:paraId="589DDC62" w14:textId="77777777" w:rsidR="002C69F7" w:rsidRDefault="00747B27">
            <w:r>
              <w:rPr>
                <w:sz w:val="18"/>
              </w:rPr>
              <w:t>Headless (CI)</w:t>
            </w:r>
          </w:p>
        </w:tc>
        <w:tc>
          <w:tcPr>
            <w:tcW w:w="2880" w:type="dxa"/>
            <w:shd w:val="clear" w:color="auto" w:fill="FFFFFF"/>
          </w:tcPr>
          <w:p w14:paraId="3B1C78E3" w14:textId="77777777" w:rsidR="002C69F7" w:rsidRDefault="00747B27">
            <w:proofErr w:type="spellStart"/>
            <w:r>
              <w:rPr>
                <w:sz w:val="18"/>
              </w:rPr>
              <w:t>claude</w:t>
            </w:r>
            <w:proofErr w:type="spellEnd"/>
            <w:r>
              <w:rPr>
                <w:sz w:val="18"/>
              </w:rPr>
              <w:t xml:space="preserve"> -p "..."</w:t>
            </w:r>
          </w:p>
        </w:tc>
        <w:tc>
          <w:tcPr>
            <w:tcW w:w="2880" w:type="dxa"/>
            <w:shd w:val="clear" w:color="auto" w:fill="FFFFFF"/>
          </w:tcPr>
          <w:p w14:paraId="4E567BC6" w14:textId="77777777" w:rsidR="002C69F7" w:rsidRDefault="00747B27">
            <w:r>
              <w:rPr>
                <w:sz w:val="18"/>
              </w:rPr>
              <w:t>codex exec "..."</w:t>
            </w:r>
          </w:p>
        </w:tc>
      </w:tr>
      <w:tr w:rsidR="002C69F7" w14:paraId="3E75D763" w14:textId="77777777">
        <w:tc>
          <w:tcPr>
            <w:tcW w:w="2880" w:type="dxa"/>
            <w:shd w:val="clear" w:color="auto" w:fill="F5F0FF"/>
          </w:tcPr>
          <w:p w14:paraId="69553822" w14:textId="77777777" w:rsidR="002C69F7" w:rsidRDefault="00747B27">
            <w:r>
              <w:rPr>
                <w:sz w:val="18"/>
              </w:rPr>
              <w:t>Pin a file into context</w:t>
            </w:r>
          </w:p>
        </w:tc>
        <w:tc>
          <w:tcPr>
            <w:tcW w:w="2880" w:type="dxa"/>
            <w:shd w:val="clear" w:color="auto" w:fill="F5F0FF"/>
          </w:tcPr>
          <w:p w14:paraId="055759EE" w14:textId="77777777" w:rsidR="002C69F7" w:rsidRDefault="00747B27">
            <w:r>
              <w:rPr>
                <w:sz w:val="18"/>
              </w:rPr>
              <w:t>@path/to/file</w:t>
            </w:r>
          </w:p>
        </w:tc>
        <w:tc>
          <w:tcPr>
            <w:tcW w:w="2880" w:type="dxa"/>
            <w:shd w:val="clear" w:color="auto" w:fill="F5F0FF"/>
          </w:tcPr>
          <w:p w14:paraId="0321B051" w14:textId="77777777" w:rsidR="002C69F7" w:rsidRDefault="00747B27">
            <w:r>
              <w:rPr>
                <w:sz w:val="18"/>
              </w:rPr>
              <w:t>@path/to/file</w:t>
            </w:r>
          </w:p>
        </w:tc>
      </w:tr>
      <w:tr w:rsidR="002C69F7" w14:paraId="6A8CB3E6" w14:textId="77777777">
        <w:tc>
          <w:tcPr>
            <w:tcW w:w="2880" w:type="dxa"/>
            <w:shd w:val="clear" w:color="auto" w:fill="FFFFFF"/>
          </w:tcPr>
          <w:p w14:paraId="49D4C124" w14:textId="77777777" w:rsidR="002C69F7" w:rsidRDefault="00747B27">
            <w:r>
              <w:rPr>
                <w:sz w:val="18"/>
              </w:rPr>
              <w:t>Help</w:t>
            </w:r>
          </w:p>
        </w:tc>
        <w:tc>
          <w:tcPr>
            <w:tcW w:w="2880" w:type="dxa"/>
            <w:shd w:val="clear" w:color="auto" w:fill="FFFFFF"/>
          </w:tcPr>
          <w:p w14:paraId="02025A33" w14:textId="77777777" w:rsidR="002C69F7" w:rsidRDefault="00747B27">
            <w:r>
              <w:rPr>
                <w:sz w:val="18"/>
              </w:rPr>
              <w:t>/</w:t>
            </w:r>
            <w:proofErr w:type="gramStart"/>
            <w:r>
              <w:rPr>
                <w:sz w:val="18"/>
              </w:rPr>
              <w:t>help</w:t>
            </w:r>
            <w:proofErr w:type="gramEnd"/>
          </w:p>
        </w:tc>
        <w:tc>
          <w:tcPr>
            <w:tcW w:w="2880" w:type="dxa"/>
            <w:shd w:val="clear" w:color="auto" w:fill="FFFFFF"/>
          </w:tcPr>
          <w:p w14:paraId="2F4AFB05" w14:textId="77777777" w:rsidR="002C69F7" w:rsidRDefault="00747B27">
            <w:r>
              <w:rPr>
                <w:sz w:val="18"/>
              </w:rPr>
              <w:t>/</w:t>
            </w:r>
            <w:proofErr w:type="gramStart"/>
            <w:r>
              <w:rPr>
                <w:sz w:val="18"/>
              </w:rPr>
              <w:t>help</w:t>
            </w:r>
            <w:proofErr w:type="gramEnd"/>
          </w:p>
        </w:tc>
      </w:tr>
    </w:tbl>
    <w:p w14:paraId="32DE8188" w14:textId="77777777" w:rsidR="002C69F7" w:rsidRDefault="002C69F7">
      <w:pPr>
        <w:spacing w:after="120"/>
      </w:pPr>
    </w:p>
    <w:p w14:paraId="1D1C055E" w14:textId="77777777" w:rsidR="002C69F7" w:rsidRDefault="00747B27">
      <w:pPr>
        <w:spacing w:after="200" w:line="276" w:lineRule="auto"/>
      </w:pPr>
      <w:r>
        <w:t>Pin exact files with @path to keep context lean. Check /context (Codex: /status) before a big task and when answers go vague.</w:t>
      </w:r>
    </w:p>
    <w:p w14:paraId="57069B26" w14:textId="77777777" w:rsidR="002C69F7" w:rsidRDefault="00747B27">
      <w:pPr>
        <w:pStyle w:val="Heading2"/>
      </w:pPr>
      <w:bookmarkStart w:id="27" w:name="_Toc928"/>
      <w:bookmarkEnd w:id="27"/>
      <w:r>
        <w:t>The prompts that carry the day</w:t>
      </w:r>
    </w:p>
    <w:p w14:paraId="337ADCE5" w14:textId="77777777" w:rsidR="002C69F7" w:rsidRDefault="00747B27">
      <w:pPr>
        <w:spacing w:after="200" w:line="276" w:lineRule="auto"/>
      </w:pPr>
      <w:r>
        <w:rPr>
          <w:b/>
        </w:rPr>
        <w:t>Scaffold (Section 1) — end with</w:t>
      </w:r>
      <w:proofErr w:type="gramStart"/>
      <w:r>
        <w:rPr>
          <w:b/>
        </w:rPr>
        <w:t xml:space="preserve">:  </w:t>
      </w:r>
      <w:r>
        <w:t>“</w:t>
      </w:r>
      <w:proofErr w:type="gramEnd"/>
      <w:r>
        <w:t>Show me a plan before you write anything.”</w:t>
      </w:r>
    </w:p>
    <w:p w14:paraId="0B78F9BD" w14:textId="77777777" w:rsidR="002C69F7" w:rsidRDefault="00747B27">
      <w:pPr>
        <w:spacing w:after="200" w:line="276" w:lineRule="auto"/>
      </w:pPr>
      <w:r>
        <w:rPr>
          <w:b/>
        </w:rPr>
        <w:t>Recover from breakage:</w:t>
      </w:r>
    </w:p>
    <w:p w14:paraId="3B117225" w14:textId="77777777" w:rsidR="002C69F7" w:rsidRDefault="00747B27">
      <w:pPr>
        <w:keepNext/>
        <w:keepLines/>
        <w:spacing w:before="160" w:after="20"/>
      </w:pPr>
      <w:r>
        <w:rPr>
          <w:b/>
          <w:caps/>
          <w:color w:val="6E6E7A"/>
          <w:spacing w:val="6"/>
          <w:sz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7B926F79" w14:textId="77777777">
        <w:tc>
          <w:tcPr>
            <w:tcW w:w="9360" w:type="dxa"/>
            <w:shd w:val="clear" w:color="auto" w:fill="F7F6FB"/>
          </w:tcPr>
          <w:p w14:paraId="2754CEE8" w14:textId="77777777" w:rsidR="002C69F7" w:rsidRDefault="00747B27">
            <w:pPr>
              <w:keepNext/>
              <w:keepLines/>
              <w:spacing w:line="264" w:lineRule="auto"/>
              <w:ind w:left="120"/>
            </w:pPr>
            <w:r>
              <w:rPr>
                <w:rFonts w:ascii="Consolas" w:hAnsi="Consolas" w:cs="Consolas"/>
                <w:sz w:val="18"/>
              </w:rPr>
              <w:t>The app won't start / the page is blank. Here is the terminal output and what I see:</w:t>
            </w:r>
            <w:r>
              <w:rPr>
                <w:rFonts w:ascii="Consolas" w:hAnsi="Consolas" w:cs="Consolas"/>
                <w:sz w:val="18"/>
              </w:rPr>
              <w:br/>
              <w:t>&lt;paste error + one line about the screen&gt;. Diagnose and fix it. Don't ask me to open files.</w:t>
            </w:r>
          </w:p>
        </w:tc>
      </w:tr>
    </w:tbl>
    <w:p w14:paraId="3BCB62F4" w14:textId="77777777" w:rsidR="002C69F7" w:rsidRDefault="002C69F7">
      <w:pPr>
        <w:spacing w:after="120" w:line="120" w:lineRule="auto"/>
      </w:pPr>
    </w:p>
    <w:p w14:paraId="049FF6FF" w14:textId="77777777" w:rsidR="002C69F7" w:rsidRDefault="00747B27">
      <w:pPr>
        <w:spacing w:after="200" w:line="276" w:lineRule="auto"/>
      </w:pPr>
      <w:r>
        <w:rPr>
          <w:b/>
        </w:rPr>
        <w:t>Feature by outcome (never say which file or how):</w:t>
      </w:r>
    </w:p>
    <w:p w14:paraId="07D34BA3" w14:textId="77777777" w:rsidR="002C69F7" w:rsidRDefault="00747B27">
      <w:pPr>
        <w:keepNext/>
        <w:keepLines/>
        <w:spacing w:before="160" w:after="20"/>
      </w:pPr>
      <w:r>
        <w:rPr>
          <w:b/>
          <w:caps/>
          <w:color w:val="6E6E7A"/>
          <w:spacing w:val="6"/>
          <w:sz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4860582" w14:textId="77777777">
        <w:tc>
          <w:tcPr>
            <w:tcW w:w="9360" w:type="dxa"/>
            <w:shd w:val="clear" w:color="auto" w:fill="F7F6FB"/>
          </w:tcPr>
          <w:p w14:paraId="50096C21" w14:textId="77777777" w:rsidR="002C69F7" w:rsidRDefault="00747B27">
            <w:pPr>
              <w:keepNext/>
              <w:keepLines/>
              <w:spacing w:line="264" w:lineRule="auto"/>
              <w:ind w:left="120"/>
            </w:pPr>
            <w:r>
              <w:rPr>
                <w:rFonts w:ascii="Consolas" w:hAnsi="Consolas" w:cs="Consolas"/>
                <w:sz w:val="18"/>
              </w:rPr>
              <w:t>I want to see the date each habit was last completed, next to its name.</w:t>
            </w:r>
          </w:p>
        </w:tc>
      </w:tr>
    </w:tbl>
    <w:p w14:paraId="748E05B2" w14:textId="77777777" w:rsidR="002C69F7" w:rsidRDefault="002C69F7">
      <w:pPr>
        <w:spacing w:after="120" w:line="120" w:lineRule="auto"/>
      </w:pPr>
    </w:p>
    <w:p w14:paraId="077D63B8" w14:textId="77777777" w:rsidR="002C69F7" w:rsidRDefault="00747B27">
      <w:pPr>
        <w:spacing w:after="200" w:line="276" w:lineRule="auto"/>
      </w:pPr>
      <w:r>
        <w:rPr>
          <w:b/>
        </w:rPr>
        <w:t>Write the contract (Section 2):</w:t>
      </w:r>
    </w:p>
    <w:p w14:paraId="70674C74" w14:textId="77777777" w:rsidR="002C69F7" w:rsidRDefault="00747B27">
      <w:pPr>
        <w:keepNext/>
        <w:keepLines/>
        <w:spacing w:before="160" w:after="20"/>
      </w:pPr>
      <w:r>
        <w:rPr>
          <w:b/>
          <w:caps/>
          <w:color w:val="6E6E7A"/>
          <w:spacing w:val="6"/>
          <w:sz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2CE6CA2C" w14:textId="77777777">
        <w:tc>
          <w:tcPr>
            <w:tcW w:w="9360" w:type="dxa"/>
            <w:shd w:val="clear" w:color="auto" w:fill="F7F6FB"/>
          </w:tcPr>
          <w:p w14:paraId="45ECEA56" w14:textId="77777777" w:rsidR="002C69F7" w:rsidRDefault="00747B27">
            <w:pPr>
              <w:keepNext/>
              <w:keepLines/>
              <w:spacing w:line="264" w:lineRule="auto"/>
              <w:ind w:left="120"/>
            </w:pPr>
            <w:r>
              <w:rPr>
                <w:rFonts w:ascii="Consolas" w:hAnsi="Consolas" w:cs="Consolas"/>
                <w:sz w:val="18"/>
              </w:rPr>
              <w:t>Create AGENTS.md as this project's contract: the stack, one architectural decision and why, and one hard rule (never change the streak calc without a test). Make CLAUDE.md a one-line import: @AGENTS.md</w:t>
            </w:r>
          </w:p>
        </w:tc>
      </w:tr>
    </w:tbl>
    <w:p w14:paraId="2CE6C729" w14:textId="77777777" w:rsidR="002C69F7" w:rsidRDefault="002C69F7">
      <w:pPr>
        <w:spacing w:after="120" w:line="120" w:lineRule="auto"/>
      </w:pPr>
    </w:p>
    <w:p w14:paraId="2C734D2F" w14:textId="77777777" w:rsidR="002C69F7" w:rsidRDefault="00747B27">
      <w:pPr>
        <w:spacing w:after="200" w:line="276" w:lineRule="auto"/>
      </w:pPr>
      <w:r>
        <w:rPr>
          <w:b/>
        </w:rPr>
        <w:t>Force a real decision (plan first):</w:t>
      </w:r>
    </w:p>
    <w:p w14:paraId="5E64BD05" w14:textId="77777777" w:rsidR="002C69F7" w:rsidRDefault="00747B27">
      <w:pPr>
        <w:keepNext/>
        <w:keepLines/>
        <w:spacing w:before="160" w:after="20"/>
      </w:pPr>
      <w:r>
        <w:rPr>
          <w:b/>
          <w:caps/>
          <w:color w:val="6E6E7A"/>
          <w:spacing w:val="6"/>
          <w:sz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73B2F599" w14:textId="77777777">
        <w:tc>
          <w:tcPr>
            <w:tcW w:w="9360" w:type="dxa"/>
            <w:shd w:val="clear" w:color="auto" w:fill="F7F6FB"/>
          </w:tcPr>
          <w:p w14:paraId="59B44474" w14:textId="77777777" w:rsidR="002C69F7" w:rsidRDefault="00747B27">
            <w:pPr>
              <w:keepNext/>
              <w:keepLines/>
              <w:spacing w:line="264" w:lineRule="auto"/>
              <w:ind w:left="120"/>
            </w:pPr>
            <w:r>
              <w:rPr>
                <w:rFonts w:ascii="Consolas" w:hAnsi="Consolas" w:cs="Consolas"/>
                <w:sz w:val="18"/>
              </w:rPr>
              <w:t>Plan a weekly-summary feature. Before coding, lay out template vs model-call with trade-offs and recommend one; it must work with no API key. Wait for my decision.</w:t>
            </w:r>
          </w:p>
        </w:tc>
      </w:tr>
    </w:tbl>
    <w:p w14:paraId="3384D828" w14:textId="77777777" w:rsidR="002C69F7" w:rsidRDefault="002C69F7">
      <w:pPr>
        <w:spacing w:after="120" w:line="120" w:lineRule="auto"/>
      </w:pPr>
    </w:p>
    <w:p w14:paraId="0A654DD4" w14:textId="77777777" w:rsidR="002C69F7" w:rsidRDefault="00747B27">
      <w:pPr>
        <w:spacing w:after="200" w:line="276" w:lineRule="auto"/>
      </w:pPr>
      <w:r>
        <w:rPr>
          <w:b/>
        </w:rPr>
        <w:t>Harness first (Section 3):</w:t>
      </w:r>
    </w:p>
    <w:p w14:paraId="6B676294" w14:textId="77777777" w:rsidR="002C69F7" w:rsidRDefault="00747B27">
      <w:pPr>
        <w:keepNext/>
        <w:keepLines/>
        <w:spacing w:before="160" w:after="20"/>
      </w:pPr>
      <w:r>
        <w:rPr>
          <w:b/>
          <w:caps/>
          <w:color w:val="6E6E7A"/>
          <w:spacing w:val="6"/>
          <w:sz w:val="16"/>
        </w:rPr>
        <w:lastRenderedPageBreak/>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731C5EA2" w14:textId="77777777">
        <w:tc>
          <w:tcPr>
            <w:tcW w:w="9360" w:type="dxa"/>
            <w:shd w:val="clear" w:color="auto" w:fill="F7F6FB"/>
          </w:tcPr>
          <w:p w14:paraId="783DBA2E" w14:textId="77777777" w:rsidR="002C69F7" w:rsidRDefault="00747B27">
            <w:pPr>
              <w:keepNext/>
              <w:keepLines/>
              <w:spacing w:line="264" w:lineRule="auto"/>
              <w:ind w:left="120"/>
            </w:pPr>
            <w:r>
              <w:rPr>
                <w:rFonts w:ascii="Consolas" w:hAnsi="Consolas" w:cs="Consolas"/>
                <w:sz w:val="18"/>
              </w:rPr>
              <w:t xml:space="preserve">Write </w:t>
            </w:r>
            <w:proofErr w:type="spellStart"/>
            <w:r>
              <w:rPr>
                <w:rFonts w:ascii="Consolas" w:hAnsi="Consolas" w:cs="Consolas"/>
                <w:sz w:val="18"/>
              </w:rPr>
              <w:t>pytest</w:t>
            </w:r>
            <w:proofErr w:type="spellEnd"/>
            <w:r>
              <w:rPr>
                <w:rFonts w:ascii="Consolas" w:hAnsi="Consolas" w:cs="Consolas"/>
                <w:sz w:val="18"/>
              </w:rPr>
              <w:t xml:space="preserve"> for the streak logic: missed-day reset, idempotent double-complete, day/</w:t>
            </w:r>
            <w:proofErr w:type="spellStart"/>
            <w:r>
              <w:rPr>
                <w:rFonts w:ascii="Consolas" w:hAnsi="Consolas" w:cs="Consolas"/>
                <w:sz w:val="18"/>
              </w:rPr>
              <w:t>timezone</w:t>
            </w:r>
            <w:proofErr w:type="spellEnd"/>
            <w:r>
              <w:rPr>
                <w:rFonts w:ascii="Consolas" w:hAnsi="Consolas" w:cs="Consolas"/>
                <w:sz w:val="18"/>
              </w:rPr>
              <w:t xml:space="preserve"> boundary. Show me one test failing, then make it pass.</w:t>
            </w:r>
          </w:p>
        </w:tc>
      </w:tr>
    </w:tbl>
    <w:p w14:paraId="22676AA9" w14:textId="77777777" w:rsidR="002C69F7" w:rsidRDefault="002C69F7">
      <w:pPr>
        <w:spacing w:after="120" w:line="120" w:lineRule="auto"/>
      </w:pPr>
    </w:p>
    <w:p w14:paraId="747387F8" w14:textId="77777777" w:rsidR="002C69F7" w:rsidRDefault="00747B27">
      <w:pPr>
        <w:spacing w:after="200" w:line="276" w:lineRule="auto"/>
      </w:pPr>
      <w:r>
        <w:rPr>
          <w:b/>
        </w:rPr>
        <w:t>Run the agent team:</w:t>
      </w:r>
    </w:p>
    <w:p w14:paraId="0F34263D" w14:textId="77777777" w:rsidR="002C69F7" w:rsidRDefault="00747B27">
      <w:pPr>
        <w:keepNext/>
        <w:keepLines/>
        <w:spacing w:before="160" w:after="20"/>
      </w:pPr>
      <w:r>
        <w:rPr>
          <w:b/>
          <w:caps/>
          <w:color w:val="6E6E7A"/>
          <w:spacing w:val="6"/>
          <w:sz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7B965D85" w14:textId="77777777">
        <w:tc>
          <w:tcPr>
            <w:tcW w:w="9360" w:type="dxa"/>
            <w:shd w:val="clear" w:color="auto" w:fill="F7F6FB"/>
          </w:tcPr>
          <w:p w14:paraId="5EABB046" w14:textId="77777777" w:rsidR="002C69F7" w:rsidRDefault="00747B27">
            <w:pPr>
              <w:keepNext/>
              <w:keepLines/>
              <w:spacing w:line="264" w:lineRule="auto"/>
              <w:ind w:left="120"/>
            </w:pPr>
            <w:r>
              <w:rPr>
                <w:rFonts w:ascii="Consolas" w:hAnsi="Consolas" w:cs="Consolas"/>
                <w:sz w:val="18"/>
              </w:rPr>
              <w:t>Drive this feature as a team: test-writer writes failing tests, implement until green, reviewer critiques the diff, verifier runs `make check`. I'll arbitrate — don't ask me to type code.</w:t>
            </w:r>
          </w:p>
        </w:tc>
      </w:tr>
    </w:tbl>
    <w:p w14:paraId="528EAD54" w14:textId="77777777" w:rsidR="002C69F7" w:rsidRDefault="002C69F7">
      <w:pPr>
        <w:spacing w:after="120" w:line="120" w:lineRule="auto"/>
      </w:pPr>
    </w:p>
    <w:p w14:paraId="469C4CA7" w14:textId="77777777" w:rsidR="002C69F7" w:rsidRDefault="00747B27">
      <w:pPr>
        <w:pStyle w:val="Heading2"/>
      </w:pPr>
      <w:bookmarkStart w:id="28" w:name="_Toc929"/>
      <w:bookmarkEnd w:id="28"/>
      <w:r>
        <w:t xml:space="preserve">Two agents at once (git </w:t>
      </w:r>
      <w:proofErr w:type="spellStart"/>
      <w:r>
        <w:t>worktrees</w:t>
      </w:r>
      <w:proofErr w:type="spellEnd"/>
      <w:r>
        <w:t>)</w:t>
      </w:r>
    </w:p>
    <w:p w14:paraId="7535740A" w14:textId="77777777" w:rsidR="002C69F7" w:rsidRDefault="00747B27">
      <w:pPr>
        <w:keepNext/>
        <w:keepLines/>
        <w:spacing w:before="160" w:after="20"/>
      </w:pPr>
      <w:r>
        <w:rPr>
          <w:b/>
          <w:caps/>
          <w:color w:val="6E6E7A"/>
          <w:spacing w:val="6"/>
          <w:sz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2C69F7" w14:paraId="1BA88B60" w14:textId="77777777">
        <w:tc>
          <w:tcPr>
            <w:tcW w:w="9360" w:type="dxa"/>
            <w:shd w:val="clear" w:color="auto" w:fill="F7F6FB"/>
          </w:tcPr>
          <w:p w14:paraId="1EB18784" w14:textId="77777777" w:rsidR="002C69F7" w:rsidRDefault="00747B27">
            <w:pPr>
              <w:keepNext/>
              <w:keepLines/>
              <w:spacing w:line="264" w:lineRule="auto"/>
              <w:ind w:left="120"/>
            </w:pPr>
            <w:r>
              <w:rPr>
                <w:rFonts w:ascii="Consolas" w:hAnsi="Consolas" w:cs="Consolas"/>
                <w:sz w:val="18"/>
              </w:rPr>
              <w:t xml:space="preserve">git </w:t>
            </w:r>
            <w:proofErr w:type="spellStart"/>
            <w:r>
              <w:rPr>
                <w:rFonts w:ascii="Consolas" w:hAnsi="Consolas" w:cs="Consolas"/>
                <w:sz w:val="18"/>
              </w:rPr>
              <w:t>worktree</w:t>
            </w:r>
            <w:proofErr w:type="spellEnd"/>
            <w:r>
              <w:rPr>
                <w:rFonts w:ascii="Consolas" w:hAnsi="Consolas" w:cs="Consolas"/>
                <w:sz w:val="18"/>
              </w:rPr>
              <w:t xml:space="preserve"> add</w:t>
            </w:r>
            <w:proofErr w:type="gramStart"/>
            <w:r>
              <w:rPr>
                <w:rFonts w:ascii="Consolas" w:hAnsi="Consolas" w:cs="Consolas"/>
                <w:sz w:val="18"/>
              </w:rPr>
              <w:t xml:space="preserve"> ..</w:t>
            </w:r>
            <w:proofErr w:type="gramEnd"/>
            <w:r>
              <w:rPr>
                <w:rFonts w:ascii="Consolas" w:hAnsi="Consolas" w:cs="Consolas"/>
                <w:sz w:val="18"/>
              </w:rPr>
              <w:t>/</w:t>
            </w:r>
            <w:proofErr w:type="spellStart"/>
            <w:r>
              <w:rPr>
                <w:rFonts w:ascii="Consolas" w:hAnsi="Consolas" w:cs="Consolas"/>
                <w:sz w:val="18"/>
              </w:rPr>
              <w:t>tca</w:t>
            </w:r>
            <w:proofErr w:type="spellEnd"/>
            <w:r>
              <w:rPr>
                <w:rFonts w:ascii="Consolas" w:hAnsi="Consolas" w:cs="Consolas"/>
                <w:sz w:val="18"/>
              </w:rPr>
              <w:t xml:space="preserve">-feature -b feature   # isolated </w:t>
            </w:r>
            <w:proofErr w:type="spellStart"/>
            <w:r>
              <w:rPr>
                <w:rFonts w:ascii="Consolas" w:hAnsi="Consolas" w:cs="Consolas"/>
                <w:sz w:val="18"/>
              </w:rPr>
              <w:t>dir</w:t>
            </w:r>
            <w:proofErr w:type="spellEnd"/>
            <w:r>
              <w:rPr>
                <w:rFonts w:ascii="Consolas" w:hAnsi="Consolas" w:cs="Consolas"/>
                <w:sz w:val="18"/>
              </w:rPr>
              <w:t xml:space="preserve"> + branch</w:t>
            </w:r>
            <w:r>
              <w:rPr>
                <w:rFonts w:ascii="Consolas" w:hAnsi="Consolas" w:cs="Consolas"/>
                <w:sz w:val="18"/>
              </w:rPr>
              <w:br/>
              <w:t xml:space="preserve">cd </w:t>
            </w:r>
            <w:proofErr w:type="spellStart"/>
            <w:r>
              <w:rPr>
                <w:rFonts w:ascii="Consolas" w:hAnsi="Consolas" w:cs="Consolas"/>
                <w:sz w:val="18"/>
              </w:rPr>
              <w:t>tca</w:t>
            </w:r>
            <w:proofErr w:type="spellEnd"/>
            <w:r>
              <w:rPr>
                <w:rFonts w:ascii="Consolas" w:hAnsi="Consolas" w:cs="Consolas"/>
                <w:sz w:val="18"/>
              </w:rPr>
              <w:t xml:space="preserve">-habits    &amp;&amp; </w:t>
            </w:r>
            <w:proofErr w:type="spellStart"/>
            <w:r>
              <w:rPr>
                <w:rFonts w:ascii="Consolas" w:hAnsi="Consolas" w:cs="Consolas"/>
                <w:sz w:val="18"/>
              </w:rPr>
              <w:t>claude</w:t>
            </w:r>
            <w:proofErr w:type="spellEnd"/>
            <w:r>
              <w:rPr>
                <w:rFonts w:ascii="Consolas" w:hAnsi="Consolas" w:cs="Consolas"/>
                <w:sz w:val="18"/>
              </w:rPr>
              <w:t xml:space="preserve">                    # Terminal 1</w:t>
            </w:r>
            <w:r>
              <w:rPr>
                <w:rFonts w:ascii="Consolas" w:hAnsi="Consolas" w:cs="Consolas"/>
                <w:sz w:val="18"/>
              </w:rPr>
              <w:br/>
              <w:t>cd</w:t>
            </w:r>
            <w:proofErr w:type="gramStart"/>
            <w:r>
              <w:rPr>
                <w:rFonts w:ascii="Consolas" w:hAnsi="Consolas" w:cs="Consolas"/>
                <w:sz w:val="18"/>
              </w:rPr>
              <w:t xml:space="preserve"> ..</w:t>
            </w:r>
            <w:proofErr w:type="gramEnd"/>
            <w:r>
              <w:rPr>
                <w:rFonts w:ascii="Consolas" w:hAnsi="Consolas" w:cs="Consolas"/>
                <w:sz w:val="18"/>
              </w:rPr>
              <w:t>/</w:t>
            </w:r>
            <w:proofErr w:type="spellStart"/>
            <w:r>
              <w:rPr>
                <w:rFonts w:ascii="Consolas" w:hAnsi="Consolas" w:cs="Consolas"/>
                <w:sz w:val="18"/>
              </w:rPr>
              <w:t>tca</w:t>
            </w:r>
            <w:proofErr w:type="spellEnd"/>
            <w:r>
              <w:rPr>
                <w:rFonts w:ascii="Consolas" w:hAnsi="Consolas" w:cs="Consolas"/>
                <w:sz w:val="18"/>
              </w:rPr>
              <w:t>-feature &amp;&amp; codex                     # Terminal 2 (same prompt)</w:t>
            </w:r>
            <w:r>
              <w:rPr>
                <w:rFonts w:ascii="Consolas" w:hAnsi="Consolas" w:cs="Consolas"/>
                <w:sz w:val="18"/>
              </w:rPr>
              <w:br/>
              <w:t>git diff main feature --stat                  # compare, then merge the better one</w:t>
            </w:r>
            <w:r>
              <w:rPr>
                <w:rFonts w:ascii="Consolas" w:hAnsi="Consolas" w:cs="Consolas"/>
                <w:sz w:val="18"/>
              </w:rPr>
              <w:br/>
              <w:t xml:space="preserve">git merge feature &amp;&amp; git </w:t>
            </w:r>
            <w:proofErr w:type="spellStart"/>
            <w:r>
              <w:rPr>
                <w:rFonts w:ascii="Consolas" w:hAnsi="Consolas" w:cs="Consolas"/>
                <w:sz w:val="18"/>
              </w:rPr>
              <w:t>worktree</w:t>
            </w:r>
            <w:proofErr w:type="spellEnd"/>
            <w:r>
              <w:rPr>
                <w:rFonts w:ascii="Consolas" w:hAnsi="Consolas" w:cs="Consolas"/>
                <w:sz w:val="18"/>
              </w:rPr>
              <w:t xml:space="preserve"> remove</w:t>
            </w:r>
            <w:proofErr w:type="gramStart"/>
            <w:r>
              <w:rPr>
                <w:rFonts w:ascii="Consolas" w:hAnsi="Consolas" w:cs="Consolas"/>
                <w:sz w:val="18"/>
              </w:rPr>
              <w:t xml:space="preserve"> ..</w:t>
            </w:r>
            <w:proofErr w:type="gramEnd"/>
            <w:r>
              <w:rPr>
                <w:rFonts w:ascii="Consolas" w:hAnsi="Consolas" w:cs="Consolas"/>
                <w:sz w:val="18"/>
              </w:rPr>
              <w:t>/</w:t>
            </w:r>
            <w:proofErr w:type="spellStart"/>
            <w:r>
              <w:rPr>
                <w:rFonts w:ascii="Consolas" w:hAnsi="Consolas" w:cs="Consolas"/>
                <w:sz w:val="18"/>
              </w:rPr>
              <w:t>tca</w:t>
            </w:r>
            <w:proofErr w:type="spellEnd"/>
            <w:r>
              <w:rPr>
                <w:rFonts w:ascii="Consolas" w:hAnsi="Consolas" w:cs="Consolas"/>
                <w:sz w:val="18"/>
              </w:rPr>
              <w:t>-feature</w:t>
            </w:r>
          </w:p>
        </w:tc>
      </w:tr>
    </w:tbl>
    <w:p w14:paraId="2BF7B319" w14:textId="77777777" w:rsidR="002C69F7" w:rsidRDefault="002C69F7">
      <w:pPr>
        <w:spacing w:after="120" w:line="120" w:lineRule="auto"/>
      </w:pPr>
    </w:p>
    <w:p w14:paraId="589E9C06" w14:textId="77777777" w:rsidR="002C69F7" w:rsidRDefault="00747B27">
      <w:pPr>
        <w:pStyle w:val="Heading2"/>
      </w:pPr>
      <w:bookmarkStart w:id="29" w:name="_Toc930"/>
      <w:bookmarkEnd w:id="29"/>
      <w:r>
        <w:t>Golden rules</w:t>
      </w:r>
    </w:p>
    <w:p w14:paraId="57D47921" w14:textId="77777777" w:rsidR="002C69F7" w:rsidRDefault="00747B27">
      <w:pPr>
        <w:pStyle w:val="ListBullet"/>
        <w:spacing w:after="200" w:line="276" w:lineRule="auto"/>
      </w:pPr>
      <w:r>
        <w:t>Resist the keyboard. Direct the loop; don't type the code.</w:t>
      </w:r>
    </w:p>
    <w:p w14:paraId="0D37D6DC" w14:textId="77777777" w:rsidR="002C69F7" w:rsidRDefault="00747B27">
      <w:pPr>
        <w:pStyle w:val="ListBullet"/>
        <w:spacing w:after="200" w:line="276" w:lineRule="auto"/>
      </w:pPr>
      <w:r>
        <w:t>Prompt by outcome and constraint, not implementation steps.</w:t>
      </w:r>
    </w:p>
    <w:p w14:paraId="323A70AB" w14:textId="77777777" w:rsidR="002C69F7" w:rsidRDefault="00747B27">
      <w:pPr>
        <w:pStyle w:val="ListBullet"/>
        <w:spacing w:after="200" w:line="276" w:lineRule="auto"/>
      </w:pPr>
      <w:r>
        <w:t>Plan before anything risky (</w:t>
      </w:r>
      <w:proofErr w:type="spellStart"/>
      <w:r>
        <w:t>Shift+Tab</w:t>
      </w:r>
      <w:proofErr w:type="spellEnd"/>
      <w:r>
        <w:t xml:space="preserve"> / /plan). Read the plan like a junior's design doc.</w:t>
      </w:r>
    </w:p>
    <w:p w14:paraId="07011330" w14:textId="77777777" w:rsidR="002C69F7" w:rsidRDefault="00747B27">
      <w:pPr>
        <w:pStyle w:val="ListBullet"/>
        <w:spacing w:after="200" w:line="276" w:lineRule="auto"/>
      </w:pPr>
      <w:r>
        <w:t>Recover by reporting symptoms — paste the error, describe the screen. Don't hand-debug.</w:t>
      </w:r>
    </w:p>
    <w:p w14:paraId="4F49BB5A" w14:textId="77777777" w:rsidR="002C69F7" w:rsidRDefault="00747B27">
      <w:pPr>
        <w:pStyle w:val="ListBullet"/>
        <w:spacing w:after="200" w:line="276" w:lineRule="auto"/>
      </w:pPr>
      <w:r>
        <w:t>Watch /context (/status). Prune or /compact before it fills.</w:t>
      </w:r>
    </w:p>
    <w:p w14:paraId="5AA55E42" w14:textId="77777777" w:rsidR="002C69F7" w:rsidRDefault="00747B27">
      <w:pPr>
        <w:pStyle w:val="ListBullet"/>
        <w:spacing w:after="200" w:line="276" w:lineRule="auto"/>
      </w:pPr>
      <w:r>
        <w:t>Commit small and often. git is your undo; a checkpoint is your safety net.</w:t>
      </w:r>
    </w:p>
    <w:p w14:paraId="151DFFC4" w14:textId="77777777" w:rsidR="002C69F7" w:rsidRDefault="00747B27">
      <w:pPr>
        <w:pStyle w:val="ListBullet"/>
        <w:spacing w:after="200" w:line="276" w:lineRule="auto"/>
      </w:pPr>
      <w:r>
        <w:t>Never change the streak calculation without adding a test.</w:t>
      </w:r>
    </w:p>
    <w:sectPr w:rsidR="002C69F7">
      <w:headerReference w:type="default" r:id="rId10"/>
      <w:footerReference w:type="default" r:id="rId11"/>
      <w:pgSz w:w="12240" w:h="15840"/>
      <w:pgMar w:top="1440" w:right="1440" w:bottom="126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741EDE" w14:textId="77777777" w:rsidR="00E22E90" w:rsidRDefault="00E22E90">
      <w:r>
        <w:separator/>
      </w:r>
    </w:p>
  </w:endnote>
  <w:endnote w:type="continuationSeparator" w:id="0">
    <w:p w14:paraId="0901D170" w14:textId="77777777" w:rsidR="00E22E90" w:rsidRDefault="00E22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0E858B2-63C3-134D-BC39-4DF4DBFA13C5}"/>
  </w:font>
  <w:font w:name="Times New Roman">
    <w:panose1 w:val="02020603050405020304"/>
    <w:charset w:val="00"/>
    <w:family w:val="roman"/>
    <w:pitch w:val="variable"/>
    <w:sig w:usb0="E0002EFF" w:usb1="C000785B" w:usb2="00000009" w:usb3="00000000" w:csb0="000001FF" w:csb1="00000000"/>
    <w:embedRegular r:id="rId2" w:fontKey="{243488C8-8934-BE40-9175-80611F33C0EB}"/>
  </w:font>
  <w:font w:name="Arial">
    <w:panose1 w:val="020B0604020202020204"/>
    <w:charset w:val="00"/>
    <w:family w:val="swiss"/>
    <w:pitch w:val="variable"/>
    <w:sig w:usb0="E0002AFF" w:usb1="C0007843" w:usb2="00000009" w:usb3="00000000" w:csb0="000001FF" w:csb1="00000000"/>
    <w:embedRegular r:id="rId3" w:fontKey="{D9050410-9552-7043-8976-2264C7963C29}"/>
    <w:embedBold r:id="rId4" w:fontKey="{FBC4D95C-6C27-9A4A-8288-F2F41BBAFCFE}"/>
    <w:embedItalic r:id="rId5" w:fontKey="{7E2D5601-AF59-BA4F-8B9E-7FB24E06F4B9}"/>
  </w:font>
  <w:font w:name="Georgia">
    <w:panose1 w:val="02040502050405020303"/>
    <w:charset w:val="00"/>
    <w:family w:val="roman"/>
    <w:pitch w:val="variable"/>
    <w:sig w:usb0="00000287" w:usb1="00000000" w:usb2="00000000" w:usb3="00000000" w:csb0="0000009F" w:csb1="00000000"/>
    <w:embedItalic r:id="rId6" w:fontKey="{53A67C3D-9097-D844-9217-53D5AE7ADCB3}"/>
  </w:font>
  <w:font w:name="Consolas">
    <w:panose1 w:val="020B0609020204030204"/>
    <w:charset w:val="00"/>
    <w:family w:val="modern"/>
    <w:pitch w:val="fixed"/>
    <w:sig w:usb0="E10002FF" w:usb1="4000FCFF" w:usb2="00000009" w:usb3="00000000" w:csb0="0000019F" w:csb1="00000000"/>
    <w:embedRegular r:id="rId7" w:fontKey="{CFE0DD3D-0254-A34E-BE87-37BBBB4C1E3A}"/>
  </w:font>
  <w:font w:name="Calibri">
    <w:panose1 w:val="020F0502020204030204"/>
    <w:charset w:val="00"/>
    <w:family w:val="swiss"/>
    <w:pitch w:val="variable"/>
    <w:sig w:usb0="E0002AFF" w:usb1="C000247B" w:usb2="00000009" w:usb3="00000000" w:csb0="000001FF" w:csb1="00000000"/>
    <w:embedRegular r:id="rId8" w:fontKey="{43184B13-3236-5548-ABBA-131E30CDE6D1}"/>
  </w:font>
  <w:font w:name="Cambria">
    <w:panose1 w:val="02040503050406030204"/>
    <w:charset w:val="00"/>
    <w:family w:val="roman"/>
    <w:pitch w:val="variable"/>
    <w:sig w:usb0="E00002FF" w:usb1="400004FF" w:usb2="00000000" w:usb3="00000000" w:csb0="0000019F" w:csb1="00000000"/>
    <w:embedRegular r:id="rId9" w:fontKey="{8B41FDF3-27E5-FA4E-A3D4-254205BC59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DB464" w14:textId="77777777" w:rsidR="002C69F7" w:rsidRDefault="00747B27">
    <w:pPr>
      <w:pBdr>
        <w:top w:val="single" w:sz="4" w:space="6" w:color="EDE3FB"/>
      </w:pBdr>
      <w:tabs>
        <w:tab w:val="right" w:pos="9360"/>
      </w:tabs>
    </w:pPr>
    <w:r>
      <w:rPr>
        <w:color w:val="595959"/>
        <w:sz w:val="16"/>
        <w:szCs w:val="16"/>
      </w:rPr>
      <w:t>Tech Council of Australia</w:t>
    </w:r>
    <w:r>
      <w:rPr>
        <w:color w:val="595959"/>
        <w:sz w:val="16"/>
        <w:szCs w:val="16"/>
      </w:rPr>
      <w:tab/>
      <w:t xml:space="preserve">Shaping Australia’s digital foundations together   ·   Page </w:t>
    </w:r>
    <w:r>
      <w:rPr>
        <w:b/>
        <w:bCs/>
        <w:color w:val="5E02D1"/>
        <w:sz w:val="16"/>
        <w:szCs w:val="16"/>
      </w:rPr>
      <w:fldChar w:fldCharType="begin"/>
    </w:r>
    <w:r>
      <w:rPr>
        <w:b/>
        <w:bCs/>
        <w:color w:val="5E02D1"/>
        <w:sz w:val="16"/>
        <w:szCs w:val="16"/>
      </w:rPr>
      <w:instrText>PAGE</w:instrText>
    </w:r>
    <w:r>
      <w:rPr>
        <w:b/>
        <w:bCs/>
        <w:color w:val="5E02D1"/>
        <w:sz w:val="16"/>
        <w:szCs w:val="16"/>
      </w:rPr>
      <w:fldChar w:fldCharType="separate"/>
    </w:r>
    <w:r w:rsidR="00010F49">
      <w:rPr>
        <w:b/>
        <w:bCs/>
        <w:noProof/>
        <w:color w:val="5E02D1"/>
        <w:sz w:val="16"/>
        <w:szCs w:val="16"/>
      </w:rPr>
      <w:t>8</w:t>
    </w:r>
    <w:r>
      <w:rPr>
        <w:b/>
        <w:bCs/>
        <w:color w:val="5E02D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106EC2" w14:textId="77777777" w:rsidR="00E22E90" w:rsidRDefault="00E22E90">
      <w:r>
        <w:separator/>
      </w:r>
    </w:p>
  </w:footnote>
  <w:footnote w:type="continuationSeparator" w:id="0">
    <w:p w14:paraId="7E22AC86" w14:textId="77777777" w:rsidR="00E22E90" w:rsidRDefault="00E22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3C830" w14:textId="77777777" w:rsidR="002C69F7" w:rsidRDefault="00747B27">
    <w:pPr>
      <w:pBdr>
        <w:bottom w:val="single" w:sz="4" w:space="4" w:color="EDE3FB"/>
      </w:pBdr>
      <w:jc w:val="right"/>
    </w:pPr>
    <w:r>
      <w:rPr>
        <w:b/>
        <w:bCs/>
        <w:color w:val="5E02D1"/>
        <w:sz w:val="15"/>
        <w:szCs w:val="15"/>
      </w:rPr>
      <w:t xml:space="preserve">AGENTIC </w:t>
    </w:r>
    <w:proofErr w:type="gramStart"/>
    <w:r>
      <w:rPr>
        <w:b/>
        <w:bCs/>
        <w:color w:val="5E02D1"/>
        <w:sz w:val="15"/>
        <w:szCs w:val="15"/>
      </w:rPr>
      <w:t xml:space="preserve">ENGINEERING  </w:t>
    </w:r>
    <w:r>
      <w:rPr>
        <w:color w:val="595959"/>
        <w:sz w:val="15"/>
        <w:szCs w:val="15"/>
      </w:rPr>
      <w:t>·</w:t>
    </w:r>
    <w:proofErr w:type="gramEnd"/>
    <w:r>
      <w:rPr>
        <w:color w:val="595959"/>
        <w:sz w:val="15"/>
        <w:szCs w:val="15"/>
      </w:rPr>
      <w:t xml:space="preserve">  One-Day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322327">
    <w:abstractNumId w:val="8"/>
  </w:num>
  <w:num w:numId="2" w16cid:durableId="930243079">
    <w:abstractNumId w:val="6"/>
  </w:num>
  <w:num w:numId="3" w16cid:durableId="130291787">
    <w:abstractNumId w:val="5"/>
  </w:num>
  <w:num w:numId="4" w16cid:durableId="1314798377">
    <w:abstractNumId w:val="4"/>
  </w:num>
  <w:num w:numId="5" w16cid:durableId="984624167">
    <w:abstractNumId w:val="7"/>
  </w:num>
  <w:num w:numId="6" w16cid:durableId="986738595">
    <w:abstractNumId w:val="3"/>
  </w:num>
  <w:num w:numId="7" w16cid:durableId="31349383">
    <w:abstractNumId w:val="2"/>
  </w:num>
  <w:num w:numId="8" w16cid:durableId="1752390107">
    <w:abstractNumId w:val="1"/>
  </w:num>
  <w:num w:numId="9" w16cid:durableId="4407300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F7"/>
    <w:rsid w:val="00010F49"/>
    <w:rsid w:val="00165ACE"/>
    <w:rsid w:val="001B0AEF"/>
    <w:rsid w:val="002C0B0E"/>
    <w:rsid w:val="002C69F7"/>
    <w:rsid w:val="004559AA"/>
    <w:rsid w:val="005C7658"/>
    <w:rsid w:val="006E066B"/>
    <w:rsid w:val="006F7E49"/>
    <w:rsid w:val="00727569"/>
    <w:rsid w:val="00747B27"/>
    <w:rsid w:val="007E34E8"/>
    <w:rsid w:val="008A3890"/>
    <w:rsid w:val="009D4B09"/>
    <w:rsid w:val="00D25ED7"/>
    <w:rsid w:val="00DA0933"/>
    <w:rsid w:val="00DE5873"/>
    <w:rsid w:val="00DF2C2D"/>
    <w:rsid w:val="00E22E90"/>
    <w:rsid w:val="00EC4750"/>
    <w:rsid w:val="00FD56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A7CB80C"/>
  <w15:docId w15:val="{ECC17903-37AE-9E40-BA00-04774C3C2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12" w:space="5" w:color="7D01E4"/>
        <w:right w:val="nil"/>
        <w:between w:val="nil"/>
      </w:pBdr>
      <w:spacing w:before="300" w:after="150"/>
      <w:outlineLvl w:val="0"/>
    </w:pPr>
    <w:rPr>
      <w:b/>
      <w:bCs/>
      <w:color w:val="5E02D1"/>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20" w:after="110"/>
      <w:outlineLvl w:val="1"/>
    </w:pPr>
    <w:rPr>
      <w:b/>
      <w:bCs/>
      <w:color w:val="7D01E4"/>
      <w:sz w:val="25"/>
      <w:szCs w:val="25"/>
    </w:rPr>
  </w:style>
  <w:style w:type="paragraph" w:styleId="Heading3">
    <w:name w:val="heading 3"/>
    <w:basedOn w:val="Normal"/>
    <w:next w:val="Normal"/>
    <w:uiPriority w:val="9"/>
    <w:unhideWhenUsed/>
    <w:qFormat/>
    <w:pPr>
      <w:pBdr>
        <w:top w:val="nil"/>
        <w:left w:val="nil"/>
        <w:bottom w:val="nil"/>
        <w:right w:val="nil"/>
        <w:between w:val="nil"/>
      </w:pBdr>
      <w:spacing w:before="150" w:after="70"/>
      <w:outlineLvl w:val="2"/>
    </w:pPr>
    <w:rPr>
      <w:b/>
      <w:bCs/>
      <w:color w:val="595959"/>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character" w:styleId="Hyperlink">
    <w:name w:val="Hyperlink"/>
    <w:rPr>
      <w:color w:val="5E02D1"/>
      <w:u w:val="single"/>
    </w:rPr>
  </w:style>
  <w:style w:type="paragraph" w:styleId="TOC1">
    <w:name w:val="toc 1"/>
    <w:basedOn w:val="Normal"/>
    <w:next w:val="Normal"/>
    <w:pPr>
      <w:tabs>
        <w:tab w:val="right" w:leader="dot" w:pos="9360"/>
      </w:tabs>
      <w:spacing w:after="60" w:line="276" w:lineRule="auto"/>
      <w:ind w:right="360"/>
    </w:pPr>
  </w:style>
  <w:style w:type="paragraph" w:styleId="TOC2">
    <w:name w:val="toc 2"/>
    <w:basedOn w:val="Normal"/>
    <w:next w:val="Normal"/>
    <w:pPr>
      <w:tabs>
        <w:tab w:val="right" w:leader="dot" w:pos="9360"/>
      </w:tabs>
      <w:spacing w:after="60" w:line="276" w:lineRule="auto"/>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L/V5WRakRzYfydqMATSiCULiQ==">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5583</Words>
  <Characters>28753</Characters>
  <Application>Microsoft Office Word</Application>
  <DocSecurity>0</DocSecurity>
  <Lines>958</Lines>
  <Paragraphs>581</Paragraphs>
  <ScaleCrop>false</ScaleCrop>
  <Company/>
  <LinksUpToDate>false</LinksUpToDate>
  <CharactersWithSpaces>33755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Keen</cp:lastModifiedBy>
  <cp:revision>2</cp:revision>
  <cp:lastPrinted>2026-07-29T09:03:00Z</cp:lastPrinted>
  <dcterms:created xsi:type="dcterms:W3CDTF">2026-07-29T09:59:00Z</dcterms:created>
  <dcterms:modified xsi:type="dcterms:W3CDTF">2026-07-29T09:59:00Z</dcterms:modified>
</cp:coreProperties>
</file>